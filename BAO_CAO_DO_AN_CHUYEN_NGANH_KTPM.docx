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1D9B" w14:textId="35C76471" w:rsidR="004C3B87" w:rsidRDefault="004C3B87" w:rsidP="004C3B87">
      <w:pPr>
        <w:spacing w:before="80" w:after="40"/>
        <w:jc w:val="center"/>
      </w:pPr>
      <w:r>
        <w:rPr>
          <w:rFonts w:ascii="Times New Roman" w:hAnsi="Times New Roman"/>
          <w:b/>
          <w:color w:val="1E3A8A"/>
          <w:sz w:val="26"/>
        </w:rPr>
        <w:t>BỘ GIÁO DỤC VÀ ĐÀO TẠO</w:t>
      </w:r>
      <w:r>
        <w:rPr>
          <w:rFonts w:ascii="Times New Roman" w:hAnsi="Times New Roman"/>
          <w:b/>
          <w:color w:val="1E3A8A"/>
          <w:sz w:val="26"/>
        </w:rPr>
        <w:br/>
        <w:t>TRƯỜNG ĐẠI HỌC ĐÀ LẠT</w:t>
      </w:r>
      <w:r>
        <w:rPr>
          <w:rFonts w:ascii="Times New Roman" w:hAnsi="Times New Roman"/>
          <w:b/>
          <w:color w:val="1E3A8A"/>
          <w:sz w:val="26"/>
        </w:rPr>
        <w:br/>
      </w:r>
      <w:r>
        <w:rPr>
          <w:rFonts w:ascii="Times New Roman" w:hAnsi="Times New Roman"/>
          <w:b/>
          <w:color w:val="1D4ED8"/>
          <w:sz w:val="24"/>
        </w:rPr>
        <w:t>KHOA CÔNG NGHỆ THÔNG TIN</w:t>
      </w:r>
      <w:r>
        <w:rPr>
          <w:rFonts w:ascii="Times New Roman" w:hAnsi="Times New Roman"/>
          <w:b/>
          <w:color w:val="1D4ED8"/>
          <w:sz w:val="24"/>
        </w:rPr>
        <w:br/>
        <w:t>CHUYÊN NGÀNH KỸ THUẬT PHẦN MỀM</w:t>
      </w:r>
      <w:r>
        <w:rPr>
          <w:rFonts w:ascii="Times New Roman" w:hAnsi="Times New Roman"/>
          <w:b/>
          <w:color w:val="1D4ED8"/>
          <w:sz w:val="24"/>
        </w:rPr>
        <w:br/>
      </w:r>
      <w:r>
        <w:rPr>
          <w:rFonts w:ascii="Times New Roman" w:hAnsi="Times New Roman"/>
          <w:color w:val="94A3B8"/>
        </w:rPr>
        <w:t>--------------------***--------------------</w:t>
      </w:r>
      <w:r>
        <w:rPr>
          <w:rFonts w:ascii="Times New Roman" w:hAnsi="Times New Roman"/>
          <w:color w:val="94A3B8"/>
        </w:rPr>
        <w:br/>
      </w:r>
      <w:r>
        <w:rPr>
          <w:rFonts w:ascii="Times New Roman" w:hAnsi="Times New Roman"/>
          <w:color w:val="94A3B8"/>
        </w:rPr>
        <w:br/>
      </w:r>
      <w:r>
        <w:rPr>
          <w:rFonts w:ascii="Times New Roman" w:hAnsi="Times New Roman"/>
          <w:color w:val="94A3B8"/>
        </w:rPr>
        <w:br/>
      </w:r>
    </w:p>
    <w:p w14:paraId="491EB917" w14:textId="77777777" w:rsidR="00931FBB" w:rsidRDefault="00931FBB" w:rsidP="004C3B87">
      <w:pPr>
        <w:spacing w:before="80" w:after="40"/>
        <w:jc w:val="center"/>
      </w:pPr>
    </w:p>
    <w:p w14:paraId="77BD46B3" w14:textId="77777777" w:rsidR="00931FBB" w:rsidRDefault="004C3B87" w:rsidP="004C3B87">
      <w:pPr>
        <w:spacing w:before="160" w:after="160"/>
        <w:jc w:val="center"/>
        <w:rPr>
          <w:rFonts w:ascii="Times New Roman" w:hAnsi="Times New Roman"/>
          <w:b/>
          <w:color w:val="DC2626"/>
          <w:sz w:val="31"/>
        </w:rPr>
      </w:pPr>
      <w:r>
        <w:rPr>
          <w:rFonts w:ascii="Times New Roman" w:hAnsi="Times New Roman"/>
          <w:b/>
          <w:color w:val="DC2626"/>
          <w:sz w:val="31"/>
        </w:rPr>
        <w:t>BÁO CÁO ĐỒ ÁN CHUYÊN NGÀNH</w:t>
      </w:r>
      <w:r>
        <w:rPr>
          <w:rFonts w:ascii="Times New Roman" w:hAnsi="Times New Roman"/>
          <w:b/>
          <w:color w:val="DC2626"/>
          <w:sz w:val="31"/>
        </w:rPr>
        <w:br/>
        <w:t>KỸ THUẬT PHẦN MỀM</w:t>
      </w:r>
      <w:r>
        <w:rPr>
          <w:rFonts w:ascii="Times New Roman" w:hAnsi="Times New Roman"/>
          <w:b/>
          <w:color w:val="DC2626"/>
          <w:sz w:val="31"/>
        </w:rPr>
        <w:br/>
      </w:r>
    </w:p>
    <w:p w14:paraId="1ED70DA3" w14:textId="77777777" w:rsidR="00900332" w:rsidRDefault="00900332" w:rsidP="004C3B87">
      <w:pPr>
        <w:spacing w:before="160" w:after="160"/>
        <w:jc w:val="center"/>
        <w:rPr>
          <w:rFonts w:ascii="Times New Roman" w:hAnsi="Times New Roman"/>
          <w:b/>
          <w:color w:val="DC2626"/>
          <w:sz w:val="31"/>
        </w:rPr>
      </w:pPr>
    </w:p>
    <w:p w14:paraId="45BA4CF4" w14:textId="77777777" w:rsidR="00900332" w:rsidRDefault="00900332" w:rsidP="004C3B87">
      <w:pPr>
        <w:spacing w:before="160" w:after="160"/>
        <w:jc w:val="center"/>
        <w:rPr>
          <w:rFonts w:ascii="Times New Roman" w:hAnsi="Times New Roman"/>
          <w:b/>
          <w:color w:val="DC2626"/>
          <w:sz w:val="31"/>
        </w:rPr>
      </w:pPr>
    </w:p>
    <w:p w14:paraId="4DB15935" w14:textId="0223DA8D" w:rsidR="00931FBB" w:rsidRDefault="00900332" w:rsidP="004C3B87">
      <w:pPr>
        <w:spacing w:before="160" w:after="160"/>
        <w:jc w:val="center"/>
        <w:rPr>
          <w:rFonts w:ascii="Times New Roman" w:hAnsi="Times New Roman"/>
          <w:b/>
          <w:color w:val="1E3A8A"/>
          <w:sz w:val="35"/>
        </w:rPr>
      </w:pPr>
      <w:r>
        <w:rPr>
          <w:rFonts w:ascii="Times New Roman" w:hAnsi="Times New Roman"/>
          <w:b/>
          <w:color w:val="DC2626"/>
          <w:sz w:val="31"/>
        </w:rPr>
        <w:t>ĐỀ TÀI</w:t>
      </w:r>
      <w:r w:rsidR="004C3B87">
        <w:rPr>
          <w:rFonts w:ascii="Times New Roman" w:hAnsi="Times New Roman"/>
          <w:b/>
          <w:color w:val="DC2626"/>
          <w:sz w:val="31"/>
        </w:rPr>
        <w:br/>
      </w:r>
      <w:r w:rsidR="00931FBB">
        <w:rPr>
          <w:rFonts w:ascii="Times New Roman" w:hAnsi="Times New Roman"/>
          <w:b/>
          <w:color w:val="1E3A8A"/>
          <w:sz w:val="35"/>
        </w:rPr>
        <w:t xml:space="preserve">XÂY DỰNG ỨNG DỤNG NLP </w:t>
      </w:r>
    </w:p>
    <w:p w14:paraId="53E7BC36" w14:textId="51C94316" w:rsidR="00931FBB" w:rsidRDefault="00931FBB" w:rsidP="004C3B87">
      <w:pPr>
        <w:spacing w:before="160" w:after="160"/>
        <w:jc w:val="center"/>
        <w:rPr>
          <w:rFonts w:ascii="Times New Roman" w:hAnsi="Times New Roman"/>
          <w:i/>
          <w:color w:val="475569"/>
        </w:rPr>
      </w:pPr>
      <w:r>
        <w:rPr>
          <w:rFonts w:ascii="Times New Roman" w:hAnsi="Times New Roman"/>
          <w:b/>
          <w:color w:val="1E3A8A"/>
          <w:sz w:val="35"/>
        </w:rPr>
        <w:t>DÙNG STREAMLIT</w:t>
      </w:r>
      <w:r w:rsidR="004C3B87">
        <w:rPr>
          <w:rFonts w:ascii="Times New Roman" w:hAnsi="Times New Roman"/>
          <w:b/>
          <w:color w:val="1E3A8A"/>
          <w:sz w:val="35"/>
        </w:rPr>
        <w:br/>
      </w:r>
      <w:r w:rsidR="004C3B87">
        <w:rPr>
          <w:rFonts w:ascii="Times New Roman" w:hAnsi="Times New Roman"/>
          <w:b/>
          <w:color w:val="1E3A8A"/>
          <w:sz w:val="35"/>
        </w:rPr>
        <w:br/>
      </w:r>
      <w:r w:rsidR="004C3B87">
        <w:rPr>
          <w:rFonts w:ascii="Times New Roman" w:hAnsi="Times New Roman"/>
          <w:i/>
          <w:color w:val="475569"/>
        </w:rPr>
        <w:br/>
      </w:r>
      <w:r w:rsidR="004C3B87">
        <w:rPr>
          <w:rFonts w:ascii="Times New Roman" w:hAnsi="Times New Roman"/>
          <w:i/>
          <w:color w:val="475569"/>
        </w:rPr>
        <w:br/>
      </w:r>
    </w:p>
    <w:p w14:paraId="62C68E63" w14:textId="5108A67C" w:rsidR="004C3B87" w:rsidRDefault="004C3B87" w:rsidP="004C3B87">
      <w:pPr>
        <w:spacing w:before="160" w:after="160"/>
        <w:jc w:val="center"/>
      </w:pPr>
      <w:r>
        <w:rPr>
          <w:rFonts w:ascii="Times New Roman" w:hAnsi="Times New Roman"/>
          <w:i/>
          <w:color w:val="475569"/>
        </w:rPr>
        <w:br/>
      </w:r>
    </w:p>
    <w:p w14:paraId="765145F3" w14:textId="26D1AAA3" w:rsidR="004C3B87" w:rsidRPr="00900332" w:rsidRDefault="004C3B87" w:rsidP="004C3B87">
      <w:pPr>
        <w:spacing w:before="120" w:after="40" w:line="312" w:lineRule="auto"/>
        <w:ind w:left="1296"/>
        <w:rPr>
          <w:rFonts w:ascii="Times New Roman" w:hAnsi="Times New Roman"/>
          <w:b/>
          <w:bCs/>
          <w:color w:val="1E293B"/>
          <w:sz w:val="24"/>
        </w:rPr>
      </w:pPr>
      <w:r w:rsidRPr="00900332">
        <w:rPr>
          <w:rFonts w:ascii="Times New Roman" w:hAnsi="Times New Roman"/>
          <w:b/>
          <w:bCs/>
          <w:color w:val="1E293B"/>
          <w:sz w:val="24"/>
        </w:rPr>
        <w:t xml:space="preserve">Chuyên ngành:            </w:t>
      </w:r>
      <w:r w:rsidR="001F4D0D">
        <w:rPr>
          <w:rFonts w:ascii="Times New Roman" w:hAnsi="Times New Roman"/>
          <w:b/>
          <w:bCs/>
          <w:color w:val="1E293B"/>
          <w:sz w:val="24"/>
        </w:rPr>
        <w:tab/>
      </w:r>
      <w:r w:rsidRPr="00900332">
        <w:rPr>
          <w:rFonts w:ascii="Times New Roman" w:hAnsi="Times New Roman"/>
          <w:b/>
          <w:bCs/>
          <w:color w:val="1E293B"/>
          <w:sz w:val="24"/>
        </w:rPr>
        <w:tab/>
      </w:r>
      <w:r w:rsidRPr="00900332">
        <w:rPr>
          <w:rFonts w:ascii="Times New Roman" w:hAnsi="Times New Roman"/>
          <w:b/>
          <w:bCs/>
          <w:color w:val="1E293B"/>
          <w:sz w:val="24"/>
        </w:rPr>
        <w:t xml:space="preserve">Kỹ thuật Phần mềm </w:t>
      </w:r>
      <w:r w:rsidRPr="00900332">
        <w:rPr>
          <w:rFonts w:ascii="Times New Roman" w:hAnsi="Times New Roman"/>
          <w:b/>
          <w:bCs/>
          <w:color w:val="1E293B"/>
          <w:sz w:val="24"/>
        </w:rPr>
        <w:br/>
        <w:t xml:space="preserve">Giảng viên hướng dẫn: </w:t>
      </w:r>
      <w:r w:rsidR="001F4D0D">
        <w:rPr>
          <w:rFonts w:ascii="Times New Roman" w:hAnsi="Times New Roman"/>
          <w:b/>
          <w:bCs/>
          <w:color w:val="1E293B"/>
          <w:sz w:val="24"/>
        </w:rPr>
        <w:tab/>
      </w:r>
      <w:r w:rsidRPr="00900332">
        <w:rPr>
          <w:rFonts w:ascii="Times New Roman" w:hAnsi="Times New Roman"/>
          <w:b/>
          <w:bCs/>
          <w:color w:val="1E293B"/>
          <w:sz w:val="24"/>
        </w:rPr>
        <w:t xml:space="preserve">TS. </w:t>
      </w:r>
      <w:r w:rsidRPr="00900332">
        <w:rPr>
          <w:rFonts w:ascii="Times New Roman" w:hAnsi="Times New Roman"/>
          <w:b/>
          <w:bCs/>
          <w:color w:val="1E293B"/>
          <w:sz w:val="24"/>
        </w:rPr>
        <w:t>Đoàn Minh Khuê</w:t>
      </w:r>
      <w:r w:rsidRPr="00900332">
        <w:rPr>
          <w:rFonts w:ascii="Times New Roman" w:hAnsi="Times New Roman"/>
          <w:b/>
          <w:bCs/>
          <w:color w:val="1E293B"/>
          <w:sz w:val="24"/>
        </w:rPr>
        <w:br/>
        <w:t xml:space="preserve">Sinh viên thực hiện:     </w:t>
      </w:r>
      <w:r w:rsidRPr="00900332">
        <w:rPr>
          <w:rFonts w:ascii="Times New Roman" w:hAnsi="Times New Roman"/>
          <w:b/>
          <w:bCs/>
          <w:color w:val="1E293B"/>
          <w:sz w:val="24"/>
        </w:rPr>
        <w:tab/>
      </w:r>
      <w:r w:rsidRPr="00900332">
        <w:rPr>
          <w:rFonts w:ascii="Times New Roman" w:hAnsi="Times New Roman"/>
          <w:b/>
          <w:bCs/>
          <w:color w:val="1E293B"/>
          <w:sz w:val="24"/>
        </w:rPr>
        <w:t>2312796 - Ngô Quốc Trường Vĩ</w:t>
      </w:r>
    </w:p>
    <w:p w14:paraId="26F58140" w14:textId="621AA2EA" w:rsidR="004C3B87" w:rsidRDefault="004C3B87" w:rsidP="004C3B87">
      <w:pPr>
        <w:spacing w:before="120" w:after="40" w:line="312" w:lineRule="auto"/>
        <w:ind w:left="1296"/>
      </w:pPr>
      <w:r w:rsidRPr="00900332">
        <w:rPr>
          <w:rFonts w:ascii="Times New Roman" w:hAnsi="Times New Roman"/>
          <w:b/>
          <w:bCs/>
          <w:color w:val="1E293B"/>
          <w:sz w:val="24"/>
        </w:rPr>
        <w:t xml:space="preserve">                                     </w:t>
      </w:r>
      <w:r w:rsidRPr="00900332">
        <w:rPr>
          <w:rFonts w:ascii="Times New Roman" w:hAnsi="Times New Roman"/>
          <w:b/>
          <w:bCs/>
          <w:color w:val="1E293B"/>
          <w:sz w:val="24"/>
        </w:rPr>
        <w:tab/>
      </w:r>
      <w:r w:rsidR="001F4D0D">
        <w:rPr>
          <w:rFonts w:ascii="Times New Roman" w:hAnsi="Times New Roman"/>
          <w:b/>
          <w:bCs/>
          <w:color w:val="1E293B"/>
          <w:sz w:val="24"/>
        </w:rPr>
        <w:tab/>
      </w:r>
      <w:r w:rsidRPr="00900332">
        <w:rPr>
          <w:rFonts w:ascii="Times New Roman" w:hAnsi="Times New Roman"/>
          <w:b/>
          <w:bCs/>
          <w:color w:val="1E293B"/>
          <w:sz w:val="24"/>
        </w:rPr>
        <w:t>2312584 - Đỗ Duy Biên</w:t>
      </w:r>
      <w:r w:rsidRPr="00900332">
        <w:rPr>
          <w:rFonts w:ascii="Times New Roman" w:hAnsi="Times New Roman"/>
          <w:b/>
          <w:bCs/>
          <w:color w:val="1E293B"/>
          <w:sz w:val="24"/>
        </w:rPr>
        <w:br/>
        <w:t xml:space="preserve">Lớp:                            </w:t>
      </w:r>
      <w:r w:rsidRPr="00900332">
        <w:rPr>
          <w:rFonts w:ascii="Times New Roman" w:hAnsi="Times New Roman"/>
          <w:b/>
          <w:bCs/>
          <w:color w:val="1E293B"/>
          <w:sz w:val="24"/>
        </w:rPr>
        <w:tab/>
      </w:r>
      <w:r w:rsidR="001F4D0D">
        <w:rPr>
          <w:rFonts w:ascii="Times New Roman" w:hAnsi="Times New Roman"/>
          <w:b/>
          <w:bCs/>
          <w:color w:val="1E293B"/>
          <w:sz w:val="24"/>
        </w:rPr>
        <w:tab/>
      </w:r>
      <w:r w:rsidRPr="00900332">
        <w:rPr>
          <w:rFonts w:ascii="Times New Roman" w:hAnsi="Times New Roman"/>
          <w:b/>
          <w:bCs/>
          <w:color w:val="1E293B"/>
          <w:sz w:val="24"/>
        </w:rPr>
        <w:t>CTK47</w:t>
      </w:r>
      <w:r>
        <w:rPr>
          <w:rFonts w:ascii="Times New Roman" w:hAnsi="Times New Roman"/>
          <w:color w:val="1E293B"/>
          <w:sz w:val="24"/>
        </w:rPr>
        <w:br/>
      </w:r>
    </w:p>
    <w:p w14:paraId="4A66A0AE" w14:textId="77777777" w:rsidR="004C3B87" w:rsidRDefault="004C3B87" w:rsidP="004C3B87">
      <w:pPr>
        <w:ind w:left="2160" w:firstLine="720"/>
        <w:rPr>
          <w:rFonts w:ascii="Times New Roman" w:hAnsi="Times New Roman"/>
          <w:b/>
          <w:color w:val="1E3A8A"/>
          <w:sz w:val="24"/>
        </w:rPr>
      </w:pPr>
    </w:p>
    <w:p w14:paraId="4E39DBB6" w14:textId="77777777" w:rsidR="004C3B87" w:rsidRDefault="004C3B87" w:rsidP="004C3B87">
      <w:pPr>
        <w:ind w:left="2160" w:firstLine="720"/>
        <w:rPr>
          <w:rFonts w:ascii="Times New Roman" w:hAnsi="Times New Roman"/>
          <w:b/>
          <w:color w:val="1E3A8A"/>
          <w:sz w:val="24"/>
        </w:rPr>
      </w:pPr>
    </w:p>
    <w:p w14:paraId="77E1B77D" w14:textId="77777777" w:rsidR="004C3B87" w:rsidRDefault="004C3B87" w:rsidP="004C3B87">
      <w:pPr>
        <w:ind w:left="2160" w:firstLine="720"/>
        <w:rPr>
          <w:rFonts w:ascii="Times New Roman" w:hAnsi="Times New Roman"/>
          <w:b/>
          <w:color w:val="1E3A8A"/>
          <w:sz w:val="24"/>
        </w:rPr>
      </w:pPr>
    </w:p>
    <w:p w14:paraId="7587FBD2" w14:textId="77777777" w:rsidR="004C3B87" w:rsidRDefault="004C3B87" w:rsidP="004C3B87">
      <w:pPr>
        <w:ind w:left="2160" w:firstLine="720"/>
        <w:rPr>
          <w:rFonts w:ascii="Times New Roman" w:hAnsi="Times New Roman"/>
          <w:b/>
          <w:color w:val="1E3A8A"/>
          <w:sz w:val="24"/>
        </w:rPr>
      </w:pPr>
    </w:p>
    <w:p w14:paraId="6A9F3A26" w14:textId="2949211C" w:rsidR="00FF05A8" w:rsidRDefault="004C3B87" w:rsidP="004C3B87">
      <w:pPr>
        <w:ind w:left="2160" w:firstLine="720"/>
      </w:pPr>
      <w:r>
        <w:rPr>
          <w:rFonts w:ascii="Times New Roman" w:hAnsi="Times New Roman"/>
          <w:b/>
          <w:color w:val="1E3A8A"/>
          <w:sz w:val="24"/>
        </w:rPr>
        <w:t>TP. ĐÀ LẠT, NĂM 2026</w:t>
      </w:r>
    </w:p>
    <w:p w14:paraId="7986C4AE" w14:textId="334E2D00" w:rsidR="00FF05A8" w:rsidRPr="00931FBB" w:rsidRDefault="004C3B87" w:rsidP="00931FBB">
      <w:pPr>
        <w:rPr>
          <w:rFonts w:ascii="Times New Roman" w:hAnsi="Times New Roman"/>
          <w:b/>
          <w:color w:val="1E3A8A"/>
          <w:sz w:val="32"/>
        </w:rPr>
      </w:pPr>
      <w:r>
        <w:rPr>
          <w:rFonts w:ascii="Times New Roman" w:hAnsi="Times New Roman"/>
          <w:b/>
          <w:color w:val="1E3A8A"/>
          <w:sz w:val="32"/>
        </w:rPr>
        <w:br w:type="page"/>
      </w:r>
      <w:r w:rsidR="00000000">
        <w:rPr>
          <w:rFonts w:ascii="Times New Roman" w:hAnsi="Times New Roman"/>
          <w:b/>
          <w:color w:val="1E3A8A"/>
          <w:sz w:val="32"/>
        </w:rPr>
        <w:lastRenderedPageBreak/>
        <w:t>PHIẾU NHẬN XÉT CỦA GIẢNG VIÊN HƯỚNG DẪN</w:t>
      </w:r>
    </w:p>
    <w:p w14:paraId="6751A588" w14:textId="0A07E764" w:rsidR="00FF05A8" w:rsidRDefault="00000000" w:rsidP="007C3BE4">
      <w:pPr>
        <w:spacing w:before="40" w:after="60" w:line="300" w:lineRule="auto"/>
        <w:jc w:val="both"/>
      </w:pPr>
      <w:r>
        <w:rPr>
          <w:rFonts w:ascii="Times New Roman" w:hAnsi="Times New Roman"/>
          <w:b/>
          <w:color w:val="1E293B"/>
          <w:sz w:val="25"/>
        </w:rPr>
        <w:t xml:space="preserve">Họ và tên Giảng viên: TS. </w:t>
      </w:r>
      <w:r w:rsidR="007C3BE4">
        <w:rPr>
          <w:rFonts w:ascii="Times New Roman" w:hAnsi="Times New Roman"/>
          <w:b/>
          <w:color w:val="1E293B"/>
          <w:sz w:val="25"/>
        </w:rPr>
        <w:t>Đoàn Minh Khuê</w:t>
      </w:r>
    </w:p>
    <w:p w14:paraId="42485156" w14:textId="77777777" w:rsidR="00FF05A8" w:rsidRDefault="00000000">
      <w:pPr>
        <w:spacing w:before="40" w:after="60" w:line="300" w:lineRule="auto"/>
        <w:jc w:val="both"/>
      </w:pPr>
      <w:r>
        <w:rPr>
          <w:rFonts w:ascii="Times New Roman" w:hAnsi="Times New Roman"/>
          <w:color w:val="1E293B"/>
          <w:sz w:val="25"/>
        </w:rPr>
        <w:t>Sinh viên thực hiện: Ngô Quốc Trường Vĩ                 MSSV: 2312796</w:t>
      </w:r>
    </w:p>
    <w:p w14:paraId="6B651E8A" w14:textId="5FC2B2D4" w:rsidR="00FF05A8" w:rsidRDefault="00000000">
      <w:pPr>
        <w:spacing w:before="40" w:after="60" w:line="300" w:lineRule="auto"/>
        <w:jc w:val="both"/>
      </w:pPr>
      <w:r>
        <w:rPr>
          <w:rFonts w:ascii="Times New Roman" w:hAnsi="Times New Roman"/>
          <w:color w:val="1E293B"/>
          <w:sz w:val="25"/>
        </w:rPr>
        <w:t xml:space="preserve">Tên đề tài: </w:t>
      </w:r>
      <w:r w:rsidR="00994302">
        <w:rPr>
          <w:rFonts w:ascii="Times New Roman" w:hAnsi="Times New Roman"/>
          <w:color w:val="1E293B"/>
          <w:sz w:val="25"/>
        </w:rPr>
        <w:t>Xây dựng ứng dụng NLP dùng Streamlit</w:t>
      </w:r>
    </w:p>
    <w:p w14:paraId="21518D38" w14:textId="77777777" w:rsidR="00FF05A8" w:rsidRDefault="00000000">
      <w:pPr>
        <w:spacing w:before="40" w:after="60" w:line="300" w:lineRule="auto"/>
        <w:jc w:val="both"/>
      </w:pPr>
      <w:r>
        <w:rPr>
          <w:rFonts w:ascii="Times New Roman" w:hAnsi="Times New Roman"/>
          <w:color w:val="1E293B"/>
          <w:sz w:val="25"/>
        </w:rPr>
        <w:t>---------------------------------------------------------------------------------------------------------------------------------</w:t>
      </w:r>
    </w:p>
    <w:p w14:paraId="50A36533" w14:textId="77777777" w:rsidR="00FF05A8" w:rsidRDefault="00000000">
      <w:pPr>
        <w:spacing w:before="40" w:after="60" w:line="300" w:lineRule="auto"/>
        <w:jc w:val="both"/>
      </w:pPr>
      <w:r>
        <w:rPr>
          <w:rFonts w:ascii="Times New Roman" w:hAnsi="Times New Roman"/>
          <w:b/>
          <w:color w:val="1E293B"/>
          <w:sz w:val="25"/>
        </w:rPr>
        <w:t>1. Đánh giá về tinh thần, thái độ và sự chủ động nâng cấp phần mềm của sinh viên:</w:t>
      </w:r>
    </w:p>
    <w:p w14:paraId="276E36C9" w14:textId="3D44DFB0" w:rsidR="00FF05A8" w:rsidRDefault="00994302">
      <w:pPr>
        <w:spacing w:before="40" w:after="60" w:line="300" w:lineRule="auto"/>
        <w:jc w:val="both"/>
      </w:pPr>
      <w:r>
        <w:rPr>
          <w:rFonts w:ascii="Times New Roman" w:hAnsi="Times New Roman"/>
          <w:color w:val="1E293B"/>
          <w:sz w:val="25"/>
        </w:rPr>
        <w:t>................................................................................................................................................</w:t>
      </w:r>
      <w:r w:rsidR="00000000">
        <w:rPr>
          <w:rFonts w:ascii="Times New Roman" w:hAnsi="Times New Roman"/>
          <w:color w:val="1E293B"/>
          <w:sz w:val="25"/>
        </w:rPr>
        <w:t>.</w:t>
      </w:r>
      <w:r w:rsidRPr="00994302">
        <w:rPr>
          <w:rFonts w:ascii="Times New Roman" w:hAnsi="Times New Roman"/>
          <w:color w:val="1E293B"/>
          <w:sz w:val="25"/>
        </w:rPr>
        <w:t xml:space="preserve"> </w:t>
      </w:r>
      <w:r>
        <w:rPr>
          <w:rFonts w:ascii="Times New Roman" w:hAnsi="Times New Roman"/>
          <w:color w:val="1E293B"/>
          <w:sz w:val="25"/>
        </w:rPr>
        <w:t>................................................................................................................................................</w:t>
      </w:r>
    </w:p>
    <w:p w14:paraId="4A388E04" w14:textId="0342E806" w:rsidR="00FF05A8" w:rsidRDefault="00000000">
      <w:pPr>
        <w:spacing w:before="40" w:after="60" w:line="300" w:lineRule="auto"/>
        <w:jc w:val="both"/>
      </w:pPr>
      <w:r>
        <w:rPr>
          <w:rFonts w:ascii="Times New Roman" w:hAnsi="Times New Roman"/>
          <w:color w:val="1E293B"/>
          <w:sz w:val="25"/>
        </w:rPr>
        <w:t>.................................................................................................................................................</w:t>
      </w:r>
      <w:r w:rsidR="00994302" w:rsidRPr="00994302">
        <w:rPr>
          <w:rFonts w:ascii="Times New Roman" w:hAnsi="Times New Roman"/>
          <w:color w:val="1E293B"/>
          <w:sz w:val="25"/>
        </w:rPr>
        <w:t xml:space="preserve"> </w:t>
      </w:r>
      <w:r w:rsidR="00994302">
        <w:rPr>
          <w:rFonts w:ascii="Times New Roman" w:hAnsi="Times New Roman"/>
          <w:color w:val="1E293B"/>
          <w:sz w:val="25"/>
        </w:rPr>
        <w:t>................................................................................................................................................</w:t>
      </w:r>
    </w:p>
    <w:p w14:paraId="76AD16DA" w14:textId="77777777" w:rsidR="00FF05A8" w:rsidRDefault="00000000">
      <w:pPr>
        <w:spacing w:before="40" w:after="60" w:line="300" w:lineRule="auto"/>
        <w:jc w:val="both"/>
      </w:pPr>
      <w:r>
        <w:rPr>
          <w:rFonts w:ascii="Times New Roman" w:hAnsi="Times New Roman"/>
          <w:b/>
          <w:color w:val="1E293B"/>
          <w:sz w:val="25"/>
        </w:rPr>
        <w:t>2. Đánh giá về năng lực kiến trúc phần mềm (Module hóa, CSDL SQLite, Xử lý tệp đa định dạng Word/PDF/CSV, Thuật toán Phân đoạn Ngữ nghĩa):</w:t>
      </w:r>
    </w:p>
    <w:p w14:paraId="69529C82" w14:textId="7247D4E9" w:rsidR="00FF05A8" w:rsidRDefault="00000000">
      <w:pPr>
        <w:spacing w:before="40" w:after="60" w:line="300" w:lineRule="auto"/>
        <w:jc w:val="both"/>
      </w:pPr>
      <w:r>
        <w:rPr>
          <w:rFonts w:ascii="Times New Roman" w:hAnsi="Times New Roman"/>
          <w:color w:val="1E293B"/>
          <w:sz w:val="25"/>
        </w:rPr>
        <w:t>.................................................................................................................................................</w:t>
      </w:r>
      <w:r w:rsidR="00994302" w:rsidRPr="00994302">
        <w:rPr>
          <w:rFonts w:ascii="Times New Roman" w:hAnsi="Times New Roman"/>
          <w:color w:val="1E293B"/>
          <w:sz w:val="25"/>
        </w:rPr>
        <w:t xml:space="preserve"> </w:t>
      </w:r>
      <w:r w:rsidR="00994302">
        <w:rPr>
          <w:rFonts w:ascii="Times New Roman" w:hAnsi="Times New Roman"/>
          <w:color w:val="1E293B"/>
          <w:sz w:val="25"/>
        </w:rPr>
        <w:t>................................................................................................................................................</w:t>
      </w:r>
    </w:p>
    <w:p w14:paraId="214B160C" w14:textId="3092C3BF" w:rsidR="00FF05A8" w:rsidRDefault="00000000">
      <w:pPr>
        <w:spacing w:before="40" w:after="60" w:line="300" w:lineRule="auto"/>
        <w:jc w:val="both"/>
      </w:pPr>
      <w:r>
        <w:rPr>
          <w:rFonts w:ascii="Times New Roman" w:hAnsi="Times New Roman"/>
          <w:color w:val="1E293B"/>
          <w:sz w:val="25"/>
        </w:rPr>
        <w:t>.................................................................................................................................................</w:t>
      </w:r>
      <w:r w:rsidR="00994302" w:rsidRPr="00994302">
        <w:rPr>
          <w:rFonts w:ascii="Times New Roman" w:hAnsi="Times New Roman"/>
          <w:color w:val="1E293B"/>
          <w:sz w:val="25"/>
        </w:rPr>
        <w:t xml:space="preserve"> </w:t>
      </w:r>
      <w:r w:rsidR="00994302">
        <w:rPr>
          <w:rFonts w:ascii="Times New Roman" w:hAnsi="Times New Roman"/>
          <w:color w:val="1E293B"/>
          <w:sz w:val="25"/>
        </w:rPr>
        <w:t>................................................................................................................................................</w:t>
      </w:r>
    </w:p>
    <w:p w14:paraId="589996A3" w14:textId="77777777" w:rsidR="00FF05A8" w:rsidRDefault="00000000">
      <w:pPr>
        <w:spacing w:before="40" w:after="60" w:line="300" w:lineRule="auto"/>
        <w:jc w:val="both"/>
      </w:pPr>
      <w:r>
        <w:rPr>
          <w:rFonts w:ascii="Times New Roman" w:hAnsi="Times New Roman"/>
          <w:b/>
          <w:color w:val="1E293B"/>
          <w:sz w:val="25"/>
        </w:rPr>
        <w:t>3. Đánh giá về chất lượng sản phẩm phần mềm, giao diện người dùng và bản báo cáo:</w:t>
      </w:r>
    </w:p>
    <w:p w14:paraId="1734C19C" w14:textId="3E6B4780" w:rsidR="00FF05A8" w:rsidRDefault="00000000">
      <w:pPr>
        <w:spacing w:before="40" w:after="60" w:line="300" w:lineRule="auto"/>
        <w:jc w:val="both"/>
      </w:pPr>
      <w:r>
        <w:rPr>
          <w:rFonts w:ascii="Times New Roman" w:hAnsi="Times New Roman"/>
          <w:color w:val="1E293B"/>
          <w:sz w:val="25"/>
        </w:rPr>
        <w:t>.................................................................................................................................................</w:t>
      </w:r>
      <w:r w:rsidR="00994302" w:rsidRPr="00994302">
        <w:rPr>
          <w:rFonts w:ascii="Times New Roman" w:hAnsi="Times New Roman"/>
          <w:color w:val="1E293B"/>
          <w:sz w:val="25"/>
        </w:rPr>
        <w:t xml:space="preserve"> </w:t>
      </w:r>
      <w:r w:rsidR="00994302">
        <w:rPr>
          <w:rFonts w:ascii="Times New Roman" w:hAnsi="Times New Roman"/>
          <w:color w:val="1E293B"/>
          <w:sz w:val="25"/>
        </w:rPr>
        <w:t>................................................................................................................................................</w:t>
      </w:r>
    </w:p>
    <w:p w14:paraId="5DF441B5" w14:textId="5BD8C19C" w:rsidR="00FF05A8" w:rsidRDefault="00000000">
      <w:pPr>
        <w:spacing w:before="40" w:after="60" w:line="300" w:lineRule="auto"/>
        <w:jc w:val="both"/>
      </w:pPr>
      <w:r>
        <w:rPr>
          <w:rFonts w:ascii="Times New Roman" w:hAnsi="Times New Roman"/>
          <w:color w:val="1E293B"/>
          <w:sz w:val="25"/>
        </w:rPr>
        <w:t>.................................................................................................................................................</w:t>
      </w:r>
      <w:r w:rsidR="00994302" w:rsidRPr="00994302">
        <w:rPr>
          <w:rFonts w:ascii="Times New Roman" w:hAnsi="Times New Roman"/>
          <w:color w:val="1E293B"/>
          <w:sz w:val="25"/>
        </w:rPr>
        <w:t xml:space="preserve"> </w:t>
      </w:r>
      <w:r w:rsidR="00994302">
        <w:rPr>
          <w:rFonts w:ascii="Times New Roman" w:hAnsi="Times New Roman"/>
          <w:color w:val="1E293B"/>
          <w:sz w:val="25"/>
        </w:rPr>
        <w:t>................................................................................................................................................</w:t>
      </w:r>
    </w:p>
    <w:p w14:paraId="7E8993E4" w14:textId="77777777" w:rsidR="00FF05A8" w:rsidRDefault="00000000">
      <w:pPr>
        <w:spacing w:before="40" w:after="60" w:line="300" w:lineRule="auto"/>
        <w:jc w:val="both"/>
      </w:pPr>
      <w:r>
        <w:rPr>
          <w:rFonts w:ascii="Times New Roman" w:hAnsi="Times New Roman"/>
          <w:b/>
          <w:color w:val="1E293B"/>
          <w:sz w:val="25"/>
        </w:rPr>
        <w:t>4. Điểm đánh giá (Thang điểm 10): .................... (Bằng chữ: .....................................................)</w:t>
      </w:r>
    </w:p>
    <w:p w14:paraId="7EFB9B8B" w14:textId="5D8BEAC7" w:rsidR="00FF05A8" w:rsidRDefault="00000000">
      <w:pPr>
        <w:spacing w:before="40" w:after="60" w:line="300" w:lineRule="auto"/>
        <w:jc w:val="right"/>
      </w:pPr>
      <w:r>
        <w:rPr>
          <w:rFonts w:ascii="Times New Roman" w:hAnsi="Times New Roman"/>
          <w:color w:val="1E293B"/>
          <w:sz w:val="25"/>
        </w:rPr>
        <w:br/>
      </w:r>
      <w:r>
        <w:rPr>
          <w:rFonts w:ascii="Times New Roman" w:hAnsi="Times New Roman"/>
          <w:color w:val="1E293B"/>
          <w:sz w:val="25"/>
        </w:rPr>
        <w:br/>
        <w:t xml:space="preserve">TP. </w:t>
      </w:r>
      <w:r w:rsidR="00842169">
        <w:rPr>
          <w:rFonts w:ascii="Times New Roman" w:hAnsi="Times New Roman"/>
          <w:color w:val="1E293B"/>
          <w:sz w:val="25"/>
        </w:rPr>
        <w:t>Đà Lạt</w:t>
      </w:r>
      <w:r>
        <w:rPr>
          <w:rFonts w:ascii="Times New Roman" w:hAnsi="Times New Roman"/>
          <w:color w:val="1E293B"/>
          <w:sz w:val="25"/>
        </w:rPr>
        <w:t>, ngày ...... tháng ...... năm 2026</w:t>
      </w:r>
      <w:r>
        <w:rPr>
          <w:rFonts w:ascii="Times New Roman" w:hAnsi="Times New Roman"/>
          <w:color w:val="1E293B"/>
          <w:sz w:val="25"/>
        </w:rPr>
        <w:br/>
        <w:t>Giảng viên hướng dẫn</w:t>
      </w:r>
      <w:r>
        <w:rPr>
          <w:rFonts w:ascii="Times New Roman" w:hAnsi="Times New Roman"/>
          <w:color w:val="1E293B"/>
          <w:sz w:val="25"/>
        </w:rPr>
        <w:br/>
        <w:t>(Ký và ghi rõ họ tên)</w:t>
      </w:r>
      <w:r>
        <w:rPr>
          <w:rFonts w:ascii="Times New Roman" w:hAnsi="Times New Roman"/>
          <w:color w:val="1E293B"/>
          <w:sz w:val="25"/>
        </w:rPr>
        <w:br/>
      </w:r>
      <w:r>
        <w:rPr>
          <w:rFonts w:ascii="Times New Roman" w:hAnsi="Times New Roman"/>
          <w:color w:val="1E293B"/>
          <w:sz w:val="25"/>
        </w:rPr>
        <w:br/>
      </w:r>
      <w:r>
        <w:rPr>
          <w:rFonts w:ascii="Times New Roman" w:hAnsi="Times New Roman"/>
          <w:color w:val="1E293B"/>
          <w:sz w:val="25"/>
        </w:rPr>
        <w:br/>
      </w:r>
      <w:r>
        <w:rPr>
          <w:rFonts w:ascii="Times New Roman" w:hAnsi="Times New Roman"/>
          <w:color w:val="1E293B"/>
          <w:sz w:val="25"/>
        </w:rPr>
        <w:br/>
      </w:r>
    </w:p>
    <w:p w14:paraId="158B1E4E" w14:textId="77777777" w:rsidR="00FF05A8" w:rsidRDefault="00000000">
      <w:r>
        <w:br w:type="page"/>
      </w:r>
    </w:p>
    <w:p w14:paraId="15166517" w14:textId="77777777" w:rsidR="00FF05A8" w:rsidRDefault="00000000">
      <w:pPr>
        <w:keepNext/>
        <w:spacing w:before="280" w:after="160"/>
      </w:pPr>
      <w:r>
        <w:rPr>
          <w:rFonts w:ascii="Times New Roman" w:hAnsi="Times New Roman"/>
          <w:b/>
          <w:color w:val="1E3A8A"/>
          <w:sz w:val="32"/>
        </w:rPr>
        <w:lastRenderedPageBreak/>
        <w:t>LỜI CAM ĐOAN</w:t>
      </w:r>
    </w:p>
    <w:p w14:paraId="1730D32A" w14:textId="6D30B3F9" w:rsidR="00FF05A8" w:rsidRDefault="003F0F29">
      <w:pPr>
        <w:spacing w:before="40" w:after="60" w:line="300" w:lineRule="auto"/>
        <w:jc w:val="both"/>
      </w:pPr>
      <w:r>
        <w:rPr>
          <w:rFonts w:ascii="Times New Roman" w:hAnsi="Times New Roman"/>
          <w:color w:val="1E293B"/>
          <w:sz w:val="25"/>
        </w:rPr>
        <w:t>Chúng em</w:t>
      </w:r>
      <w:r w:rsidR="00000000">
        <w:rPr>
          <w:rFonts w:ascii="Times New Roman" w:hAnsi="Times New Roman"/>
          <w:color w:val="1E293B"/>
          <w:sz w:val="25"/>
        </w:rPr>
        <w:t xml:space="preserve"> xin cam đoan rằng toàn bộ nội dung trong bản báo cáo Đồ án Chuyên ngành Kỹ thuật Phần mềm này là kết quả nghiên cứu, khảo sát và xây dựng thực tế của </w:t>
      </w:r>
      <w:r>
        <w:rPr>
          <w:rFonts w:ascii="Times New Roman" w:hAnsi="Times New Roman"/>
          <w:color w:val="1E293B"/>
          <w:sz w:val="25"/>
        </w:rPr>
        <w:t xml:space="preserve">các </w:t>
      </w:r>
      <w:r w:rsidR="00000000">
        <w:rPr>
          <w:rFonts w:ascii="Times New Roman" w:hAnsi="Times New Roman"/>
          <w:color w:val="1E293B"/>
          <w:sz w:val="25"/>
        </w:rPr>
        <w:t>cá nhân dưới sự hướng dẫn khoa học của Giảng viên hướng dẫn. Hệ thống phần mềm VietNLP Studio bao gồm toàn bộ mã nguồn chương trình (app.py, database.py, file_handler.py, config.toml) và cơ sở dữ liệu history.db được lập trình, cấu trúc hóa và nâng cấp một cách độc lập, nghiêm túc, không sao chép trái phép bất kỳ sản phẩm hay đồ án nào khác.</w:t>
      </w:r>
    </w:p>
    <w:p w14:paraId="4721A163" w14:textId="77777777" w:rsidR="00FF05A8" w:rsidRDefault="00000000">
      <w:pPr>
        <w:spacing w:before="40" w:after="60" w:line="300" w:lineRule="auto"/>
        <w:jc w:val="both"/>
      </w:pPr>
      <w:r>
        <w:rPr>
          <w:rFonts w:ascii="Times New Roman" w:hAnsi="Times New Roman"/>
          <w:color w:val="1E293B"/>
          <w:sz w:val="25"/>
        </w:rPr>
        <w:t>Các thư viện mã nguồn mở (Streamlit, Transformers, PyTorch, python-docx, pypdf), mô hình học sâu tiền huấn luyện PhoBERT và các tài liệu tham khảo học thuật đều được công khai trích dẫn nguồn gốc rõ ràng, tuân thủ đúng quy định pháp luật về quyền sở hữu trí tuệ và chuẩn mực đạo đức nghiên cứu của nhà trường.</w:t>
      </w:r>
    </w:p>
    <w:p w14:paraId="5DEB7BD3" w14:textId="204E872A" w:rsidR="00FF05A8" w:rsidRDefault="00000000" w:rsidP="00931496">
      <w:pPr>
        <w:spacing w:before="40" w:after="60" w:line="300" w:lineRule="auto"/>
        <w:jc w:val="both"/>
      </w:pPr>
      <w:r>
        <w:rPr>
          <w:rFonts w:ascii="Times New Roman" w:hAnsi="Times New Roman"/>
          <w:color w:val="1E293B"/>
          <w:sz w:val="25"/>
        </w:rPr>
        <w:t>Tôi xin chịu hoàn toàn trách nhiệm trước Hội đồng chấm đồ án và Khoa Công nghệ Thông tin về tính xác thực của sản phẩm và tài liệu này.</w:t>
      </w:r>
    </w:p>
    <w:p w14:paraId="2DFA2C97" w14:textId="77777777" w:rsidR="00FF05A8" w:rsidRDefault="00000000">
      <w:pPr>
        <w:keepNext/>
        <w:spacing w:before="280" w:after="160"/>
      </w:pPr>
      <w:r>
        <w:rPr>
          <w:rFonts w:ascii="Times New Roman" w:hAnsi="Times New Roman"/>
          <w:b/>
          <w:color w:val="1E3A8A"/>
          <w:sz w:val="32"/>
        </w:rPr>
        <w:t>LỜI CẢM ƠN</w:t>
      </w:r>
    </w:p>
    <w:p w14:paraId="718D55A6" w14:textId="77777777" w:rsidR="00FF05A8" w:rsidRDefault="00000000">
      <w:pPr>
        <w:spacing w:before="40" w:after="60" w:line="300" w:lineRule="auto"/>
        <w:jc w:val="both"/>
      </w:pPr>
      <w:r>
        <w:rPr>
          <w:rFonts w:ascii="Times New Roman" w:hAnsi="Times New Roman"/>
          <w:color w:val="1E293B"/>
          <w:sz w:val="25"/>
        </w:rPr>
        <w:t>Để hoàn thành đồ án chuyên ngành Kỹ thuật Phần mềm với khối lượng công việc mở rộng và sản phẩm hoàn chỉnh như ngày hôm nay, bên cạnh sự nỗ lực phấn đấu của bản thân, tôi đã nhận được sự quan tâm, chỉ dẫn tận tình và giúp đỡ quý báu từ nhiều thầy cô, gia đình và bạn bè.</w:t>
      </w:r>
    </w:p>
    <w:p w14:paraId="561BB55E" w14:textId="77777777" w:rsidR="00FF05A8" w:rsidRDefault="00000000">
      <w:pPr>
        <w:spacing w:before="40" w:after="60" w:line="300" w:lineRule="auto"/>
        <w:jc w:val="both"/>
      </w:pPr>
      <w:r>
        <w:rPr>
          <w:rFonts w:ascii="Times New Roman" w:hAnsi="Times New Roman"/>
          <w:color w:val="1E293B"/>
          <w:sz w:val="25"/>
        </w:rPr>
        <w:t>Lời đầu tiên, tôi xin bày tỏ lòng biết ơn chân thành và sâu sắc nhất đến quý Thầy Cô Khoa Công nghệ Thông tin, đặc biệt là các Thầy Cô thuộc Bộ môn Kỹ thuật Phần mềm, những người đã truyền đạt cho tôi nền tảng tư duy phân tích yêu cầu, thiết kế kiến trúc phần mềm phân tầng, quản lý cơ sở dữ liệu và quy trình kiểm thử hệ thống.</w:t>
      </w:r>
    </w:p>
    <w:p w14:paraId="0009BEEE" w14:textId="77777777" w:rsidR="00FF05A8" w:rsidRDefault="00000000">
      <w:pPr>
        <w:spacing w:before="40" w:after="60" w:line="300" w:lineRule="auto"/>
        <w:jc w:val="both"/>
      </w:pPr>
      <w:r>
        <w:rPr>
          <w:rFonts w:ascii="Times New Roman" w:hAnsi="Times New Roman"/>
          <w:color w:val="1E293B"/>
          <w:sz w:val="25"/>
        </w:rPr>
        <w:t>Đặc biệt, tôi xin gửi lời cảm ơn sâu sắc nhất đến Giảng viên hướng dẫn đã luôn đồng hành, góp ý sát sao về giải pháp kỹ thuật, khích lệ việc cải tiến sản phẩm từ phiên bản cơ bản thành phiên bản VietNLP Studio hoàn chỉnh với khả năng xử lý tệp đa định dạng, phân đoạn ngữ nghĩa và lưu trữ bền vững trên CSDL SQLite.</w:t>
      </w:r>
    </w:p>
    <w:p w14:paraId="10EE5388" w14:textId="77777777" w:rsidR="00FF05A8" w:rsidRDefault="00000000">
      <w:pPr>
        <w:spacing w:before="40" w:after="60" w:line="300" w:lineRule="auto"/>
        <w:jc w:val="both"/>
      </w:pPr>
      <w:r>
        <w:rPr>
          <w:rFonts w:ascii="Times New Roman" w:hAnsi="Times New Roman"/>
          <w:color w:val="1E293B"/>
          <w:sz w:val="25"/>
        </w:rPr>
        <w:t>Cuối cùng, tôi xin chân thành cảm ơn gia đình cùng các bạn sinh viên trong lớp đã luôn động viên, chia sẻ kinh nghiệm trong suốt quá trình học tập và hoàn thiện đề tài.</w:t>
      </w:r>
    </w:p>
    <w:p w14:paraId="22073C2F" w14:textId="77777777" w:rsidR="00FF05A8" w:rsidRDefault="00000000">
      <w:pPr>
        <w:spacing w:before="40" w:after="60" w:line="300" w:lineRule="auto"/>
        <w:jc w:val="both"/>
      </w:pPr>
      <w:r>
        <w:rPr>
          <w:rFonts w:ascii="Times New Roman" w:hAnsi="Times New Roman"/>
          <w:color w:val="1E293B"/>
          <w:sz w:val="25"/>
        </w:rPr>
        <w:t>Kính mong tiếp tục nhận được những ý kiến đóng góp quý báu từ quý Thầy Cô trong Hội đồng phản biện để hệ thống phần mềm ngày càng hoàn thiện và có khả năng ứng dụng thực tế cao hơn nữa.</w:t>
      </w:r>
    </w:p>
    <w:p w14:paraId="0A9CABEA" w14:textId="77777777" w:rsidR="00FF05A8" w:rsidRDefault="00000000">
      <w:r>
        <w:br w:type="page"/>
      </w:r>
    </w:p>
    <w:p w14:paraId="5C2A033C" w14:textId="77777777" w:rsidR="00931496" w:rsidRDefault="00000000" w:rsidP="00931496">
      <w:pPr>
        <w:keepNext/>
        <w:spacing w:before="280" w:after="160"/>
      </w:pPr>
      <w:r>
        <w:rPr>
          <w:rFonts w:ascii="Times New Roman" w:hAnsi="Times New Roman"/>
          <w:b/>
          <w:color w:val="1E3A8A"/>
          <w:sz w:val="32"/>
        </w:rPr>
        <w:lastRenderedPageBreak/>
        <w:t>TÓM TẮT ĐỀ TÀI</w:t>
      </w:r>
    </w:p>
    <w:p w14:paraId="6699FC29" w14:textId="07D0466A" w:rsidR="00FF05A8" w:rsidRDefault="00000000" w:rsidP="00931496">
      <w:pPr>
        <w:keepNext/>
        <w:spacing w:before="280" w:after="160"/>
      </w:pPr>
      <w:r>
        <w:rPr>
          <w:rFonts w:ascii="Times New Roman" w:hAnsi="Times New Roman"/>
          <w:color w:val="1E293B"/>
          <w:sz w:val="25"/>
        </w:rPr>
        <w:t>Trong bối cảnh kỷ nguyên số và bùng nổ dữ liệu văn bản tiếng Việt từ các nguồn tài liệu số, mạng xã hội và hệ thống doanh nghiệp, việc xây dựng một hệ thống phần mềm xử lý ngôn ngữ tự nhiên (NLP) hiện đại, toàn diện và có khả năng lưu trữ bền vững là một yêu cầu cấp thiết của ngành Kỹ thuật Phần mềm. Đề tài 'VietNLP Studio: Nghiên cứu và xây dựng hệ thống Xử lý ngôn ngữ tự nhiên tiếng Việt toàn diện kết hợp Streamlit, PhoBERT và Cơ sở dữ liệu SQLite' được thực hiện nhằm giải quyết trọn vẹn chuỗi giá trị từ thu nhận dữ liệu đa kênh, xử lý tệp tin đa định dạng, phân đoạn văn bản thông minh, phân tích học sâu đến lưu trữ dữ liệu an toàn.</w:t>
      </w:r>
    </w:p>
    <w:p w14:paraId="3C6BA7CE" w14:textId="77777777" w:rsidR="00FF05A8" w:rsidRDefault="00000000">
      <w:pPr>
        <w:spacing w:before="40" w:after="60" w:line="300" w:lineRule="auto"/>
        <w:jc w:val="both"/>
      </w:pPr>
      <w:r>
        <w:rPr>
          <w:rFonts w:ascii="Times New Roman" w:hAnsi="Times New Roman"/>
          <w:color w:val="1E293B"/>
          <w:sz w:val="25"/>
        </w:rPr>
        <w:t>Hệ thống VietNLP Studio được kiến trúc hóa theo mô hình 4 tầng module hóa độc lập, mang lại những bước tiến vượt trội so với các công cụ demo truyền thống: (1) Tiếp nhận dữ liệu linh hoạt thông qua nhập trực tiếp (kèm 3 mẫu văn bản gợi ý nhanh) và tải lên đa định dạng tệp tin bao gồm Microsoft Word (.docx), tài liệu PDF (.pdf), tệp văn bản thuần (.txt, .md) và bảng dữ liệu (.csv); (2) Thuật toán bóc tách phân đoạn văn bản (Paragraph Segmentation) cho phép người dùng xem trước, duyệt đoạn trước/sau và chọn bất kỳ đoạn nào để phân tích liên tục mà không cần tải lại tệp tin; (3) Thuật toán Phân đoạn Ngữ nghĩa &amp; Tổng hợp Cảm xúc (Semantic Chunking &amp; Aggregated Sentiment Analysis) ứng dụng mô hình Deep Learning PhoBERT (wonrax/phobert-base-vietnamese-sentiment), giải quyết triệt để hạn chế cắt cụt 256 tokens đối với các tệp văn bản dài; (4) Thống kê định lượng 5 chỉ số văn bản, trích xuất Top 10 từ khóa trọng số độ dài và tóm tắt trích xuất câu quan trọng; (5) Tích hợp Hệ quản trị Cơ sở Dữ liệu SQLite bền vững (history.db) với bảng analysis_history 13 trường dữ liệu được đánh chỉ mục, cung cấp tính năng tìm kiếm toàn văn, lọc theo sắc thái cảm xúc, nạp lại văn bản phân tích và đặc biệt là chức năng xóa riêng lẻ từng bản ghi cụ thể theo ID; (6) Giao diện người dùng Streamlit hiện đại được thiết kế theo Design System tùy biến với Hero Banner gradient, thanh Sidebar nút bo góc công thái học không ô tick, widget giám sát tài nguyên thời gian thực và chức năng xuất báo cáo CSV chuẩn mã hóa UTF-8-SIG tương thích tuyệt đối với Microsoft Excel. Kết quả thử nghiệm toàn diện qua 14 Test Cases cho thấy hệ thống hoạt động ổn định 100%, thời gian phản hồi suy luận nhanh (&lt; 0.5s sau khi nạp cache), khẳng định tính đúng đắn và giá trị ứng dụng cao của một giải pháp phần mềm chuyên nghiệp.</w:t>
      </w:r>
    </w:p>
    <w:p w14:paraId="362401F1" w14:textId="77777777" w:rsidR="00290A6C" w:rsidRDefault="00290A6C" w:rsidP="00931496">
      <w:pPr>
        <w:spacing w:before="40" w:after="60" w:line="300" w:lineRule="auto"/>
        <w:jc w:val="both"/>
        <w:rPr>
          <w:rFonts w:ascii="Times New Roman" w:hAnsi="Times New Roman"/>
          <w:color w:val="1E293B"/>
          <w:sz w:val="25"/>
        </w:rPr>
      </w:pPr>
    </w:p>
    <w:p w14:paraId="1432CD4A" w14:textId="77777777" w:rsidR="00290A6C" w:rsidRDefault="00290A6C" w:rsidP="00931496">
      <w:pPr>
        <w:spacing w:before="40" w:after="60" w:line="300" w:lineRule="auto"/>
        <w:jc w:val="both"/>
        <w:rPr>
          <w:rFonts w:ascii="Times New Roman" w:hAnsi="Times New Roman"/>
          <w:color w:val="1E293B"/>
          <w:sz w:val="25"/>
        </w:rPr>
      </w:pPr>
    </w:p>
    <w:p w14:paraId="6DD50D7E" w14:textId="5CFF8F4F" w:rsidR="00931496" w:rsidRPr="00290A6C" w:rsidRDefault="00290A6C" w:rsidP="00290A6C">
      <w:pPr>
        <w:rPr>
          <w:rFonts w:ascii="Times New Roman" w:hAnsi="Times New Roman"/>
          <w:color w:val="1E293B"/>
          <w:sz w:val="25"/>
        </w:rPr>
      </w:pPr>
      <w:r>
        <w:rPr>
          <w:rFonts w:ascii="Times New Roman" w:hAnsi="Times New Roman"/>
          <w:color w:val="1E293B"/>
          <w:sz w:val="25"/>
        </w:rPr>
        <w:br w:type="page"/>
      </w:r>
    </w:p>
    <w:p w14:paraId="3C54A8FE" w14:textId="6059608C" w:rsidR="00FF05A8" w:rsidRDefault="00000000">
      <w:pPr>
        <w:keepNext/>
        <w:spacing w:before="280" w:after="160"/>
        <w:rPr>
          <w:rFonts w:ascii="Times New Roman" w:hAnsi="Times New Roman"/>
          <w:b/>
          <w:color w:val="1E3A8A"/>
          <w:sz w:val="32"/>
        </w:rPr>
      </w:pPr>
      <w:r>
        <w:rPr>
          <w:rFonts w:ascii="Times New Roman" w:hAnsi="Times New Roman"/>
          <w:b/>
          <w:color w:val="1E3A8A"/>
          <w:sz w:val="32"/>
        </w:rPr>
        <w:lastRenderedPageBreak/>
        <w:t xml:space="preserve">MỤC LỤC </w:t>
      </w:r>
    </w:p>
    <w:p w14:paraId="533164EC" w14:textId="517BCA3A" w:rsidR="00EE490B" w:rsidRDefault="00EE490B" w:rsidP="00EE490B">
      <w:pPr>
        <w:rPr>
          <w:rFonts w:ascii="Times New Roman" w:hAnsi="Times New Roman"/>
          <w:b/>
          <w:color w:val="1E3A8A"/>
          <w:sz w:val="32"/>
        </w:rPr>
      </w:pPr>
    </w:p>
    <w:p w14:paraId="5C002EB2" w14:textId="0E0C371D" w:rsidR="00EE490B" w:rsidRPr="00EE490B" w:rsidRDefault="00EE490B" w:rsidP="00EE490B">
      <w:pPr>
        <w:rPr>
          <w:rFonts w:ascii="Times New Roman" w:hAnsi="Times New Roman"/>
          <w:b/>
          <w:color w:val="1E3A8A"/>
          <w:sz w:val="32"/>
        </w:rPr>
      </w:pPr>
      <w:r>
        <w:rPr>
          <w:rFonts w:ascii="Times New Roman" w:hAnsi="Times New Roman"/>
          <w:b/>
          <w:color w:val="1E3A8A"/>
          <w:sz w:val="32"/>
        </w:rPr>
        <w:br w:type="page"/>
      </w:r>
    </w:p>
    <w:p w14:paraId="4C6C826F" w14:textId="77777777" w:rsidR="00FF05A8" w:rsidRDefault="00000000">
      <w:pPr>
        <w:keepNext/>
        <w:spacing w:before="280" w:after="160"/>
      </w:pPr>
      <w:r>
        <w:rPr>
          <w:rFonts w:ascii="Times New Roman" w:hAnsi="Times New Roman"/>
          <w:b/>
          <w:color w:val="1E3A8A"/>
          <w:sz w:val="32"/>
        </w:rPr>
        <w:lastRenderedPageBreak/>
        <w:t>DANH MỤC THUẬT NGỮ VÀ TỪ VIẾT TẮT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4032"/>
        <w:gridCol w:w="3600"/>
      </w:tblGrid>
      <w:tr w:rsidR="00FF05A8" w14:paraId="13672329" w14:textId="77777777">
        <w:trPr>
          <w:jc w:val="center"/>
        </w:trPr>
        <w:tc>
          <w:tcPr>
            <w:tcW w:w="1728" w:type="dxa"/>
            <w:shd w:val="clear" w:color="auto" w:fill="1E3A8A"/>
            <w:tcMar>
              <w:top w:w="120" w:type="dxa"/>
              <w:left w:w="140" w:type="dxa"/>
              <w:bottom w:w="120" w:type="dxa"/>
              <w:right w:w="140" w:type="dxa"/>
            </w:tcMar>
            <w:vAlign w:val="center"/>
          </w:tcPr>
          <w:p w14:paraId="79D4B975" w14:textId="77777777" w:rsidR="00FF05A8" w:rsidRDefault="00000000">
            <w:pPr>
              <w:spacing w:before="40" w:after="40"/>
              <w:jc w:val="center"/>
            </w:pPr>
            <w:r>
              <w:rPr>
                <w:rFonts w:ascii="Times New Roman" w:hAnsi="Times New Roman"/>
                <w:b/>
                <w:color w:val="FFFFFF"/>
                <w:sz w:val="21"/>
              </w:rPr>
              <w:t>Từ viết tắt</w:t>
            </w:r>
          </w:p>
        </w:tc>
        <w:tc>
          <w:tcPr>
            <w:tcW w:w="4032" w:type="dxa"/>
            <w:shd w:val="clear" w:color="auto" w:fill="1E3A8A"/>
            <w:tcMar>
              <w:top w:w="120" w:type="dxa"/>
              <w:left w:w="140" w:type="dxa"/>
              <w:bottom w:w="120" w:type="dxa"/>
              <w:right w:w="140" w:type="dxa"/>
            </w:tcMar>
            <w:vAlign w:val="center"/>
          </w:tcPr>
          <w:p w14:paraId="70DBB53D" w14:textId="77777777" w:rsidR="00FF05A8" w:rsidRDefault="00000000">
            <w:pPr>
              <w:spacing w:before="40" w:after="40"/>
              <w:jc w:val="center"/>
            </w:pPr>
            <w:r>
              <w:rPr>
                <w:rFonts w:ascii="Times New Roman" w:hAnsi="Times New Roman"/>
                <w:b/>
                <w:color w:val="FFFFFF"/>
                <w:sz w:val="21"/>
              </w:rPr>
              <w:t>Tên tiếng Anh đầy đủ</w:t>
            </w:r>
          </w:p>
        </w:tc>
        <w:tc>
          <w:tcPr>
            <w:tcW w:w="3600" w:type="dxa"/>
            <w:shd w:val="clear" w:color="auto" w:fill="1E3A8A"/>
            <w:tcMar>
              <w:top w:w="120" w:type="dxa"/>
              <w:left w:w="140" w:type="dxa"/>
              <w:bottom w:w="120" w:type="dxa"/>
              <w:right w:w="140" w:type="dxa"/>
            </w:tcMar>
            <w:vAlign w:val="center"/>
          </w:tcPr>
          <w:p w14:paraId="37C4C931" w14:textId="77777777" w:rsidR="00FF05A8" w:rsidRDefault="00000000">
            <w:pPr>
              <w:spacing w:before="40" w:after="40"/>
              <w:jc w:val="center"/>
            </w:pPr>
            <w:r>
              <w:rPr>
                <w:rFonts w:ascii="Times New Roman" w:hAnsi="Times New Roman"/>
                <w:b/>
                <w:color w:val="FFFFFF"/>
                <w:sz w:val="21"/>
              </w:rPr>
              <w:t>Ý nghĩa / Diễn giải tiếng Việt</w:t>
            </w:r>
          </w:p>
        </w:tc>
      </w:tr>
      <w:tr w:rsidR="00FF05A8" w14:paraId="49BC0A85" w14:textId="77777777">
        <w:trPr>
          <w:jc w:val="center"/>
        </w:trPr>
        <w:tc>
          <w:tcPr>
            <w:tcW w:w="1728" w:type="dxa"/>
            <w:shd w:val="clear" w:color="auto" w:fill="FFFFFF"/>
            <w:tcMar>
              <w:top w:w="80" w:type="dxa"/>
              <w:left w:w="120" w:type="dxa"/>
              <w:bottom w:w="80" w:type="dxa"/>
              <w:right w:w="120" w:type="dxa"/>
            </w:tcMar>
            <w:vAlign w:val="center"/>
          </w:tcPr>
          <w:p w14:paraId="76BCA4DF" w14:textId="77777777" w:rsidR="00FF05A8" w:rsidRDefault="00000000">
            <w:pPr>
              <w:spacing w:before="20" w:after="20"/>
              <w:jc w:val="center"/>
            </w:pPr>
            <w:r>
              <w:rPr>
                <w:rFonts w:ascii="Times New Roman" w:hAnsi="Times New Roman"/>
                <w:color w:val="1E293B"/>
                <w:sz w:val="20"/>
              </w:rPr>
              <w:t>NLP</w:t>
            </w:r>
          </w:p>
        </w:tc>
        <w:tc>
          <w:tcPr>
            <w:tcW w:w="4032" w:type="dxa"/>
            <w:shd w:val="clear" w:color="auto" w:fill="FFFFFF"/>
            <w:tcMar>
              <w:top w:w="80" w:type="dxa"/>
              <w:left w:w="120" w:type="dxa"/>
              <w:bottom w:w="80" w:type="dxa"/>
              <w:right w:w="120" w:type="dxa"/>
            </w:tcMar>
            <w:vAlign w:val="center"/>
          </w:tcPr>
          <w:p w14:paraId="3E0DFC11" w14:textId="77777777" w:rsidR="00FF05A8" w:rsidRDefault="00000000">
            <w:pPr>
              <w:spacing w:before="20" w:after="20"/>
            </w:pPr>
            <w:r>
              <w:rPr>
                <w:rFonts w:ascii="Times New Roman" w:hAnsi="Times New Roman"/>
                <w:color w:val="1E293B"/>
                <w:sz w:val="20"/>
              </w:rPr>
              <w:t>Natural Language Processing</w:t>
            </w:r>
          </w:p>
        </w:tc>
        <w:tc>
          <w:tcPr>
            <w:tcW w:w="3600" w:type="dxa"/>
            <w:shd w:val="clear" w:color="auto" w:fill="FFFFFF"/>
            <w:tcMar>
              <w:top w:w="80" w:type="dxa"/>
              <w:left w:w="120" w:type="dxa"/>
              <w:bottom w:w="80" w:type="dxa"/>
              <w:right w:w="120" w:type="dxa"/>
            </w:tcMar>
            <w:vAlign w:val="center"/>
          </w:tcPr>
          <w:p w14:paraId="398BF829" w14:textId="77777777" w:rsidR="00FF05A8" w:rsidRDefault="00000000">
            <w:pPr>
              <w:spacing w:before="20" w:after="20"/>
            </w:pPr>
            <w:r>
              <w:rPr>
                <w:rFonts w:ascii="Times New Roman" w:hAnsi="Times New Roman"/>
                <w:color w:val="1E293B"/>
                <w:sz w:val="20"/>
              </w:rPr>
              <w:t>Xử lý ngôn ngữ tự nhiên</w:t>
            </w:r>
          </w:p>
        </w:tc>
      </w:tr>
      <w:tr w:rsidR="00FF05A8" w14:paraId="1D1F610A" w14:textId="77777777">
        <w:trPr>
          <w:jc w:val="center"/>
        </w:trPr>
        <w:tc>
          <w:tcPr>
            <w:tcW w:w="1728" w:type="dxa"/>
            <w:shd w:val="clear" w:color="auto" w:fill="F8FAFC"/>
            <w:tcMar>
              <w:top w:w="80" w:type="dxa"/>
              <w:left w:w="120" w:type="dxa"/>
              <w:bottom w:w="80" w:type="dxa"/>
              <w:right w:w="120" w:type="dxa"/>
            </w:tcMar>
            <w:vAlign w:val="center"/>
          </w:tcPr>
          <w:p w14:paraId="4DEC710C" w14:textId="77777777" w:rsidR="00FF05A8" w:rsidRDefault="00000000">
            <w:pPr>
              <w:spacing w:before="20" w:after="20"/>
              <w:jc w:val="center"/>
            </w:pPr>
            <w:r>
              <w:rPr>
                <w:rFonts w:ascii="Times New Roman" w:hAnsi="Times New Roman"/>
                <w:color w:val="1E293B"/>
                <w:sz w:val="20"/>
              </w:rPr>
              <w:t>AI</w:t>
            </w:r>
          </w:p>
        </w:tc>
        <w:tc>
          <w:tcPr>
            <w:tcW w:w="4032" w:type="dxa"/>
            <w:shd w:val="clear" w:color="auto" w:fill="F8FAFC"/>
            <w:tcMar>
              <w:top w:w="80" w:type="dxa"/>
              <w:left w:w="120" w:type="dxa"/>
              <w:bottom w:w="80" w:type="dxa"/>
              <w:right w:w="120" w:type="dxa"/>
            </w:tcMar>
            <w:vAlign w:val="center"/>
          </w:tcPr>
          <w:p w14:paraId="02B9C64F" w14:textId="77777777" w:rsidR="00FF05A8" w:rsidRDefault="00000000">
            <w:pPr>
              <w:spacing w:before="20" w:after="20"/>
            </w:pPr>
            <w:r>
              <w:rPr>
                <w:rFonts w:ascii="Times New Roman" w:hAnsi="Times New Roman"/>
                <w:color w:val="1E293B"/>
                <w:sz w:val="20"/>
              </w:rPr>
              <w:t>Artificial Intelligence</w:t>
            </w:r>
          </w:p>
        </w:tc>
        <w:tc>
          <w:tcPr>
            <w:tcW w:w="3600" w:type="dxa"/>
            <w:shd w:val="clear" w:color="auto" w:fill="F8FAFC"/>
            <w:tcMar>
              <w:top w:w="80" w:type="dxa"/>
              <w:left w:w="120" w:type="dxa"/>
              <w:bottom w:w="80" w:type="dxa"/>
              <w:right w:w="120" w:type="dxa"/>
            </w:tcMar>
            <w:vAlign w:val="center"/>
          </w:tcPr>
          <w:p w14:paraId="2BF97C39" w14:textId="77777777" w:rsidR="00FF05A8" w:rsidRDefault="00000000">
            <w:pPr>
              <w:spacing w:before="20" w:after="20"/>
            </w:pPr>
            <w:r>
              <w:rPr>
                <w:rFonts w:ascii="Times New Roman" w:hAnsi="Times New Roman"/>
                <w:color w:val="1E293B"/>
                <w:sz w:val="20"/>
              </w:rPr>
              <w:t>Trí tuệ nhân tạo</w:t>
            </w:r>
          </w:p>
        </w:tc>
      </w:tr>
      <w:tr w:rsidR="00FF05A8" w14:paraId="1D3D8DDD" w14:textId="77777777">
        <w:trPr>
          <w:jc w:val="center"/>
        </w:trPr>
        <w:tc>
          <w:tcPr>
            <w:tcW w:w="1728" w:type="dxa"/>
            <w:shd w:val="clear" w:color="auto" w:fill="FFFFFF"/>
            <w:tcMar>
              <w:top w:w="80" w:type="dxa"/>
              <w:left w:w="120" w:type="dxa"/>
              <w:bottom w:w="80" w:type="dxa"/>
              <w:right w:w="120" w:type="dxa"/>
            </w:tcMar>
            <w:vAlign w:val="center"/>
          </w:tcPr>
          <w:p w14:paraId="57DA8E4E" w14:textId="77777777" w:rsidR="00FF05A8" w:rsidRDefault="00000000">
            <w:pPr>
              <w:spacing w:before="20" w:after="20"/>
              <w:jc w:val="center"/>
            </w:pPr>
            <w:r>
              <w:rPr>
                <w:rFonts w:ascii="Times New Roman" w:hAnsi="Times New Roman"/>
                <w:color w:val="1E293B"/>
                <w:sz w:val="20"/>
              </w:rPr>
              <w:t>SE</w:t>
            </w:r>
          </w:p>
        </w:tc>
        <w:tc>
          <w:tcPr>
            <w:tcW w:w="4032" w:type="dxa"/>
            <w:shd w:val="clear" w:color="auto" w:fill="FFFFFF"/>
            <w:tcMar>
              <w:top w:w="80" w:type="dxa"/>
              <w:left w:w="120" w:type="dxa"/>
              <w:bottom w:w="80" w:type="dxa"/>
              <w:right w:w="120" w:type="dxa"/>
            </w:tcMar>
            <w:vAlign w:val="center"/>
          </w:tcPr>
          <w:p w14:paraId="76921FB9" w14:textId="77777777" w:rsidR="00FF05A8" w:rsidRDefault="00000000">
            <w:pPr>
              <w:spacing w:before="20" w:after="20"/>
            </w:pPr>
            <w:r>
              <w:rPr>
                <w:rFonts w:ascii="Times New Roman" w:hAnsi="Times New Roman"/>
                <w:color w:val="1E293B"/>
                <w:sz w:val="20"/>
              </w:rPr>
              <w:t>Software Engineering</w:t>
            </w:r>
          </w:p>
        </w:tc>
        <w:tc>
          <w:tcPr>
            <w:tcW w:w="3600" w:type="dxa"/>
            <w:shd w:val="clear" w:color="auto" w:fill="FFFFFF"/>
            <w:tcMar>
              <w:top w:w="80" w:type="dxa"/>
              <w:left w:w="120" w:type="dxa"/>
              <w:bottom w:w="80" w:type="dxa"/>
              <w:right w:w="120" w:type="dxa"/>
            </w:tcMar>
            <w:vAlign w:val="center"/>
          </w:tcPr>
          <w:p w14:paraId="5ED7F0CB" w14:textId="77777777" w:rsidR="00FF05A8" w:rsidRDefault="00000000">
            <w:pPr>
              <w:spacing w:before="20" w:after="20"/>
            </w:pPr>
            <w:r>
              <w:rPr>
                <w:rFonts w:ascii="Times New Roman" w:hAnsi="Times New Roman"/>
                <w:color w:val="1E293B"/>
                <w:sz w:val="20"/>
              </w:rPr>
              <w:t>Kỹ thuật phần mềm</w:t>
            </w:r>
          </w:p>
        </w:tc>
      </w:tr>
      <w:tr w:rsidR="00FF05A8" w14:paraId="2B213BB7" w14:textId="77777777">
        <w:trPr>
          <w:jc w:val="center"/>
        </w:trPr>
        <w:tc>
          <w:tcPr>
            <w:tcW w:w="1728" w:type="dxa"/>
            <w:shd w:val="clear" w:color="auto" w:fill="F8FAFC"/>
            <w:tcMar>
              <w:top w:w="80" w:type="dxa"/>
              <w:left w:w="120" w:type="dxa"/>
              <w:bottom w:w="80" w:type="dxa"/>
              <w:right w:w="120" w:type="dxa"/>
            </w:tcMar>
            <w:vAlign w:val="center"/>
          </w:tcPr>
          <w:p w14:paraId="5D782343" w14:textId="77777777" w:rsidR="00FF05A8" w:rsidRDefault="00000000">
            <w:pPr>
              <w:spacing w:before="20" w:after="20"/>
              <w:jc w:val="center"/>
            </w:pPr>
            <w:r>
              <w:rPr>
                <w:rFonts w:ascii="Times New Roman" w:hAnsi="Times New Roman"/>
                <w:color w:val="1E293B"/>
                <w:sz w:val="20"/>
              </w:rPr>
              <w:t>FR</w:t>
            </w:r>
          </w:p>
        </w:tc>
        <w:tc>
          <w:tcPr>
            <w:tcW w:w="4032" w:type="dxa"/>
            <w:shd w:val="clear" w:color="auto" w:fill="F8FAFC"/>
            <w:tcMar>
              <w:top w:w="80" w:type="dxa"/>
              <w:left w:w="120" w:type="dxa"/>
              <w:bottom w:w="80" w:type="dxa"/>
              <w:right w:w="120" w:type="dxa"/>
            </w:tcMar>
            <w:vAlign w:val="center"/>
          </w:tcPr>
          <w:p w14:paraId="64EDA238" w14:textId="77777777" w:rsidR="00FF05A8" w:rsidRDefault="00000000">
            <w:pPr>
              <w:spacing w:before="20" w:after="20"/>
            </w:pPr>
            <w:r>
              <w:rPr>
                <w:rFonts w:ascii="Times New Roman" w:hAnsi="Times New Roman"/>
                <w:color w:val="1E293B"/>
                <w:sz w:val="20"/>
              </w:rPr>
              <w:t>Functional Requirement</w:t>
            </w:r>
          </w:p>
        </w:tc>
        <w:tc>
          <w:tcPr>
            <w:tcW w:w="3600" w:type="dxa"/>
            <w:shd w:val="clear" w:color="auto" w:fill="F8FAFC"/>
            <w:tcMar>
              <w:top w:w="80" w:type="dxa"/>
              <w:left w:w="120" w:type="dxa"/>
              <w:bottom w:w="80" w:type="dxa"/>
              <w:right w:w="120" w:type="dxa"/>
            </w:tcMar>
            <w:vAlign w:val="center"/>
          </w:tcPr>
          <w:p w14:paraId="0B75393B" w14:textId="77777777" w:rsidR="00FF05A8" w:rsidRDefault="00000000">
            <w:pPr>
              <w:spacing w:before="20" w:after="20"/>
            </w:pPr>
            <w:r>
              <w:rPr>
                <w:rFonts w:ascii="Times New Roman" w:hAnsi="Times New Roman"/>
                <w:color w:val="1E293B"/>
                <w:sz w:val="20"/>
              </w:rPr>
              <w:t>Yêu cầu chức năng</w:t>
            </w:r>
          </w:p>
        </w:tc>
      </w:tr>
      <w:tr w:rsidR="00FF05A8" w14:paraId="0DA11E43" w14:textId="77777777">
        <w:trPr>
          <w:jc w:val="center"/>
        </w:trPr>
        <w:tc>
          <w:tcPr>
            <w:tcW w:w="1728" w:type="dxa"/>
            <w:shd w:val="clear" w:color="auto" w:fill="FFFFFF"/>
            <w:tcMar>
              <w:top w:w="80" w:type="dxa"/>
              <w:left w:w="120" w:type="dxa"/>
              <w:bottom w:w="80" w:type="dxa"/>
              <w:right w:w="120" w:type="dxa"/>
            </w:tcMar>
            <w:vAlign w:val="center"/>
          </w:tcPr>
          <w:p w14:paraId="34FCA68F" w14:textId="77777777" w:rsidR="00FF05A8" w:rsidRDefault="00000000">
            <w:pPr>
              <w:spacing w:before="20" w:after="20"/>
              <w:jc w:val="center"/>
            </w:pPr>
            <w:r>
              <w:rPr>
                <w:rFonts w:ascii="Times New Roman" w:hAnsi="Times New Roman"/>
                <w:color w:val="1E293B"/>
                <w:sz w:val="20"/>
              </w:rPr>
              <w:t>NFR</w:t>
            </w:r>
          </w:p>
        </w:tc>
        <w:tc>
          <w:tcPr>
            <w:tcW w:w="4032" w:type="dxa"/>
            <w:shd w:val="clear" w:color="auto" w:fill="FFFFFF"/>
            <w:tcMar>
              <w:top w:w="80" w:type="dxa"/>
              <w:left w:w="120" w:type="dxa"/>
              <w:bottom w:w="80" w:type="dxa"/>
              <w:right w:w="120" w:type="dxa"/>
            </w:tcMar>
            <w:vAlign w:val="center"/>
          </w:tcPr>
          <w:p w14:paraId="5B8E95F0" w14:textId="77777777" w:rsidR="00FF05A8" w:rsidRDefault="00000000">
            <w:pPr>
              <w:spacing w:before="20" w:after="20"/>
            </w:pPr>
            <w:r>
              <w:rPr>
                <w:rFonts w:ascii="Times New Roman" w:hAnsi="Times New Roman"/>
                <w:color w:val="1E293B"/>
                <w:sz w:val="20"/>
              </w:rPr>
              <w:t>Non-Functional Requirement</w:t>
            </w:r>
          </w:p>
        </w:tc>
        <w:tc>
          <w:tcPr>
            <w:tcW w:w="3600" w:type="dxa"/>
            <w:shd w:val="clear" w:color="auto" w:fill="FFFFFF"/>
            <w:tcMar>
              <w:top w:w="80" w:type="dxa"/>
              <w:left w:w="120" w:type="dxa"/>
              <w:bottom w:w="80" w:type="dxa"/>
              <w:right w:w="120" w:type="dxa"/>
            </w:tcMar>
            <w:vAlign w:val="center"/>
          </w:tcPr>
          <w:p w14:paraId="081AF7CD" w14:textId="77777777" w:rsidR="00FF05A8" w:rsidRDefault="00000000">
            <w:pPr>
              <w:spacing w:before="20" w:after="20"/>
            </w:pPr>
            <w:r>
              <w:rPr>
                <w:rFonts w:ascii="Times New Roman" w:hAnsi="Times New Roman"/>
                <w:color w:val="1E293B"/>
                <w:sz w:val="20"/>
              </w:rPr>
              <w:t>Yêu cầu phi chức năng</w:t>
            </w:r>
          </w:p>
        </w:tc>
      </w:tr>
      <w:tr w:rsidR="00FF05A8" w14:paraId="36922927" w14:textId="77777777">
        <w:trPr>
          <w:jc w:val="center"/>
        </w:trPr>
        <w:tc>
          <w:tcPr>
            <w:tcW w:w="1728" w:type="dxa"/>
            <w:shd w:val="clear" w:color="auto" w:fill="F8FAFC"/>
            <w:tcMar>
              <w:top w:w="80" w:type="dxa"/>
              <w:left w:w="120" w:type="dxa"/>
              <w:bottom w:w="80" w:type="dxa"/>
              <w:right w:w="120" w:type="dxa"/>
            </w:tcMar>
            <w:vAlign w:val="center"/>
          </w:tcPr>
          <w:p w14:paraId="791298F3" w14:textId="77777777" w:rsidR="00FF05A8" w:rsidRDefault="00000000">
            <w:pPr>
              <w:spacing w:before="20" w:after="20"/>
              <w:jc w:val="center"/>
            </w:pPr>
            <w:r>
              <w:rPr>
                <w:rFonts w:ascii="Times New Roman" w:hAnsi="Times New Roman"/>
                <w:color w:val="1E293B"/>
                <w:sz w:val="20"/>
              </w:rPr>
              <w:t>UI/UX</w:t>
            </w:r>
          </w:p>
        </w:tc>
        <w:tc>
          <w:tcPr>
            <w:tcW w:w="4032" w:type="dxa"/>
            <w:shd w:val="clear" w:color="auto" w:fill="F8FAFC"/>
            <w:tcMar>
              <w:top w:w="80" w:type="dxa"/>
              <w:left w:w="120" w:type="dxa"/>
              <w:bottom w:w="80" w:type="dxa"/>
              <w:right w:w="120" w:type="dxa"/>
            </w:tcMar>
            <w:vAlign w:val="center"/>
          </w:tcPr>
          <w:p w14:paraId="59828D59" w14:textId="77777777" w:rsidR="00FF05A8" w:rsidRDefault="00000000">
            <w:pPr>
              <w:spacing w:before="20" w:after="20"/>
            </w:pPr>
            <w:r>
              <w:rPr>
                <w:rFonts w:ascii="Times New Roman" w:hAnsi="Times New Roman"/>
                <w:color w:val="1E293B"/>
                <w:sz w:val="20"/>
              </w:rPr>
              <w:t>User Interface / User Experience</w:t>
            </w:r>
          </w:p>
        </w:tc>
        <w:tc>
          <w:tcPr>
            <w:tcW w:w="3600" w:type="dxa"/>
            <w:shd w:val="clear" w:color="auto" w:fill="F8FAFC"/>
            <w:tcMar>
              <w:top w:w="80" w:type="dxa"/>
              <w:left w:w="120" w:type="dxa"/>
              <w:bottom w:w="80" w:type="dxa"/>
              <w:right w:w="120" w:type="dxa"/>
            </w:tcMar>
            <w:vAlign w:val="center"/>
          </w:tcPr>
          <w:p w14:paraId="00757EE8" w14:textId="77777777" w:rsidR="00FF05A8" w:rsidRDefault="00000000">
            <w:pPr>
              <w:spacing w:before="20" w:after="20"/>
            </w:pPr>
            <w:r>
              <w:rPr>
                <w:rFonts w:ascii="Times New Roman" w:hAnsi="Times New Roman"/>
                <w:color w:val="1E293B"/>
                <w:sz w:val="20"/>
              </w:rPr>
              <w:t>Giao diện và trải nghiệm người dùng</w:t>
            </w:r>
          </w:p>
        </w:tc>
      </w:tr>
      <w:tr w:rsidR="00FF05A8" w14:paraId="171FB6E2" w14:textId="77777777">
        <w:trPr>
          <w:jc w:val="center"/>
        </w:trPr>
        <w:tc>
          <w:tcPr>
            <w:tcW w:w="1728" w:type="dxa"/>
            <w:shd w:val="clear" w:color="auto" w:fill="FFFFFF"/>
            <w:tcMar>
              <w:top w:w="80" w:type="dxa"/>
              <w:left w:w="120" w:type="dxa"/>
              <w:bottom w:w="80" w:type="dxa"/>
              <w:right w:w="120" w:type="dxa"/>
            </w:tcMar>
            <w:vAlign w:val="center"/>
          </w:tcPr>
          <w:p w14:paraId="204190B7" w14:textId="77777777" w:rsidR="00FF05A8" w:rsidRDefault="00000000">
            <w:pPr>
              <w:spacing w:before="20" w:after="20"/>
              <w:jc w:val="center"/>
            </w:pPr>
            <w:r>
              <w:rPr>
                <w:rFonts w:ascii="Times New Roman" w:hAnsi="Times New Roman"/>
                <w:color w:val="1E293B"/>
                <w:sz w:val="20"/>
              </w:rPr>
              <w:t>PhoBERT</w:t>
            </w:r>
          </w:p>
        </w:tc>
        <w:tc>
          <w:tcPr>
            <w:tcW w:w="4032" w:type="dxa"/>
            <w:shd w:val="clear" w:color="auto" w:fill="FFFFFF"/>
            <w:tcMar>
              <w:top w:w="80" w:type="dxa"/>
              <w:left w:w="120" w:type="dxa"/>
              <w:bottom w:w="80" w:type="dxa"/>
              <w:right w:w="120" w:type="dxa"/>
            </w:tcMar>
            <w:vAlign w:val="center"/>
          </w:tcPr>
          <w:p w14:paraId="0E598FBB" w14:textId="77777777" w:rsidR="00FF05A8" w:rsidRDefault="00000000">
            <w:pPr>
              <w:spacing w:before="20" w:after="20"/>
            </w:pPr>
            <w:r>
              <w:rPr>
                <w:rFonts w:ascii="Times New Roman" w:hAnsi="Times New Roman"/>
                <w:color w:val="1E293B"/>
                <w:sz w:val="20"/>
              </w:rPr>
              <w:t>Pre-trained RoBERTa for Vietnamese</w:t>
            </w:r>
          </w:p>
        </w:tc>
        <w:tc>
          <w:tcPr>
            <w:tcW w:w="3600" w:type="dxa"/>
            <w:shd w:val="clear" w:color="auto" w:fill="FFFFFF"/>
            <w:tcMar>
              <w:top w:w="80" w:type="dxa"/>
              <w:left w:w="120" w:type="dxa"/>
              <w:bottom w:w="80" w:type="dxa"/>
              <w:right w:w="120" w:type="dxa"/>
            </w:tcMar>
            <w:vAlign w:val="center"/>
          </w:tcPr>
          <w:p w14:paraId="1CEBA4D8" w14:textId="77777777" w:rsidR="00FF05A8" w:rsidRDefault="00000000">
            <w:pPr>
              <w:spacing w:before="20" w:after="20"/>
            </w:pPr>
            <w:r>
              <w:rPr>
                <w:rFonts w:ascii="Times New Roman" w:hAnsi="Times New Roman"/>
                <w:color w:val="1E293B"/>
                <w:sz w:val="20"/>
              </w:rPr>
              <w:t>Mô hình ngôn ngữ tiền huấn luyện sâu cho tiếng Việt</w:t>
            </w:r>
          </w:p>
        </w:tc>
      </w:tr>
      <w:tr w:rsidR="00FF05A8" w14:paraId="7E2D48A8" w14:textId="77777777">
        <w:trPr>
          <w:jc w:val="center"/>
        </w:trPr>
        <w:tc>
          <w:tcPr>
            <w:tcW w:w="1728" w:type="dxa"/>
            <w:shd w:val="clear" w:color="auto" w:fill="F8FAFC"/>
            <w:tcMar>
              <w:top w:w="80" w:type="dxa"/>
              <w:left w:w="120" w:type="dxa"/>
              <w:bottom w:w="80" w:type="dxa"/>
              <w:right w:w="120" w:type="dxa"/>
            </w:tcMar>
            <w:vAlign w:val="center"/>
          </w:tcPr>
          <w:p w14:paraId="36B7A95C" w14:textId="77777777" w:rsidR="00FF05A8" w:rsidRDefault="00000000">
            <w:pPr>
              <w:spacing w:before="20" w:after="20"/>
              <w:jc w:val="center"/>
            </w:pPr>
            <w:r>
              <w:rPr>
                <w:rFonts w:ascii="Times New Roman" w:hAnsi="Times New Roman"/>
                <w:color w:val="1E293B"/>
                <w:sz w:val="20"/>
              </w:rPr>
              <w:t>RDBMS</w:t>
            </w:r>
          </w:p>
        </w:tc>
        <w:tc>
          <w:tcPr>
            <w:tcW w:w="4032" w:type="dxa"/>
            <w:shd w:val="clear" w:color="auto" w:fill="F8FAFC"/>
            <w:tcMar>
              <w:top w:w="80" w:type="dxa"/>
              <w:left w:w="120" w:type="dxa"/>
              <w:bottom w:w="80" w:type="dxa"/>
              <w:right w:w="120" w:type="dxa"/>
            </w:tcMar>
            <w:vAlign w:val="center"/>
          </w:tcPr>
          <w:p w14:paraId="3EE8FD2C" w14:textId="77777777" w:rsidR="00FF05A8" w:rsidRDefault="00000000">
            <w:pPr>
              <w:spacing w:before="20" w:after="20"/>
            </w:pPr>
            <w:r>
              <w:rPr>
                <w:rFonts w:ascii="Times New Roman" w:hAnsi="Times New Roman"/>
                <w:color w:val="1E293B"/>
                <w:sz w:val="20"/>
              </w:rPr>
              <w:t>Relational Database Management System</w:t>
            </w:r>
          </w:p>
        </w:tc>
        <w:tc>
          <w:tcPr>
            <w:tcW w:w="3600" w:type="dxa"/>
            <w:shd w:val="clear" w:color="auto" w:fill="F8FAFC"/>
            <w:tcMar>
              <w:top w:w="80" w:type="dxa"/>
              <w:left w:w="120" w:type="dxa"/>
              <w:bottom w:w="80" w:type="dxa"/>
              <w:right w:w="120" w:type="dxa"/>
            </w:tcMar>
            <w:vAlign w:val="center"/>
          </w:tcPr>
          <w:p w14:paraId="0B455728" w14:textId="77777777" w:rsidR="00FF05A8" w:rsidRDefault="00000000">
            <w:pPr>
              <w:spacing w:before="20" w:after="20"/>
            </w:pPr>
            <w:r>
              <w:rPr>
                <w:rFonts w:ascii="Times New Roman" w:hAnsi="Times New Roman"/>
                <w:color w:val="1E293B"/>
                <w:sz w:val="20"/>
              </w:rPr>
              <w:t>Hệ quản trị cơ sở dữ liệu quan hệ</w:t>
            </w:r>
          </w:p>
        </w:tc>
      </w:tr>
      <w:tr w:rsidR="00FF05A8" w14:paraId="2E1B2FEE" w14:textId="77777777">
        <w:trPr>
          <w:jc w:val="center"/>
        </w:trPr>
        <w:tc>
          <w:tcPr>
            <w:tcW w:w="1728" w:type="dxa"/>
            <w:shd w:val="clear" w:color="auto" w:fill="FFFFFF"/>
            <w:tcMar>
              <w:top w:w="80" w:type="dxa"/>
              <w:left w:w="120" w:type="dxa"/>
              <w:bottom w:w="80" w:type="dxa"/>
              <w:right w:w="120" w:type="dxa"/>
            </w:tcMar>
            <w:vAlign w:val="center"/>
          </w:tcPr>
          <w:p w14:paraId="2A495EE7" w14:textId="77777777" w:rsidR="00FF05A8" w:rsidRDefault="00000000">
            <w:pPr>
              <w:spacing w:before="20" w:after="20"/>
              <w:jc w:val="center"/>
            </w:pPr>
            <w:r>
              <w:rPr>
                <w:rFonts w:ascii="Times New Roman" w:hAnsi="Times New Roman"/>
                <w:color w:val="1E293B"/>
                <w:sz w:val="20"/>
              </w:rPr>
              <w:t>DAO</w:t>
            </w:r>
          </w:p>
        </w:tc>
        <w:tc>
          <w:tcPr>
            <w:tcW w:w="4032" w:type="dxa"/>
            <w:shd w:val="clear" w:color="auto" w:fill="FFFFFF"/>
            <w:tcMar>
              <w:top w:w="80" w:type="dxa"/>
              <w:left w:w="120" w:type="dxa"/>
              <w:bottom w:w="80" w:type="dxa"/>
              <w:right w:w="120" w:type="dxa"/>
            </w:tcMar>
            <w:vAlign w:val="center"/>
          </w:tcPr>
          <w:p w14:paraId="5BCA7FC9" w14:textId="77777777" w:rsidR="00FF05A8" w:rsidRDefault="00000000">
            <w:pPr>
              <w:spacing w:before="20" w:after="20"/>
            </w:pPr>
            <w:r>
              <w:rPr>
                <w:rFonts w:ascii="Times New Roman" w:hAnsi="Times New Roman"/>
                <w:color w:val="1E293B"/>
                <w:sz w:val="20"/>
              </w:rPr>
              <w:t>Data Access Object</w:t>
            </w:r>
          </w:p>
        </w:tc>
        <w:tc>
          <w:tcPr>
            <w:tcW w:w="3600" w:type="dxa"/>
            <w:shd w:val="clear" w:color="auto" w:fill="FFFFFF"/>
            <w:tcMar>
              <w:top w:w="80" w:type="dxa"/>
              <w:left w:w="120" w:type="dxa"/>
              <w:bottom w:w="80" w:type="dxa"/>
              <w:right w:w="120" w:type="dxa"/>
            </w:tcMar>
            <w:vAlign w:val="center"/>
          </w:tcPr>
          <w:p w14:paraId="029520E2" w14:textId="77777777" w:rsidR="00FF05A8" w:rsidRDefault="00000000">
            <w:pPr>
              <w:spacing w:before="20" w:after="20"/>
            </w:pPr>
            <w:r>
              <w:rPr>
                <w:rFonts w:ascii="Times New Roman" w:hAnsi="Times New Roman"/>
                <w:color w:val="1E293B"/>
                <w:sz w:val="20"/>
              </w:rPr>
              <w:t>Đối tượng truy cập và thao tác dữ liệu</w:t>
            </w:r>
          </w:p>
        </w:tc>
      </w:tr>
      <w:tr w:rsidR="00FF05A8" w14:paraId="3E98CED8" w14:textId="77777777">
        <w:trPr>
          <w:jc w:val="center"/>
        </w:trPr>
        <w:tc>
          <w:tcPr>
            <w:tcW w:w="1728" w:type="dxa"/>
            <w:shd w:val="clear" w:color="auto" w:fill="F8FAFC"/>
            <w:tcMar>
              <w:top w:w="80" w:type="dxa"/>
              <w:left w:w="120" w:type="dxa"/>
              <w:bottom w:w="80" w:type="dxa"/>
              <w:right w:w="120" w:type="dxa"/>
            </w:tcMar>
            <w:vAlign w:val="center"/>
          </w:tcPr>
          <w:p w14:paraId="640A8F48" w14:textId="77777777" w:rsidR="00FF05A8" w:rsidRDefault="00000000">
            <w:pPr>
              <w:spacing w:before="20" w:after="20"/>
              <w:jc w:val="center"/>
            </w:pPr>
            <w:r>
              <w:rPr>
                <w:rFonts w:ascii="Times New Roman" w:hAnsi="Times New Roman"/>
                <w:color w:val="1E293B"/>
                <w:sz w:val="20"/>
              </w:rPr>
              <w:t>CRUD</w:t>
            </w:r>
          </w:p>
        </w:tc>
        <w:tc>
          <w:tcPr>
            <w:tcW w:w="4032" w:type="dxa"/>
            <w:shd w:val="clear" w:color="auto" w:fill="F8FAFC"/>
            <w:tcMar>
              <w:top w:w="80" w:type="dxa"/>
              <w:left w:w="120" w:type="dxa"/>
              <w:bottom w:w="80" w:type="dxa"/>
              <w:right w:w="120" w:type="dxa"/>
            </w:tcMar>
            <w:vAlign w:val="center"/>
          </w:tcPr>
          <w:p w14:paraId="0427BB7D" w14:textId="77777777" w:rsidR="00FF05A8" w:rsidRDefault="00000000">
            <w:pPr>
              <w:spacing w:before="20" w:after="20"/>
            </w:pPr>
            <w:r>
              <w:rPr>
                <w:rFonts w:ascii="Times New Roman" w:hAnsi="Times New Roman"/>
                <w:color w:val="1E293B"/>
                <w:sz w:val="20"/>
              </w:rPr>
              <w:t>Create, Read, Update, Delete</w:t>
            </w:r>
          </w:p>
        </w:tc>
        <w:tc>
          <w:tcPr>
            <w:tcW w:w="3600" w:type="dxa"/>
            <w:shd w:val="clear" w:color="auto" w:fill="F8FAFC"/>
            <w:tcMar>
              <w:top w:w="80" w:type="dxa"/>
              <w:left w:w="120" w:type="dxa"/>
              <w:bottom w:w="80" w:type="dxa"/>
              <w:right w:w="120" w:type="dxa"/>
            </w:tcMar>
            <w:vAlign w:val="center"/>
          </w:tcPr>
          <w:p w14:paraId="03506755" w14:textId="77777777" w:rsidR="00FF05A8" w:rsidRDefault="00000000">
            <w:pPr>
              <w:spacing w:before="20" w:after="20"/>
            </w:pPr>
            <w:r>
              <w:rPr>
                <w:rFonts w:ascii="Times New Roman" w:hAnsi="Times New Roman"/>
                <w:color w:val="1E293B"/>
                <w:sz w:val="20"/>
              </w:rPr>
              <w:t>Bốn thao tác dữ liệu cơ bản (Thêm, Đọc, Sửa, Xóa)</w:t>
            </w:r>
          </w:p>
        </w:tc>
      </w:tr>
      <w:tr w:rsidR="00FF05A8" w14:paraId="47C57ECD" w14:textId="77777777">
        <w:trPr>
          <w:jc w:val="center"/>
        </w:trPr>
        <w:tc>
          <w:tcPr>
            <w:tcW w:w="1728" w:type="dxa"/>
            <w:shd w:val="clear" w:color="auto" w:fill="FFFFFF"/>
            <w:tcMar>
              <w:top w:w="80" w:type="dxa"/>
              <w:left w:w="120" w:type="dxa"/>
              <w:bottom w:w="80" w:type="dxa"/>
              <w:right w:w="120" w:type="dxa"/>
            </w:tcMar>
            <w:vAlign w:val="center"/>
          </w:tcPr>
          <w:p w14:paraId="0743F955" w14:textId="77777777" w:rsidR="00FF05A8" w:rsidRDefault="00000000">
            <w:pPr>
              <w:spacing w:before="20" w:after="20"/>
              <w:jc w:val="center"/>
            </w:pPr>
            <w:r>
              <w:rPr>
                <w:rFonts w:ascii="Times New Roman" w:hAnsi="Times New Roman"/>
                <w:color w:val="1E293B"/>
                <w:sz w:val="20"/>
              </w:rPr>
              <w:t>PK</w:t>
            </w:r>
          </w:p>
        </w:tc>
        <w:tc>
          <w:tcPr>
            <w:tcW w:w="4032" w:type="dxa"/>
            <w:shd w:val="clear" w:color="auto" w:fill="FFFFFF"/>
            <w:tcMar>
              <w:top w:w="80" w:type="dxa"/>
              <w:left w:w="120" w:type="dxa"/>
              <w:bottom w:w="80" w:type="dxa"/>
              <w:right w:w="120" w:type="dxa"/>
            </w:tcMar>
            <w:vAlign w:val="center"/>
          </w:tcPr>
          <w:p w14:paraId="55C0F996" w14:textId="77777777" w:rsidR="00FF05A8" w:rsidRDefault="00000000">
            <w:pPr>
              <w:spacing w:before="20" w:after="20"/>
            </w:pPr>
            <w:r>
              <w:rPr>
                <w:rFonts w:ascii="Times New Roman" w:hAnsi="Times New Roman"/>
                <w:color w:val="1E293B"/>
                <w:sz w:val="20"/>
              </w:rPr>
              <w:t>Primary Key</w:t>
            </w:r>
          </w:p>
        </w:tc>
        <w:tc>
          <w:tcPr>
            <w:tcW w:w="3600" w:type="dxa"/>
            <w:shd w:val="clear" w:color="auto" w:fill="FFFFFF"/>
            <w:tcMar>
              <w:top w:w="80" w:type="dxa"/>
              <w:left w:w="120" w:type="dxa"/>
              <w:bottom w:w="80" w:type="dxa"/>
              <w:right w:w="120" w:type="dxa"/>
            </w:tcMar>
            <w:vAlign w:val="center"/>
          </w:tcPr>
          <w:p w14:paraId="6733C2CF" w14:textId="77777777" w:rsidR="00FF05A8" w:rsidRDefault="00000000">
            <w:pPr>
              <w:spacing w:before="20" w:after="20"/>
            </w:pPr>
            <w:r>
              <w:rPr>
                <w:rFonts w:ascii="Times New Roman" w:hAnsi="Times New Roman"/>
                <w:color w:val="1E293B"/>
                <w:sz w:val="20"/>
              </w:rPr>
              <w:t>Khóa chính của bảng trong cơ sở dữ liệu</w:t>
            </w:r>
          </w:p>
        </w:tc>
      </w:tr>
      <w:tr w:rsidR="00FF05A8" w14:paraId="422FE7B5" w14:textId="77777777">
        <w:trPr>
          <w:jc w:val="center"/>
        </w:trPr>
        <w:tc>
          <w:tcPr>
            <w:tcW w:w="1728" w:type="dxa"/>
            <w:shd w:val="clear" w:color="auto" w:fill="F8FAFC"/>
            <w:tcMar>
              <w:top w:w="80" w:type="dxa"/>
              <w:left w:w="120" w:type="dxa"/>
              <w:bottom w:w="80" w:type="dxa"/>
              <w:right w:w="120" w:type="dxa"/>
            </w:tcMar>
            <w:vAlign w:val="center"/>
          </w:tcPr>
          <w:p w14:paraId="7E9E651F" w14:textId="77777777" w:rsidR="00FF05A8" w:rsidRDefault="00000000">
            <w:pPr>
              <w:spacing w:before="20" w:after="20"/>
              <w:jc w:val="center"/>
            </w:pPr>
            <w:r>
              <w:rPr>
                <w:rFonts w:ascii="Times New Roman" w:hAnsi="Times New Roman"/>
                <w:color w:val="1E293B"/>
                <w:sz w:val="20"/>
              </w:rPr>
              <w:t>CSV</w:t>
            </w:r>
          </w:p>
        </w:tc>
        <w:tc>
          <w:tcPr>
            <w:tcW w:w="4032" w:type="dxa"/>
            <w:shd w:val="clear" w:color="auto" w:fill="F8FAFC"/>
            <w:tcMar>
              <w:top w:w="80" w:type="dxa"/>
              <w:left w:w="120" w:type="dxa"/>
              <w:bottom w:w="80" w:type="dxa"/>
              <w:right w:w="120" w:type="dxa"/>
            </w:tcMar>
            <w:vAlign w:val="center"/>
          </w:tcPr>
          <w:p w14:paraId="1D9A509F" w14:textId="77777777" w:rsidR="00FF05A8" w:rsidRDefault="00000000">
            <w:pPr>
              <w:spacing w:before="20" w:after="20"/>
            </w:pPr>
            <w:r>
              <w:rPr>
                <w:rFonts w:ascii="Times New Roman" w:hAnsi="Times New Roman"/>
                <w:color w:val="1E293B"/>
                <w:sz w:val="20"/>
              </w:rPr>
              <w:t>Comma-Separated Values</w:t>
            </w:r>
          </w:p>
        </w:tc>
        <w:tc>
          <w:tcPr>
            <w:tcW w:w="3600" w:type="dxa"/>
            <w:shd w:val="clear" w:color="auto" w:fill="F8FAFC"/>
            <w:tcMar>
              <w:top w:w="80" w:type="dxa"/>
              <w:left w:w="120" w:type="dxa"/>
              <w:bottom w:w="80" w:type="dxa"/>
              <w:right w:w="120" w:type="dxa"/>
            </w:tcMar>
            <w:vAlign w:val="center"/>
          </w:tcPr>
          <w:p w14:paraId="4413AF11" w14:textId="77777777" w:rsidR="00FF05A8" w:rsidRDefault="00000000">
            <w:pPr>
              <w:spacing w:before="20" w:after="20"/>
            </w:pPr>
            <w:r>
              <w:rPr>
                <w:rFonts w:ascii="Times New Roman" w:hAnsi="Times New Roman"/>
                <w:color w:val="1E293B"/>
                <w:sz w:val="20"/>
              </w:rPr>
              <w:t>Định dạng tệp dữ liệu phân tách bởi dấu phẩy</w:t>
            </w:r>
          </w:p>
        </w:tc>
      </w:tr>
      <w:tr w:rsidR="00FF05A8" w14:paraId="7E0CE0B9" w14:textId="77777777">
        <w:trPr>
          <w:jc w:val="center"/>
        </w:trPr>
        <w:tc>
          <w:tcPr>
            <w:tcW w:w="1728" w:type="dxa"/>
            <w:shd w:val="clear" w:color="auto" w:fill="FFFFFF"/>
            <w:tcMar>
              <w:top w:w="80" w:type="dxa"/>
              <w:left w:w="120" w:type="dxa"/>
              <w:bottom w:w="80" w:type="dxa"/>
              <w:right w:w="120" w:type="dxa"/>
            </w:tcMar>
            <w:vAlign w:val="center"/>
          </w:tcPr>
          <w:p w14:paraId="42D8DE00" w14:textId="77777777" w:rsidR="00FF05A8" w:rsidRDefault="00000000">
            <w:pPr>
              <w:spacing w:before="20" w:after="20"/>
              <w:jc w:val="center"/>
            </w:pPr>
            <w:r>
              <w:rPr>
                <w:rFonts w:ascii="Times New Roman" w:hAnsi="Times New Roman"/>
                <w:color w:val="1E293B"/>
                <w:sz w:val="20"/>
              </w:rPr>
              <w:t>BOM</w:t>
            </w:r>
          </w:p>
        </w:tc>
        <w:tc>
          <w:tcPr>
            <w:tcW w:w="4032" w:type="dxa"/>
            <w:shd w:val="clear" w:color="auto" w:fill="FFFFFF"/>
            <w:tcMar>
              <w:top w:w="80" w:type="dxa"/>
              <w:left w:w="120" w:type="dxa"/>
              <w:bottom w:w="80" w:type="dxa"/>
              <w:right w:w="120" w:type="dxa"/>
            </w:tcMar>
            <w:vAlign w:val="center"/>
          </w:tcPr>
          <w:p w14:paraId="14C97846" w14:textId="77777777" w:rsidR="00FF05A8" w:rsidRDefault="00000000">
            <w:pPr>
              <w:spacing w:before="20" w:after="20"/>
            </w:pPr>
            <w:r>
              <w:rPr>
                <w:rFonts w:ascii="Times New Roman" w:hAnsi="Times New Roman"/>
                <w:color w:val="1E293B"/>
                <w:sz w:val="20"/>
              </w:rPr>
              <w:t>Byte Order Mark</w:t>
            </w:r>
          </w:p>
        </w:tc>
        <w:tc>
          <w:tcPr>
            <w:tcW w:w="3600" w:type="dxa"/>
            <w:shd w:val="clear" w:color="auto" w:fill="FFFFFF"/>
            <w:tcMar>
              <w:top w:w="80" w:type="dxa"/>
              <w:left w:w="120" w:type="dxa"/>
              <w:bottom w:w="80" w:type="dxa"/>
              <w:right w:w="120" w:type="dxa"/>
            </w:tcMar>
            <w:vAlign w:val="center"/>
          </w:tcPr>
          <w:p w14:paraId="1017D9D8" w14:textId="77777777" w:rsidR="00FF05A8" w:rsidRDefault="00000000">
            <w:pPr>
              <w:spacing w:before="20" w:after="20"/>
            </w:pPr>
            <w:r>
              <w:rPr>
                <w:rFonts w:ascii="Times New Roman" w:hAnsi="Times New Roman"/>
                <w:color w:val="1E293B"/>
                <w:sz w:val="20"/>
              </w:rPr>
              <w:t>Ký tự đánh dấu thứ tự byte đầu tệp Unicode (UTF-8-SIG)</w:t>
            </w:r>
          </w:p>
        </w:tc>
      </w:tr>
      <w:tr w:rsidR="00FF05A8" w14:paraId="0928CE89" w14:textId="77777777">
        <w:trPr>
          <w:jc w:val="center"/>
        </w:trPr>
        <w:tc>
          <w:tcPr>
            <w:tcW w:w="1728" w:type="dxa"/>
            <w:shd w:val="clear" w:color="auto" w:fill="F8FAFC"/>
            <w:tcMar>
              <w:top w:w="80" w:type="dxa"/>
              <w:left w:w="120" w:type="dxa"/>
              <w:bottom w:w="80" w:type="dxa"/>
              <w:right w:w="120" w:type="dxa"/>
            </w:tcMar>
            <w:vAlign w:val="center"/>
          </w:tcPr>
          <w:p w14:paraId="4F160E52" w14:textId="77777777" w:rsidR="00FF05A8" w:rsidRDefault="00000000">
            <w:pPr>
              <w:spacing w:before="20" w:after="20"/>
              <w:jc w:val="center"/>
            </w:pPr>
            <w:r>
              <w:rPr>
                <w:rFonts w:ascii="Times New Roman" w:hAnsi="Times New Roman"/>
                <w:color w:val="1E293B"/>
                <w:sz w:val="20"/>
              </w:rPr>
              <w:t>PDF</w:t>
            </w:r>
          </w:p>
        </w:tc>
        <w:tc>
          <w:tcPr>
            <w:tcW w:w="4032" w:type="dxa"/>
            <w:shd w:val="clear" w:color="auto" w:fill="F8FAFC"/>
            <w:tcMar>
              <w:top w:w="80" w:type="dxa"/>
              <w:left w:w="120" w:type="dxa"/>
              <w:bottom w:w="80" w:type="dxa"/>
              <w:right w:w="120" w:type="dxa"/>
            </w:tcMar>
            <w:vAlign w:val="center"/>
          </w:tcPr>
          <w:p w14:paraId="1C303609" w14:textId="77777777" w:rsidR="00FF05A8" w:rsidRDefault="00000000">
            <w:pPr>
              <w:spacing w:before="20" w:after="20"/>
            </w:pPr>
            <w:r>
              <w:rPr>
                <w:rFonts w:ascii="Times New Roman" w:hAnsi="Times New Roman"/>
                <w:color w:val="1E293B"/>
                <w:sz w:val="20"/>
              </w:rPr>
              <w:t>Portable Document Format</w:t>
            </w:r>
          </w:p>
        </w:tc>
        <w:tc>
          <w:tcPr>
            <w:tcW w:w="3600" w:type="dxa"/>
            <w:shd w:val="clear" w:color="auto" w:fill="F8FAFC"/>
            <w:tcMar>
              <w:top w:w="80" w:type="dxa"/>
              <w:left w:w="120" w:type="dxa"/>
              <w:bottom w:w="80" w:type="dxa"/>
              <w:right w:w="120" w:type="dxa"/>
            </w:tcMar>
            <w:vAlign w:val="center"/>
          </w:tcPr>
          <w:p w14:paraId="0095AD5F" w14:textId="77777777" w:rsidR="00FF05A8" w:rsidRDefault="00000000">
            <w:pPr>
              <w:spacing w:before="20" w:after="20"/>
            </w:pPr>
            <w:r>
              <w:rPr>
                <w:rFonts w:ascii="Times New Roman" w:hAnsi="Times New Roman"/>
                <w:color w:val="1E293B"/>
                <w:sz w:val="20"/>
              </w:rPr>
              <w:t>Định dạng tài liệu di động</w:t>
            </w:r>
          </w:p>
        </w:tc>
      </w:tr>
      <w:tr w:rsidR="00FF05A8" w14:paraId="63593F93" w14:textId="77777777">
        <w:trPr>
          <w:jc w:val="center"/>
        </w:trPr>
        <w:tc>
          <w:tcPr>
            <w:tcW w:w="1728" w:type="dxa"/>
            <w:shd w:val="clear" w:color="auto" w:fill="FFFFFF"/>
            <w:tcMar>
              <w:top w:w="80" w:type="dxa"/>
              <w:left w:w="120" w:type="dxa"/>
              <w:bottom w:w="80" w:type="dxa"/>
              <w:right w:w="120" w:type="dxa"/>
            </w:tcMar>
            <w:vAlign w:val="center"/>
          </w:tcPr>
          <w:p w14:paraId="7D881A02" w14:textId="77777777" w:rsidR="00FF05A8" w:rsidRDefault="00000000">
            <w:pPr>
              <w:spacing w:before="20" w:after="20"/>
              <w:jc w:val="center"/>
            </w:pPr>
            <w:r>
              <w:rPr>
                <w:rFonts w:ascii="Times New Roman" w:hAnsi="Times New Roman"/>
                <w:color w:val="1E293B"/>
                <w:sz w:val="20"/>
              </w:rPr>
              <w:t>DOCX</w:t>
            </w:r>
          </w:p>
        </w:tc>
        <w:tc>
          <w:tcPr>
            <w:tcW w:w="4032" w:type="dxa"/>
            <w:shd w:val="clear" w:color="auto" w:fill="FFFFFF"/>
            <w:tcMar>
              <w:top w:w="80" w:type="dxa"/>
              <w:left w:w="120" w:type="dxa"/>
              <w:bottom w:w="80" w:type="dxa"/>
              <w:right w:w="120" w:type="dxa"/>
            </w:tcMar>
            <w:vAlign w:val="center"/>
          </w:tcPr>
          <w:p w14:paraId="695ACBED" w14:textId="77777777" w:rsidR="00FF05A8" w:rsidRDefault="00000000">
            <w:pPr>
              <w:spacing w:before="20" w:after="20"/>
            </w:pPr>
            <w:r>
              <w:rPr>
                <w:rFonts w:ascii="Times New Roman" w:hAnsi="Times New Roman"/>
                <w:color w:val="1E293B"/>
                <w:sz w:val="20"/>
              </w:rPr>
              <w:t>Office Open XML Document</w:t>
            </w:r>
          </w:p>
        </w:tc>
        <w:tc>
          <w:tcPr>
            <w:tcW w:w="3600" w:type="dxa"/>
            <w:shd w:val="clear" w:color="auto" w:fill="FFFFFF"/>
            <w:tcMar>
              <w:top w:w="80" w:type="dxa"/>
              <w:left w:w="120" w:type="dxa"/>
              <w:bottom w:w="80" w:type="dxa"/>
              <w:right w:w="120" w:type="dxa"/>
            </w:tcMar>
            <w:vAlign w:val="center"/>
          </w:tcPr>
          <w:p w14:paraId="5B4E3BCE" w14:textId="77777777" w:rsidR="00FF05A8" w:rsidRDefault="00000000">
            <w:pPr>
              <w:spacing w:before="20" w:after="20"/>
            </w:pPr>
            <w:r>
              <w:rPr>
                <w:rFonts w:ascii="Times New Roman" w:hAnsi="Times New Roman"/>
                <w:color w:val="1E293B"/>
                <w:sz w:val="20"/>
              </w:rPr>
              <w:t>Định dạng tệp tin văn bản Microsoft Word</w:t>
            </w:r>
          </w:p>
        </w:tc>
      </w:tr>
      <w:tr w:rsidR="00FF05A8" w14:paraId="61A0ACA5" w14:textId="77777777">
        <w:trPr>
          <w:jc w:val="center"/>
        </w:trPr>
        <w:tc>
          <w:tcPr>
            <w:tcW w:w="1728" w:type="dxa"/>
            <w:shd w:val="clear" w:color="auto" w:fill="F8FAFC"/>
            <w:tcMar>
              <w:top w:w="80" w:type="dxa"/>
              <w:left w:w="120" w:type="dxa"/>
              <w:bottom w:w="80" w:type="dxa"/>
              <w:right w:w="120" w:type="dxa"/>
            </w:tcMar>
            <w:vAlign w:val="center"/>
          </w:tcPr>
          <w:p w14:paraId="71E8E043" w14:textId="77777777" w:rsidR="00FF05A8" w:rsidRDefault="00000000">
            <w:pPr>
              <w:spacing w:before="20" w:after="20"/>
              <w:jc w:val="center"/>
            </w:pPr>
            <w:r>
              <w:rPr>
                <w:rFonts w:ascii="Times New Roman" w:hAnsi="Times New Roman"/>
                <w:color w:val="1E293B"/>
                <w:sz w:val="20"/>
              </w:rPr>
              <w:t>Regex</w:t>
            </w:r>
          </w:p>
        </w:tc>
        <w:tc>
          <w:tcPr>
            <w:tcW w:w="4032" w:type="dxa"/>
            <w:shd w:val="clear" w:color="auto" w:fill="F8FAFC"/>
            <w:tcMar>
              <w:top w:w="80" w:type="dxa"/>
              <w:left w:w="120" w:type="dxa"/>
              <w:bottom w:w="80" w:type="dxa"/>
              <w:right w:w="120" w:type="dxa"/>
            </w:tcMar>
            <w:vAlign w:val="center"/>
          </w:tcPr>
          <w:p w14:paraId="0DF05FD5" w14:textId="77777777" w:rsidR="00FF05A8" w:rsidRDefault="00000000">
            <w:pPr>
              <w:spacing w:before="20" w:after="20"/>
            </w:pPr>
            <w:r>
              <w:rPr>
                <w:rFonts w:ascii="Times New Roman" w:hAnsi="Times New Roman"/>
                <w:color w:val="1E293B"/>
                <w:sz w:val="20"/>
              </w:rPr>
              <w:t>Regular Expression</w:t>
            </w:r>
          </w:p>
        </w:tc>
        <w:tc>
          <w:tcPr>
            <w:tcW w:w="3600" w:type="dxa"/>
            <w:shd w:val="clear" w:color="auto" w:fill="F8FAFC"/>
            <w:tcMar>
              <w:top w:w="80" w:type="dxa"/>
              <w:left w:w="120" w:type="dxa"/>
              <w:bottom w:w="80" w:type="dxa"/>
              <w:right w:w="120" w:type="dxa"/>
            </w:tcMar>
            <w:vAlign w:val="center"/>
          </w:tcPr>
          <w:p w14:paraId="59991AA9" w14:textId="77777777" w:rsidR="00FF05A8" w:rsidRDefault="00000000">
            <w:pPr>
              <w:spacing w:before="20" w:after="20"/>
            </w:pPr>
            <w:r>
              <w:rPr>
                <w:rFonts w:ascii="Times New Roman" w:hAnsi="Times New Roman"/>
                <w:color w:val="1E293B"/>
                <w:sz w:val="20"/>
              </w:rPr>
              <w:t>Biểu thức chính quy</w:t>
            </w:r>
          </w:p>
        </w:tc>
      </w:tr>
      <w:tr w:rsidR="00FF05A8" w14:paraId="3C7E09BC" w14:textId="77777777">
        <w:trPr>
          <w:jc w:val="center"/>
        </w:trPr>
        <w:tc>
          <w:tcPr>
            <w:tcW w:w="1728" w:type="dxa"/>
            <w:shd w:val="clear" w:color="auto" w:fill="FFFFFF"/>
            <w:tcMar>
              <w:top w:w="80" w:type="dxa"/>
              <w:left w:w="120" w:type="dxa"/>
              <w:bottom w:w="80" w:type="dxa"/>
              <w:right w:w="120" w:type="dxa"/>
            </w:tcMar>
            <w:vAlign w:val="center"/>
          </w:tcPr>
          <w:p w14:paraId="6C0C1B51" w14:textId="77777777" w:rsidR="00FF05A8" w:rsidRDefault="00000000">
            <w:pPr>
              <w:spacing w:before="20" w:after="20"/>
              <w:jc w:val="center"/>
            </w:pPr>
            <w:r>
              <w:rPr>
                <w:rFonts w:ascii="Times New Roman" w:hAnsi="Times New Roman"/>
                <w:color w:val="1E293B"/>
                <w:sz w:val="20"/>
              </w:rPr>
              <w:t>DFD</w:t>
            </w:r>
          </w:p>
        </w:tc>
        <w:tc>
          <w:tcPr>
            <w:tcW w:w="4032" w:type="dxa"/>
            <w:shd w:val="clear" w:color="auto" w:fill="FFFFFF"/>
            <w:tcMar>
              <w:top w:w="80" w:type="dxa"/>
              <w:left w:w="120" w:type="dxa"/>
              <w:bottom w:w="80" w:type="dxa"/>
              <w:right w:w="120" w:type="dxa"/>
            </w:tcMar>
            <w:vAlign w:val="center"/>
          </w:tcPr>
          <w:p w14:paraId="2780E96A" w14:textId="77777777" w:rsidR="00FF05A8" w:rsidRDefault="00000000">
            <w:pPr>
              <w:spacing w:before="20" w:after="20"/>
            </w:pPr>
            <w:r>
              <w:rPr>
                <w:rFonts w:ascii="Times New Roman" w:hAnsi="Times New Roman"/>
                <w:color w:val="1E293B"/>
                <w:sz w:val="20"/>
              </w:rPr>
              <w:t>Data Flow Diagram</w:t>
            </w:r>
          </w:p>
        </w:tc>
        <w:tc>
          <w:tcPr>
            <w:tcW w:w="3600" w:type="dxa"/>
            <w:shd w:val="clear" w:color="auto" w:fill="FFFFFF"/>
            <w:tcMar>
              <w:top w:w="80" w:type="dxa"/>
              <w:left w:w="120" w:type="dxa"/>
              <w:bottom w:w="80" w:type="dxa"/>
              <w:right w:w="120" w:type="dxa"/>
            </w:tcMar>
            <w:vAlign w:val="center"/>
          </w:tcPr>
          <w:p w14:paraId="17874C12" w14:textId="77777777" w:rsidR="00FF05A8" w:rsidRDefault="00000000">
            <w:pPr>
              <w:spacing w:before="20" w:after="20"/>
            </w:pPr>
            <w:r>
              <w:rPr>
                <w:rFonts w:ascii="Times New Roman" w:hAnsi="Times New Roman"/>
                <w:color w:val="1E293B"/>
                <w:sz w:val="20"/>
              </w:rPr>
              <w:t>Sơ đồ luồng dữ liệu</w:t>
            </w:r>
          </w:p>
        </w:tc>
      </w:tr>
      <w:tr w:rsidR="00FF05A8" w14:paraId="033A36F9" w14:textId="77777777">
        <w:trPr>
          <w:jc w:val="center"/>
        </w:trPr>
        <w:tc>
          <w:tcPr>
            <w:tcW w:w="1728" w:type="dxa"/>
            <w:shd w:val="clear" w:color="auto" w:fill="F8FAFC"/>
            <w:tcMar>
              <w:top w:w="80" w:type="dxa"/>
              <w:left w:w="120" w:type="dxa"/>
              <w:bottom w:w="80" w:type="dxa"/>
              <w:right w:w="120" w:type="dxa"/>
            </w:tcMar>
            <w:vAlign w:val="center"/>
          </w:tcPr>
          <w:p w14:paraId="4A4837CE" w14:textId="77777777" w:rsidR="00FF05A8" w:rsidRDefault="00000000">
            <w:pPr>
              <w:spacing w:before="20" w:after="20"/>
              <w:jc w:val="center"/>
            </w:pPr>
            <w:r>
              <w:rPr>
                <w:rFonts w:ascii="Times New Roman" w:hAnsi="Times New Roman"/>
                <w:color w:val="1E293B"/>
                <w:sz w:val="20"/>
              </w:rPr>
              <w:t>UC</w:t>
            </w:r>
          </w:p>
        </w:tc>
        <w:tc>
          <w:tcPr>
            <w:tcW w:w="4032" w:type="dxa"/>
            <w:shd w:val="clear" w:color="auto" w:fill="F8FAFC"/>
            <w:tcMar>
              <w:top w:w="80" w:type="dxa"/>
              <w:left w:w="120" w:type="dxa"/>
              <w:bottom w:w="80" w:type="dxa"/>
              <w:right w:w="120" w:type="dxa"/>
            </w:tcMar>
            <w:vAlign w:val="center"/>
          </w:tcPr>
          <w:p w14:paraId="4F91B0C1" w14:textId="77777777" w:rsidR="00FF05A8" w:rsidRDefault="00000000">
            <w:pPr>
              <w:spacing w:before="20" w:after="20"/>
              <w:jc w:val="center"/>
            </w:pPr>
            <w:r>
              <w:rPr>
                <w:rFonts w:ascii="Times New Roman" w:hAnsi="Times New Roman"/>
                <w:color w:val="1E293B"/>
                <w:sz w:val="20"/>
              </w:rPr>
              <w:t>Use Case</w:t>
            </w:r>
          </w:p>
        </w:tc>
        <w:tc>
          <w:tcPr>
            <w:tcW w:w="3600" w:type="dxa"/>
            <w:shd w:val="clear" w:color="auto" w:fill="F8FAFC"/>
            <w:tcMar>
              <w:top w:w="80" w:type="dxa"/>
              <w:left w:w="120" w:type="dxa"/>
              <w:bottom w:w="80" w:type="dxa"/>
              <w:right w:w="120" w:type="dxa"/>
            </w:tcMar>
            <w:vAlign w:val="center"/>
          </w:tcPr>
          <w:p w14:paraId="2336AA91" w14:textId="77777777" w:rsidR="00FF05A8" w:rsidRDefault="00000000">
            <w:pPr>
              <w:spacing w:before="20" w:after="20"/>
            </w:pPr>
            <w:r>
              <w:rPr>
                <w:rFonts w:ascii="Times New Roman" w:hAnsi="Times New Roman"/>
                <w:color w:val="1E293B"/>
                <w:sz w:val="20"/>
              </w:rPr>
              <w:t>Trường hợp sử dụng</w:t>
            </w:r>
          </w:p>
        </w:tc>
      </w:tr>
      <w:tr w:rsidR="00FF05A8" w14:paraId="4B373649" w14:textId="77777777">
        <w:trPr>
          <w:jc w:val="center"/>
        </w:trPr>
        <w:tc>
          <w:tcPr>
            <w:tcW w:w="1728" w:type="dxa"/>
            <w:shd w:val="clear" w:color="auto" w:fill="FFFFFF"/>
            <w:tcMar>
              <w:top w:w="80" w:type="dxa"/>
              <w:left w:w="120" w:type="dxa"/>
              <w:bottom w:w="80" w:type="dxa"/>
              <w:right w:w="120" w:type="dxa"/>
            </w:tcMar>
            <w:vAlign w:val="center"/>
          </w:tcPr>
          <w:p w14:paraId="6B5BAE12" w14:textId="77777777" w:rsidR="00FF05A8" w:rsidRDefault="00000000">
            <w:pPr>
              <w:spacing w:before="20" w:after="20"/>
              <w:jc w:val="center"/>
            </w:pPr>
            <w:r>
              <w:rPr>
                <w:rFonts w:ascii="Times New Roman" w:hAnsi="Times New Roman"/>
                <w:color w:val="1E293B"/>
                <w:sz w:val="20"/>
              </w:rPr>
              <w:t>TC</w:t>
            </w:r>
          </w:p>
        </w:tc>
        <w:tc>
          <w:tcPr>
            <w:tcW w:w="4032" w:type="dxa"/>
            <w:shd w:val="clear" w:color="auto" w:fill="FFFFFF"/>
            <w:tcMar>
              <w:top w:w="80" w:type="dxa"/>
              <w:left w:w="120" w:type="dxa"/>
              <w:bottom w:w="80" w:type="dxa"/>
              <w:right w:w="120" w:type="dxa"/>
            </w:tcMar>
            <w:vAlign w:val="center"/>
          </w:tcPr>
          <w:p w14:paraId="3731CA8C" w14:textId="77777777" w:rsidR="00FF05A8" w:rsidRDefault="00000000">
            <w:pPr>
              <w:spacing w:before="20" w:after="20"/>
            </w:pPr>
            <w:r>
              <w:rPr>
                <w:rFonts w:ascii="Times New Roman" w:hAnsi="Times New Roman"/>
                <w:color w:val="1E293B"/>
                <w:sz w:val="20"/>
              </w:rPr>
              <w:t>Test Case</w:t>
            </w:r>
          </w:p>
        </w:tc>
        <w:tc>
          <w:tcPr>
            <w:tcW w:w="3600" w:type="dxa"/>
            <w:shd w:val="clear" w:color="auto" w:fill="FFFFFF"/>
            <w:tcMar>
              <w:top w:w="80" w:type="dxa"/>
              <w:left w:w="120" w:type="dxa"/>
              <w:bottom w:w="80" w:type="dxa"/>
              <w:right w:w="120" w:type="dxa"/>
            </w:tcMar>
            <w:vAlign w:val="center"/>
          </w:tcPr>
          <w:p w14:paraId="0C343DE5" w14:textId="77777777" w:rsidR="00FF05A8" w:rsidRDefault="00000000">
            <w:pPr>
              <w:spacing w:before="20" w:after="20"/>
            </w:pPr>
            <w:r>
              <w:rPr>
                <w:rFonts w:ascii="Times New Roman" w:hAnsi="Times New Roman"/>
                <w:color w:val="1E293B"/>
                <w:sz w:val="20"/>
              </w:rPr>
              <w:t>Trường hợp kiểm thử phần mềm</w:t>
            </w:r>
          </w:p>
        </w:tc>
      </w:tr>
    </w:tbl>
    <w:p w14:paraId="202A5BEC" w14:textId="14F99781" w:rsidR="00373536" w:rsidRDefault="00373536"/>
    <w:p w14:paraId="61870C8E" w14:textId="1C5C7269" w:rsidR="00FF05A8" w:rsidRDefault="00373536">
      <w:r>
        <w:br w:type="page"/>
      </w:r>
    </w:p>
    <w:p w14:paraId="14153891" w14:textId="77777777" w:rsidR="00FF05A8" w:rsidRDefault="00000000">
      <w:pPr>
        <w:keepNext/>
        <w:spacing w:before="280" w:after="160"/>
      </w:pPr>
      <w:r>
        <w:rPr>
          <w:rFonts w:ascii="Times New Roman" w:hAnsi="Times New Roman"/>
          <w:b/>
          <w:color w:val="1E3A8A"/>
          <w:sz w:val="32"/>
        </w:rPr>
        <w:lastRenderedPageBreak/>
        <w:t>DANH MỤC BẢNG BIỂU VÀ HÌNH ẢNH</w:t>
      </w:r>
    </w:p>
    <w:p w14:paraId="0D27BF43" w14:textId="77777777" w:rsidR="00FF05A8" w:rsidRDefault="00000000">
      <w:pPr>
        <w:spacing w:before="40" w:after="60" w:line="300" w:lineRule="auto"/>
        <w:jc w:val="both"/>
      </w:pPr>
      <w:r>
        <w:rPr>
          <w:rFonts w:ascii="Times New Roman" w:hAnsi="Times New Roman"/>
          <w:b/>
          <w:color w:val="1E3A8A"/>
          <w:sz w:val="25"/>
        </w:rPr>
        <w:t>DANH MỤC BẢNG BIỂU</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6192"/>
        <w:gridCol w:w="1440"/>
      </w:tblGrid>
      <w:tr w:rsidR="00FF05A8" w14:paraId="7D195F97" w14:textId="77777777">
        <w:trPr>
          <w:jc w:val="center"/>
        </w:trPr>
        <w:tc>
          <w:tcPr>
            <w:tcW w:w="1728" w:type="dxa"/>
            <w:shd w:val="clear" w:color="auto" w:fill="1E3A8A"/>
            <w:tcMar>
              <w:top w:w="120" w:type="dxa"/>
              <w:left w:w="140" w:type="dxa"/>
              <w:bottom w:w="120" w:type="dxa"/>
              <w:right w:w="140" w:type="dxa"/>
            </w:tcMar>
            <w:vAlign w:val="center"/>
          </w:tcPr>
          <w:p w14:paraId="48E123BD" w14:textId="77777777" w:rsidR="00FF05A8" w:rsidRDefault="00000000">
            <w:pPr>
              <w:spacing w:before="40" w:after="40"/>
              <w:jc w:val="center"/>
            </w:pPr>
            <w:r>
              <w:rPr>
                <w:rFonts w:ascii="Times New Roman" w:hAnsi="Times New Roman"/>
                <w:b/>
                <w:color w:val="FFFFFF"/>
                <w:sz w:val="21"/>
              </w:rPr>
              <w:t>Ký hiệu</w:t>
            </w:r>
          </w:p>
        </w:tc>
        <w:tc>
          <w:tcPr>
            <w:tcW w:w="6192" w:type="dxa"/>
            <w:shd w:val="clear" w:color="auto" w:fill="1E3A8A"/>
            <w:tcMar>
              <w:top w:w="120" w:type="dxa"/>
              <w:left w:w="140" w:type="dxa"/>
              <w:bottom w:w="120" w:type="dxa"/>
              <w:right w:w="140" w:type="dxa"/>
            </w:tcMar>
            <w:vAlign w:val="center"/>
          </w:tcPr>
          <w:p w14:paraId="0024DE8F" w14:textId="77777777" w:rsidR="00FF05A8" w:rsidRDefault="00000000">
            <w:pPr>
              <w:spacing w:before="40" w:after="40"/>
              <w:jc w:val="center"/>
            </w:pPr>
            <w:r>
              <w:rPr>
                <w:rFonts w:ascii="Times New Roman" w:hAnsi="Times New Roman"/>
                <w:b/>
                <w:color w:val="FFFFFF"/>
                <w:sz w:val="21"/>
              </w:rPr>
              <w:t>Tên bảng biểu mô tả</w:t>
            </w:r>
          </w:p>
        </w:tc>
        <w:tc>
          <w:tcPr>
            <w:tcW w:w="1440" w:type="dxa"/>
            <w:shd w:val="clear" w:color="auto" w:fill="1E3A8A"/>
            <w:tcMar>
              <w:top w:w="120" w:type="dxa"/>
              <w:left w:w="140" w:type="dxa"/>
              <w:bottom w:w="120" w:type="dxa"/>
              <w:right w:w="140" w:type="dxa"/>
            </w:tcMar>
            <w:vAlign w:val="center"/>
          </w:tcPr>
          <w:p w14:paraId="217ABFB6" w14:textId="77777777" w:rsidR="00FF05A8" w:rsidRDefault="00000000">
            <w:pPr>
              <w:spacing w:before="40" w:after="40"/>
              <w:jc w:val="center"/>
            </w:pPr>
            <w:r>
              <w:rPr>
                <w:rFonts w:ascii="Times New Roman" w:hAnsi="Times New Roman"/>
                <w:b/>
                <w:color w:val="FFFFFF"/>
                <w:sz w:val="21"/>
              </w:rPr>
              <w:t>Trang</w:t>
            </w:r>
          </w:p>
        </w:tc>
      </w:tr>
      <w:tr w:rsidR="00FF05A8" w14:paraId="7434B043" w14:textId="77777777">
        <w:trPr>
          <w:jc w:val="center"/>
        </w:trPr>
        <w:tc>
          <w:tcPr>
            <w:tcW w:w="1728" w:type="dxa"/>
            <w:shd w:val="clear" w:color="auto" w:fill="FFFFFF"/>
            <w:tcMar>
              <w:top w:w="80" w:type="dxa"/>
              <w:left w:w="120" w:type="dxa"/>
              <w:bottom w:w="80" w:type="dxa"/>
              <w:right w:w="120" w:type="dxa"/>
            </w:tcMar>
            <w:vAlign w:val="center"/>
          </w:tcPr>
          <w:p w14:paraId="51750E1A" w14:textId="77777777" w:rsidR="00FF05A8" w:rsidRDefault="00000000">
            <w:pPr>
              <w:spacing w:before="20" w:after="20"/>
              <w:jc w:val="center"/>
            </w:pPr>
            <w:r>
              <w:rPr>
                <w:rFonts w:ascii="Times New Roman" w:hAnsi="Times New Roman"/>
                <w:color w:val="1E293B"/>
                <w:sz w:val="20"/>
              </w:rPr>
              <w:t>Bảng 2.1</w:t>
            </w:r>
          </w:p>
        </w:tc>
        <w:tc>
          <w:tcPr>
            <w:tcW w:w="6192" w:type="dxa"/>
            <w:shd w:val="clear" w:color="auto" w:fill="FFFFFF"/>
            <w:tcMar>
              <w:top w:w="80" w:type="dxa"/>
              <w:left w:w="120" w:type="dxa"/>
              <w:bottom w:w="80" w:type="dxa"/>
              <w:right w:w="120" w:type="dxa"/>
            </w:tcMar>
            <w:vAlign w:val="center"/>
          </w:tcPr>
          <w:p w14:paraId="12AAEB2B" w14:textId="77777777" w:rsidR="00FF05A8" w:rsidRDefault="00000000">
            <w:pPr>
              <w:spacing w:before="20" w:after="20"/>
            </w:pPr>
            <w:r>
              <w:rPr>
                <w:rFonts w:ascii="Times New Roman" w:hAnsi="Times New Roman"/>
                <w:color w:val="1E293B"/>
                <w:sz w:val="20"/>
              </w:rPr>
              <w:t>Danh mục và mô tả 12 yêu cầu chức năng (FR-01 -&gt; FR-12)</w:t>
            </w:r>
          </w:p>
        </w:tc>
        <w:tc>
          <w:tcPr>
            <w:tcW w:w="1440" w:type="dxa"/>
            <w:shd w:val="clear" w:color="auto" w:fill="FFFFFF"/>
            <w:tcMar>
              <w:top w:w="80" w:type="dxa"/>
              <w:left w:w="120" w:type="dxa"/>
              <w:bottom w:w="80" w:type="dxa"/>
              <w:right w:w="120" w:type="dxa"/>
            </w:tcMar>
            <w:vAlign w:val="center"/>
          </w:tcPr>
          <w:p w14:paraId="420C7D6E" w14:textId="77777777" w:rsidR="00FF05A8" w:rsidRDefault="00000000">
            <w:pPr>
              <w:spacing w:before="20" w:after="20"/>
              <w:jc w:val="center"/>
            </w:pPr>
            <w:r>
              <w:rPr>
                <w:rFonts w:ascii="Times New Roman" w:hAnsi="Times New Roman"/>
                <w:color w:val="1E293B"/>
                <w:sz w:val="20"/>
              </w:rPr>
              <w:t>11</w:t>
            </w:r>
          </w:p>
        </w:tc>
      </w:tr>
      <w:tr w:rsidR="00FF05A8" w14:paraId="2A65597A" w14:textId="77777777">
        <w:trPr>
          <w:jc w:val="center"/>
        </w:trPr>
        <w:tc>
          <w:tcPr>
            <w:tcW w:w="1728" w:type="dxa"/>
            <w:shd w:val="clear" w:color="auto" w:fill="F8FAFC"/>
            <w:tcMar>
              <w:top w:w="80" w:type="dxa"/>
              <w:left w:w="120" w:type="dxa"/>
              <w:bottom w:w="80" w:type="dxa"/>
              <w:right w:w="120" w:type="dxa"/>
            </w:tcMar>
            <w:vAlign w:val="center"/>
          </w:tcPr>
          <w:p w14:paraId="245AE93C" w14:textId="77777777" w:rsidR="00FF05A8" w:rsidRDefault="00000000">
            <w:pPr>
              <w:spacing w:before="20" w:after="20"/>
              <w:jc w:val="center"/>
            </w:pPr>
            <w:r>
              <w:rPr>
                <w:rFonts w:ascii="Times New Roman" w:hAnsi="Times New Roman"/>
                <w:color w:val="1E293B"/>
                <w:sz w:val="20"/>
              </w:rPr>
              <w:t>Bảng 2.2</w:t>
            </w:r>
          </w:p>
        </w:tc>
        <w:tc>
          <w:tcPr>
            <w:tcW w:w="6192" w:type="dxa"/>
            <w:shd w:val="clear" w:color="auto" w:fill="F8FAFC"/>
            <w:tcMar>
              <w:top w:w="80" w:type="dxa"/>
              <w:left w:w="120" w:type="dxa"/>
              <w:bottom w:w="80" w:type="dxa"/>
              <w:right w:w="120" w:type="dxa"/>
            </w:tcMar>
            <w:vAlign w:val="center"/>
          </w:tcPr>
          <w:p w14:paraId="4EB2760B" w14:textId="77777777" w:rsidR="00FF05A8" w:rsidRDefault="00000000">
            <w:pPr>
              <w:spacing w:before="20" w:after="20"/>
            </w:pPr>
            <w:r>
              <w:rPr>
                <w:rFonts w:ascii="Times New Roman" w:hAnsi="Times New Roman"/>
                <w:color w:val="1E293B"/>
                <w:sz w:val="20"/>
              </w:rPr>
              <w:t>Đặc tả các yêu cầu phi chức năng (Non-Functional Requirements)</w:t>
            </w:r>
          </w:p>
        </w:tc>
        <w:tc>
          <w:tcPr>
            <w:tcW w:w="1440" w:type="dxa"/>
            <w:shd w:val="clear" w:color="auto" w:fill="F8FAFC"/>
            <w:tcMar>
              <w:top w:w="80" w:type="dxa"/>
              <w:left w:w="120" w:type="dxa"/>
              <w:bottom w:w="80" w:type="dxa"/>
              <w:right w:w="120" w:type="dxa"/>
            </w:tcMar>
            <w:vAlign w:val="center"/>
          </w:tcPr>
          <w:p w14:paraId="2F675645" w14:textId="77777777" w:rsidR="00FF05A8" w:rsidRDefault="00000000">
            <w:pPr>
              <w:spacing w:before="20" w:after="20"/>
              <w:jc w:val="center"/>
            </w:pPr>
            <w:r>
              <w:rPr>
                <w:rFonts w:ascii="Times New Roman" w:hAnsi="Times New Roman"/>
                <w:color w:val="1E293B"/>
                <w:sz w:val="20"/>
              </w:rPr>
              <w:t>13</w:t>
            </w:r>
          </w:p>
        </w:tc>
      </w:tr>
      <w:tr w:rsidR="00FF05A8" w14:paraId="36129692" w14:textId="77777777">
        <w:trPr>
          <w:jc w:val="center"/>
        </w:trPr>
        <w:tc>
          <w:tcPr>
            <w:tcW w:w="1728" w:type="dxa"/>
            <w:shd w:val="clear" w:color="auto" w:fill="FFFFFF"/>
            <w:tcMar>
              <w:top w:w="80" w:type="dxa"/>
              <w:left w:w="120" w:type="dxa"/>
              <w:bottom w:w="80" w:type="dxa"/>
              <w:right w:w="120" w:type="dxa"/>
            </w:tcMar>
            <w:vAlign w:val="center"/>
          </w:tcPr>
          <w:p w14:paraId="0D2670F2" w14:textId="77777777" w:rsidR="00FF05A8" w:rsidRDefault="00000000">
            <w:pPr>
              <w:spacing w:before="20" w:after="20"/>
              <w:jc w:val="center"/>
            </w:pPr>
            <w:r>
              <w:rPr>
                <w:rFonts w:ascii="Times New Roman" w:hAnsi="Times New Roman"/>
                <w:color w:val="1E293B"/>
                <w:sz w:val="20"/>
              </w:rPr>
              <w:t>Bảng 2.3</w:t>
            </w:r>
          </w:p>
        </w:tc>
        <w:tc>
          <w:tcPr>
            <w:tcW w:w="6192" w:type="dxa"/>
            <w:shd w:val="clear" w:color="auto" w:fill="FFFFFF"/>
            <w:tcMar>
              <w:top w:w="80" w:type="dxa"/>
              <w:left w:w="120" w:type="dxa"/>
              <w:bottom w:w="80" w:type="dxa"/>
              <w:right w:w="120" w:type="dxa"/>
            </w:tcMar>
            <w:vAlign w:val="center"/>
          </w:tcPr>
          <w:p w14:paraId="16C79C4E" w14:textId="77777777" w:rsidR="00FF05A8" w:rsidRDefault="00000000">
            <w:pPr>
              <w:spacing w:before="20" w:after="20"/>
            </w:pPr>
            <w:r>
              <w:rPr>
                <w:rFonts w:ascii="Times New Roman" w:hAnsi="Times New Roman"/>
                <w:color w:val="1E293B"/>
                <w:sz w:val="20"/>
              </w:rPr>
              <w:t>Đặc tả chi tiết Use Case UC03: Bóc tách phân đoạn &amp; Chọn đoạn phân tích</w:t>
            </w:r>
          </w:p>
        </w:tc>
        <w:tc>
          <w:tcPr>
            <w:tcW w:w="1440" w:type="dxa"/>
            <w:shd w:val="clear" w:color="auto" w:fill="FFFFFF"/>
            <w:tcMar>
              <w:top w:w="80" w:type="dxa"/>
              <w:left w:w="120" w:type="dxa"/>
              <w:bottom w:w="80" w:type="dxa"/>
              <w:right w:w="120" w:type="dxa"/>
            </w:tcMar>
            <w:vAlign w:val="center"/>
          </w:tcPr>
          <w:p w14:paraId="02C40C25" w14:textId="77777777" w:rsidR="00FF05A8" w:rsidRDefault="00000000">
            <w:pPr>
              <w:spacing w:before="20" w:after="20"/>
              <w:jc w:val="center"/>
            </w:pPr>
            <w:r>
              <w:rPr>
                <w:rFonts w:ascii="Times New Roman" w:hAnsi="Times New Roman"/>
                <w:color w:val="1E293B"/>
                <w:sz w:val="20"/>
              </w:rPr>
              <w:t>15</w:t>
            </w:r>
          </w:p>
        </w:tc>
      </w:tr>
      <w:tr w:rsidR="00FF05A8" w14:paraId="5AB99D96" w14:textId="77777777">
        <w:trPr>
          <w:jc w:val="center"/>
        </w:trPr>
        <w:tc>
          <w:tcPr>
            <w:tcW w:w="1728" w:type="dxa"/>
            <w:shd w:val="clear" w:color="auto" w:fill="F8FAFC"/>
            <w:tcMar>
              <w:top w:w="80" w:type="dxa"/>
              <w:left w:w="120" w:type="dxa"/>
              <w:bottom w:w="80" w:type="dxa"/>
              <w:right w:w="120" w:type="dxa"/>
            </w:tcMar>
            <w:vAlign w:val="center"/>
          </w:tcPr>
          <w:p w14:paraId="0227428D" w14:textId="77777777" w:rsidR="00FF05A8" w:rsidRDefault="00000000">
            <w:pPr>
              <w:spacing w:before="20" w:after="20"/>
              <w:jc w:val="center"/>
            </w:pPr>
            <w:r>
              <w:rPr>
                <w:rFonts w:ascii="Times New Roman" w:hAnsi="Times New Roman"/>
                <w:color w:val="1E293B"/>
                <w:sz w:val="20"/>
              </w:rPr>
              <w:t>Bảng 2.4</w:t>
            </w:r>
          </w:p>
        </w:tc>
        <w:tc>
          <w:tcPr>
            <w:tcW w:w="6192" w:type="dxa"/>
            <w:shd w:val="clear" w:color="auto" w:fill="F8FAFC"/>
            <w:tcMar>
              <w:top w:w="80" w:type="dxa"/>
              <w:left w:w="120" w:type="dxa"/>
              <w:bottom w:w="80" w:type="dxa"/>
              <w:right w:w="120" w:type="dxa"/>
            </w:tcMar>
            <w:vAlign w:val="center"/>
          </w:tcPr>
          <w:p w14:paraId="3730C7BB" w14:textId="77777777" w:rsidR="00FF05A8" w:rsidRDefault="00000000">
            <w:pPr>
              <w:spacing w:before="20" w:after="20"/>
            </w:pPr>
            <w:r>
              <w:rPr>
                <w:rFonts w:ascii="Times New Roman" w:hAnsi="Times New Roman"/>
                <w:color w:val="1E293B"/>
                <w:sz w:val="20"/>
              </w:rPr>
              <w:t>Đặc tả chi tiết Use Case UC08: Xóa riêng lẻ từng bản ghi lịch sử cụ thể</w:t>
            </w:r>
          </w:p>
        </w:tc>
        <w:tc>
          <w:tcPr>
            <w:tcW w:w="1440" w:type="dxa"/>
            <w:shd w:val="clear" w:color="auto" w:fill="F8FAFC"/>
            <w:tcMar>
              <w:top w:w="80" w:type="dxa"/>
              <w:left w:w="120" w:type="dxa"/>
              <w:bottom w:w="80" w:type="dxa"/>
              <w:right w:w="120" w:type="dxa"/>
            </w:tcMar>
            <w:vAlign w:val="center"/>
          </w:tcPr>
          <w:p w14:paraId="656B26BA" w14:textId="77777777" w:rsidR="00FF05A8" w:rsidRDefault="00000000">
            <w:pPr>
              <w:spacing w:before="20" w:after="20"/>
              <w:jc w:val="center"/>
            </w:pPr>
            <w:r>
              <w:rPr>
                <w:rFonts w:ascii="Times New Roman" w:hAnsi="Times New Roman"/>
                <w:color w:val="1E293B"/>
                <w:sz w:val="20"/>
              </w:rPr>
              <w:t>16</w:t>
            </w:r>
          </w:p>
        </w:tc>
      </w:tr>
      <w:tr w:rsidR="00FF05A8" w14:paraId="7AE01FA4" w14:textId="77777777">
        <w:trPr>
          <w:jc w:val="center"/>
        </w:trPr>
        <w:tc>
          <w:tcPr>
            <w:tcW w:w="1728" w:type="dxa"/>
            <w:shd w:val="clear" w:color="auto" w:fill="FFFFFF"/>
            <w:tcMar>
              <w:top w:w="80" w:type="dxa"/>
              <w:left w:w="120" w:type="dxa"/>
              <w:bottom w:w="80" w:type="dxa"/>
              <w:right w:w="120" w:type="dxa"/>
            </w:tcMar>
            <w:vAlign w:val="center"/>
          </w:tcPr>
          <w:p w14:paraId="1DDF728A" w14:textId="77777777" w:rsidR="00FF05A8" w:rsidRDefault="00000000">
            <w:pPr>
              <w:spacing w:before="20" w:after="20"/>
              <w:jc w:val="center"/>
            </w:pPr>
            <w:r>
              <w:rPr>
                <w:rFonts w:ascii="Times New Roman" w:hAnsi="Times New Roman"/>
                <w:color w:val="1E293B"/>
                <w:sz w:val="20"/>
              </w:rPr>
              <w:t>Bảng 3.1</w:t>
            </w:r>
          </w:p>
        </w:tc>
        <w:tc>
          <w:tcPr>
            <w:tcW w:w="6192" w:type="dxa"/>
            <w:shd w:val="clear" w:color="auto" w:fill="FFFFFF"/>
            <w:tcMar>
              <w:top w:w="80" w:type="dxa"/>
              <w:left w:w="120" w:type="dxa"/>
              <w:bottom w:w="80" w:type="dxa"/>
              <w:right w:w="120" w:type="dxa"/>
            </w:tcMar>
            <w:vAlign w:val="center"/>
          </w:tcPr>
          <w:p w14:paraId="2039D2F4" w14:textId="77777777" w:rsidR="00FF05A8" w:rsidRDefault="00000000">
            <w:pPr>
              <w:spacing w:before="20" w:after="20"/>
            </w:pPr>
            <w:r>
              <w:rPr>
                <w:rFonts w:ascii="Times New Roman" w:hAnsi="Times New Roman"/>
                <w:color w:val="1E293B"/>
                <w:sz w:val="20"/>
              </w:rPr>
              <w:t>Đặc tả lược đồ bảng analysis_history trong cơ sở dữ liệu history.db</w:t>
            </w:r>
          </w:p>
        </w:tc>
        <w:tc>
          <w:tcPr>
            <w:tcW w:w="1440" w:type="dxa"/>
            <w:shd w:val="clear" w:color="auto" w:fill="FFFFFF"/>
            <w:tcMar>
              <w:top w:w="80" w:type="dxa"/>
              <w:left w:w="120" w:type="dxa"/>
              <w:bottom w:w="80" w:type="dxa"/>
              <w:right w:w="120" w:type="dxa"/>
            </w:tcMar>
            <w:vAlign w:val="center"/>
          </w:tcPr>
          <w:p w14:paraId="655EA4AB" w14:textId="77777777" w:rsidR="00FF05A8" w:rsidRDefault="00000000">
            <w:pPr>
              <w:spacing w:before="20" w:after="20"/>
              <w:jc w:val="center"/>
            </w:pPr>
            <w:r>
              <w:rPr>
                <w:rFonts w:ascii="Times New Roman" w:hAnsi="Times New Roman"/>
                <w:color w:val="1E293B"/>
                <w:sz w:val="20"/>
              </w:rPr>
              <w:t>23</w:t>
            </w:r>
          </w:p>
        </w:tc>
      </w:tr>
      <w:tr w:rsidR="00FF05A8" w14:paraId="59712466" w14:textId="77777777">
        <w:trPr>
          <w:jc w:val="center"/>
        </w:trPr>
        <w:tc>
          <w:tcPr>
            <w:tcW w:w="1728" w:type="dxa"/>
            <w:shd w:val="clear" w:color="auto" w:fill="F8FAFC"/>
            <w:tcMar>
              <w:top w:w="80" w:type="dxa"/>
              <w:left w:w="120" w:type="dxa"/>
              <w:bottom w:w="80" w:type="dxa"/>
              <w:right w:w="120" w:type="dxa"/>
            </w:tcMar>
            <w:vAlign w:val="center"/>
          </w:tcPr>
          <w:p w14:paraId="032AC986" w14:textId="77777777" w:rsidR="00FF05A8" w:rsidRDefault="00000000">
            <w:pPr>
              <w:spacing w:before="20" w:after="20"/>
              <w:jc w:val="center"/>
            </w:pPr>
            <w:r>
              <w:rPr>
                <w:rFonts w:ascii="Times New Roman" w:hAnsi="Times New Roman"/>
                <w:color w:val="1E293B"/>
                <w:sz w:val="20"/>
              </w:rPr>
              <w:t>Bảng 3.2</w:t>
            </w:r>
          </w:p>
        </w:tc>
        <w:tc>
          <w:tcPr>
            <w:tcW w:w="6192" w:type="dxa"/>
            <w:shd w:val="clear" w:color="auto" w:fill="F8FAFC"/>
            <w:tcMar>
              <w:top w:w="80" w:type="dxa"/>
              <w:left w:w="120" w:type="dxa"/>
              <w:bottom w:w="80" w:type="dxa"/>
              <w:right w:w="120" w:type="dxa"/>
            </w:tcMar>
            <w:vAlign w:val="center"/>
          </w:tcPr>
          <w:p w14:paraId="1B81BF5F" w14:textId="77777777" w:rsidR="00FF05A8" w:rsidRDefault="00000000">
            <w:pPr>
              <w:spacing w:before="20" w:after="20"/>
            </w:pPr>
            <w:r>
              <w:rPr>
                <w:rFonts w:ascii="Times New Roman" w:hAnsi="Times New Roman"/>
                <w:color w:val="1E293B"/>
                <w:sz w:val="20"/>
              </w:rPr>
              <w:t>Tập 58 từ dừng tiếng Việt cơ bản cấu hình trong hệ thống</w:t>
            </w:r>
          </w:p>
        </w:tc>
        <w:tc>
          <w:tcPr>
            <w:tcW w:w="1440" w:type="dxa"/>
            <w:shd w:val="clear" w:color="auto" w:fill="F8FAFC"/>
            <w:tcMar>
              <w:top w:w="80" w:type="dxa"/>
              <w:left w:w="120" w:type="dxa"/>
              <w:bottom w:w="80" w:type="dxa"/>
              <w:right w:w="120" w:type="dxa"/>
            </w:tcMar>
            <w:vAlign w:val="center"/>
          </w:tcPr>
          <w:p w14:paraId="5B976100" w14:textId="77777777" w:rsidR="00FF05A8" w:rsidRDefault="00000000">
            <w:pPr>
              <w:spacing w:before="20" w:after="20"/>
              <w:jc w:val="center"/>
            </w:pPr>
            <w:r>
              <w:rPr>
                <w:rFonts w:ascii="Times New Roman" w:hAnsi="Times New Roman"/>
                <w:color w:val="1E293B"/>
                <w:sz w:val="20"/>
              </w:rPr>
              <w:t>27</w:t>
            </w:r>
          </w:p>
        </w:tc>
      </w:tr>
      <w:tr w:rsidR="00FF05A8" w14:paraId="43F0BB03" w14:textId="77777777">
        <w:trPr>
          <w:jc w:val="center"/>
        </w:trPr>
        <w:tc>
          <w:tcPr>
            <w:tcW w:w="1728" w:type="dxa"/>
            <w:shd w:val="clear" w:color="auto" w:fill="FFFFFF"/>
            <w:tcMar>
              <w:top w:w="80" w:type="dxa"/>
              <w:left w:w="120" w:type="dxa"/>
              <w:bottom w:w="80" w:type="dxa"/>
              <w:right w:w="120" w:type="dxa"/>
            </w:tcMar>
            <w:vAlign w:val="center"/>
          </w:tcPr>
          <w:p w14:paraId="648E505E" w14:textId="77777777" w:rsidR="00FF05A8" w:rsidRDefault="00000000">
            <w:pPr>
              <w:spacing w:before="20" w:after="20"/>
              <w:jc w:val="center"/>
            </w:pPr>
            <w:r>
              <w:rPr>
                <w:rFonts w:ascii="Times New Roman" w:hAnsi="Times New Roman"/>
                <w:color w:val="1E293B"/>
                <w:sz w:val="20"/>
              </w:rPr>
              <w:t>Bảng 4.1</w:t>
            </w:r>
          </w:p>
        </w:tc>
        <w:tc>
          <w:tcPr>
            <w:tcW w:w="6192" w:type="dxa"/>
            <w:shd w:val="clear" w:color="auto" w:fill="FFFFFF"/>
            <w:tcMar>
              <w:top w:w="80" w:type="dxa"/>
              <w:left w:w="120" w:type="dxa"/>
              <w:bottom w:w="80" w:type="dxa"/>
              <w:right w:w="120" w:type="dxa"/>
            </w:tcMar>
            <w:vAlign w:val="center"/>
          </w:tcPr>
          <w:p w14:paraId="42AE14E5" w14:textId="77777777" w:rsidR="00FF05A8" w:rsidRDefault="00000000">
            <w:pPr>
              <w:spacing w:before="20" w:after="20"/>
            </w:pPr>
            <w:r>
              <w:rPr>
                <w:rFonts w:ascii="Times New Roman" w:hAnsi="Times New Roman"/>
                <w:color w:val="1E293B"/>
                <w:sz w:val="20"/>
              </w:rPr>
              <w:t>Cấu hình môi trường phần cứng và phần mềm phát triển</w:t>
            </w:r>
          </w:p>
        </w:tc>
        <w:tc>
          <w:tcPr>
            <w:tcW w:w="1440" w:type="dxa"/>
            <w:shd w:val="clear" w:color="auto" w:fill="FFFFFF"/>
            <w:tcMar>
              <w:top w:w="80" w:type="dxa"/>
              <w:left w:w="120" w:type="dxa"/>
              <w:bottom w:w="80" w:type="dxa"/>
              <w:right w:w="120" w:type="dxa"/>
            </w:tcMar>
            <w:vAlign w:val="center"/>
          </w:tcPr>
          <w:p w14:paraId="2B645A80" w14:textId="77777777" w:rsidR="00FF05A8" w:rsidRDefault="00000000">
            <w:pPr>
              <w:spacing w:before="20" w:after="20"/>
              <w:jc w:val="center"/>
            </w:pPr>
            <w:r>
              <w:rPr>
                <w:rFonts w:ascii="Times New Roman" w:hAnsi="Times New Roman"/>
                <w:color w:val="1E293B"/>
                <w:sz w:val="20"/>
              </w:rPr>
              <w:t>33</w:t>
            </w:r>
          </w:p>
        </w:tc>
      </w:tr>
      <w:tr w:rsidR="00FF05A8" w14:paraId="4CDD030C" w14:textId="77777777">
        <w:trPr>
          <w:jc w:val="center"/>
        </w:trPr>
        <w:tc>
          <w:tcPr>
            <w:tcW w:w="1728" w:type="dxa"/>
            <w:shd w:val="clear" w:color="auto" w:fill="F8FAFC"/>
            <w:tcMar>
              <w:top w:w="80" w:type="dxa"/>
              <w:left w:w="120" w:type="dxa"/>
              <w:bottom w:w="80" w:type="dxa"/>
              <w:right w:w="120" w:type="dxa"/>
            </w:tcMar>
            <w:vAlign w:val="center"/>
          </w:tcPr>
          <w:p w14:paraId="05434C1E" w14:textId="77777777" w:rsidR="00FF05A8" w:rsidRDefault="00000000">
            <w:pPr>
              <w:spacing w:before="20" w:after="20"/>
              <w:jc w:val="center"/>
            </w:pPr>
            <w:r>
              <w:rPr>
                <w:rFonts w:ascii="Times New Roman" w:hAnsi="Times New Roman"/>
                <w:color w:val="1E293B"/>
                <w:sz w:val="20"/>
              </w:rPr>
              <w:t>Bảng 4.2</w:t>
            </w:r>
          </w:p>
        </w:tc>
        <w:tc>
          <w:tcPr>
            <w:tcW w:w="6192" w:type="dxa"/>
            <w:shd w:val="clear" w:color="auto" w:fill="F8FAFC"/>
            <w:tcMar>
              <w:top w:w="80" w:type="dxa"/>
              <w:left w:w="120" w:type="dxa"/>
              <w:bottom w:w="80" w:type="dxa"/>
              <w:right w:w="120" w:type="dxa"/>
            </w:tcMar>
            <w:vAlign w:val="center"/>
          </w:tcPr>
          <w:p w14:paraId="01CBCF34" w14:textId="77777777" w:rsidR="00FF05A8" w:rsidRDefault="00000000">
            <w:pPr>
              <w:spacing w:before="20" w:after="20"/>
            </w:pPr>
            <w:r>
              <w:rPr>
                <w:rFonts w:ascii="Times New Roman" w:hAnsi="Times New Roman"/>
                <w:color w:val="1E293B"/>
                <w:sz w:val="20"/>
              </w:rPr>
              <w:t>Danh mục các thư viện phụ thuộc cốt lõi trong requirements.txt</w:t>
            </w:r>
          </w:p>
        </w:tc>
        <w:tc>
          <w:tcPr>
            <w:tcW w:w="1440" w:type="dxa"/>
            <w:shd w:val="clear" w:color="auto" w:fill="F8FAFC"/>
            <w:tcMar>
              <w:top w:w="80" w:type="dxa"/>
              <w:left w:w="120" w:type="dxa"/>
              <w:bottom w:w="80" w:type="dxa"/>
              <w:right w:w="120" w:type="dxa"/>
            </w:tcMar>
            <w:vAlign w:val="center"/>
          </w:tcPr>
          <w:p w14:paraId="02D8A921" w14:textId="77777777" w:rsidR="00FF05A8" w:rsidRDefault="00000000">
            <w:pPr>
              <w:spacing w:before="20" w:after="20"/>
              <w:jc w:val="center"/>
            </w:pPr>
            <w:r>
              <w:rPr>
                <w:rFonts w:ascii="Times New Roman" w:hAnsi="Times New Roman"/>
                <w:color w:val="1E293B"/>
                <w:sz w:val="20"/>
              </w:rPr>
              <w:t>34</w:t>
            </w:r>
          </w:p>
        </w:tc>
      </w:tr>
      <w:tr w:rsidR="00FF05A8" w14:paraId="69CEA6B3" w14:textId="77777777">
        <w:trPr>
          <w:jc w:val="center"/>
        </w:trPr>
        <w:tc>
          <w:tcPr>
            <w:tcW w:w="1728" w:type="dxa"/>
            <w:shd w:val="clear" w:color="auto" w:fill="FFFFFF"/>
            <w:tcMar>
              <w:top w:w="80" w:type="dxa"/>
              <w:left w:w="120" w:type="dxa"/>
              <w:bottom w:w="80" w:type="dxa"/>
              <w:right w:w="120" w:type="dxa"/>
            </w:tcMar>
            <w:vAlign w:val="center"/>
          </w:tcPr>
          <w:p w14:paraId="55CACCB4" w14:textId="77777777" w:rsidR="00FF05A8" w:rsidRDefault="00000000">
            <w:pPr>
              <w:spacing w:before="20" w:after="20"/>
              <w:jc w:val="center"/>
            </w:pPr>
            <w:r>
              <w:rPr>
                <w:rFonts w:ascii="Times New Roman" w:hAnsi="Times New Roman"/>
                <w:color w:val="1E293B"/>
                <w:sz w:val="20"/>
              </w:rPr>
              <w:t>Bảng 5.1</w:t>
            </w:r>
          </w:p>
        </w:tc>
        <w:tc>
          <w:tcPr>
            <w:tcW w:w="6192" w:type="dxa"/>
            <w:shd w:val="clear" w:color="auto" w:fill="FFFFFF"/>
            <w:tcMar>
              <w:top w:w="80" w:type="dxa"/>
              <w:left w:w="120" w:type="dxa"/>
              <w:bottom w:w="80" w:type="dxa"/>
              <w:right w:w="120" w:type="dxa"/>
            </w:tcMar>
            <w:vAlign w:val="center"/>
          </w:tcPr>
          <w:p w14:paraId="601BF66C" w14:textId="77777777" w:rsidR="00FF05A8" w:rsidRDefault="00000000">
            <w:pPr>
              <w:spacing w:before="20" w:after="20"/>
            </w:pPr>
            <w:r>
              <w:rPr>
                <w:rFonts w:ascii="Times New Roman" w:hAnsi="Times New Roman"/>
                <w:color w:val="1E293B"/>
                <w:sz w:val="20"/>
              </w:rPr>
              <w:t>Bảng kịch bản kiểm thử chi tiết hệ thống (14 Test Cases TC-01 -&gt; TC-14)</w:t>
            </w:r>
          </w:p>
        </w:tc>
        <w:tc>
          <w:tcPr>
            <w:tcW w:w="1440" w:type="dxa"/>
            <w:shd w:val="clear" w:color="auto" w:fill="FFFFFF"/>
            <w:tcMar>
              <w:top w:w="80" w:type="dxa"/>
              <w:left w:w="120" w:type="dxa"/>
              <w:bottom w:w="80" w:type="dxa"/>
              <w:right w:w="120" w:type="dxa"/>
            </w:tcMar>
            <w:vAlign w:val="center"/>
          </w:tcPr>
          <w:p w14:paraId="2BC96FB1" w14:textId="77777777" w:rsidR="00FF05A8" w:rsidRDefault="00000000">
            <w:pPr>
              <w:spacing w:before="20" w:after="20"/>
              <w:jc w:val="center"/>
            </w:pPr>
            <w:r>
              <w:rPr>
                <w:rFonts w:ascii="Times New Roman" w:hAnsi="Times New Roman"/>
                <w:color w:val="1E293B"/>
                <w:sz w:val="20"/>
              </w:rPr>
              <w:t>49</w:t>
            </w:r>
          </w:p>
        </w:tc>
      </w:tr>
      <w:tr w:rsidR="00FF05A8" w14:paraId="365C63D6" w14:textId="77777777">
        <w:trPr>
          <w:jc w:val="center"/>
        </w:trPr>
        <w:tc>
          <w:tcPr>
            <w:tcW w:w="1728" w:type="dxa"/>
            <w:shd w:val="clear" w:color="auto" w:fill="F8FAFC"/>
            <w:tcMar>
              <w:top w:w="80" w:type="dxa"/>
              <w:left w:w="120" w:type="dxa"/>
              <w:bottom w:w="80" w:type="dxa"/>
              <w:right w:w="120" w:type="dxa"/>
            </w:tcMar>
            <w:vAlign w:val="center"/>
          </w:tcPr>
          <w:p w14:paraId="37DE1338" w14:textId="77777777" w:rsidR="00FF05A8" w:rsidRDefault="00000000">
            <w:pPr>
              <w:spacing w:before="20" w:after="20"/>
              <w:jc w:val="center"/>
            </w:pPr>
            <w:r>
              <w:rPr>
                <w:rFonts w:ascii="Times New Roman" w:hAnsi="Times New Roman"/>
                <w:color w:val="1E293B"/>
                <w:sz w:val="20"/>
              </w:rPr>
              <w:t>Bảng 5.2</w:t>
            </w:r>
          </w:p>
        </w:tc>
        <w:tc>
          <w:tcPr>
            <w:tcW w:w="6192" w:type="dxa"/>
            <w:shd w:val="clear" w:color="auto" w:fill="F8FAFC"/>
            <w:tcMar>
              <w:top w:w="80" w:type="dxa"/>
              <w:left w:w="120" w:type="dxa"/>
              <w:bottom w:w="80" w:type="dxa"/>
              <w:right w:w="120" w:type="dxa"/>
            </w:tcMar>
            <w:vAlign w:val="center"/>
          </w:tcPr>
          <w:p w14:paraId="5D941E4A" w14:textId="77777777" w:rsidR="00FF05A8" w:rsidRDefault="00000000">
            <w:pPr>
              <w:spacing w:before="20" w:after="20"/>
            </w:pPr>
            <w:r>
              <w:rPr>
                <w:rFonts w:ascii="Times New Roman" w:hAnsi="Times New Roman"/>
                <w:color w:val="1E293B"/>
                <w:sz w:val="20"/>
              </w:rPr>
              <w:t>Tổng kết kết quả thực thi kiểm thử chức năng phần mềm</w:t>
            </w:r>
          </w:p>
        </w:tc>
        <w:tc>
          <w:tcPr>
            <w:tcW w:w="1440" w:type="dxa"/>
            <w:shd w:val="clear" w:color="auto" w:fill="F8FAFC"/>
            <w:tcMar>
              <w:top w:w="80" w:type="dxa"/>
              <w:left w:w="120" w:type="dxa"/>
              <w:bottom w:w="80" w:type="dxa"/>
              <w:right w:w="120" w:type="dxa"/>
            </w:tcMar>
            <w:vAlign w:val="center"/>
          </w:tcPr>
          <w:p w14:paraId="165AD9A6" w14:textId="77777777" w:rsidR="00FF05A8" w:rsidRDefault="00000000">
            <w:pPr>
              <w:spacing w:before="20" w:after="20"/>
              <w:jc w:val="center"/>
            </w:pPr>
            <w:r>
              <w:rPr>
                <w:rFonts w:ascii="Times New Roman" w:hAnsi="Times New Roman"/>
                <w:color w:val="1E293B"/>
                <w:sz w:val="20"/>
              </w:rPr>
              <w:t>52</w:t>
            </w:r>
          </w:p>
        </w:tc>
      </w:tr>
      <w:tr w:rsidR="00FF05A8" w14:paraId="3776CBA0" w14:textId="77777777">
        <w:trPr>
          <w:jc w:val="center"/>
        </w:trPr>
        <w:tc>
          <w:tcPr>
            <w:tcW w:w="1728" w:type="dxa"/>
            <w:shd w:val="clear" w:color="auto" w:fill="FFFFFF"/>
            <w:tcMar>
              <w:top w:w="80" w:type="dxa"/>
              <w:left w:w="120" w:type="dxa"/>
              <w:bottom w:w="80" w:type="dxa"/>
              <w:right w:w="120" w:type="dxa"/>
            </w:tcMar>
            <w:vAlign w:val="center"/>
          </w:tcPr>
          <w:p w14:paraId="116EDADE" w14:textId="77777777" w:rsidR="00FF05A8" w:rsidRDefault="00000000">
            <w:pPr>
              <w:spacing w:before="20" w:after="20"/>
              <w:jc w:val="center"/>
            </w:pPr>
            <w:r>
              <w:rPr>
                <w:rFonts w:ascii="Times New Roman" w:hAnsi="Times New Roman"/>
                <w:color w:val="1E293B"/>
                <w:sz w:val="20"/>
              </w:rPr>
              <w:t>Bảng 5.3</w:t>
            </w:r>
          </w:p>
        </w:tc>
        <w:tc>
          <w:tcPr>
            <w:tcW w:w="6192" w:type="dxa"/>
            <w:shd w:val="clear" w:color="auto" w:fill="FFFFFF"/>
            <w:tcMar>
              <w:top w:w="80" w:type="dxa"/>
              <w:left w:w="120" w:type="dxa"/>
              <w:bottom w:w="80" w:type="dxa"/>
              <w:right w:w="120" w:type="dxa"/>
            </w:tcMar>
            <w:vAlign w:val="center"/>
          </w:tcPr>
          <w:p w14:paraId="64CF2D1F" w14:textId="77777777" w:rsidR="00FF05A8" w:rsidRDefault="00000000">
            <w:pPr>
              <w:spacing w:before="20" w:after="20"/>
            </w:pPr>
            <w:r>
              <w:rPr>
                <w:rFonts w:ascii="Times New Roman" w:hAnsi="Times New Roman"/>
                <w:color w:val="1E293B"/>
                <w:sz w:val="20"/>
              </w:rPr>
              <w:t>Đo lường thời gian đáp ứng giữa Cold Start, Cached và Multi-chunk</w:t>
            </w:r>
          </w:p>
        </w:tc>
        <w:tc>
          <w:tcPr>
            <w:tcW w:w="1440" w:type="dxa"/>
            <w:shd w:val="clear" w:color="auto" w:fill="FFFFFF"/>
            <w:tcMar>
              <w:top w:w="80" w:type="dxa"/>
              <w:left w:w="120" w:type="dxa"/>
              <w:bottom w:w="80" w:type="dxa"/>
              <w:right w:w="120" w:type="dxa"/>
            </w:tcMar>
            <w:vAlign w:val="center"/>
          </w:tcPr>
          <w:p w14:paraId="7B02DA1F" w14:textId="77777777" w:rsidR="00FF05A8" w:rsidRDefault="00000000">
            <w:pPr>
              <w:spacing w:before="20" w:after="20"/>
              <w:jc w:val="center"/>
            </w:pPr>
            <w:r>
              <w:rPr>
                <w:rFonts w:ascii="Times New Roman" w:hAnsi="Times New Roman"/>
                <w:color w:val="1E293B"/>
                <w:sz w:val="20"/>
              </w:rPr>
              <w:t>53</w:t>
            </w:r>
          </w:p>
        </w:tc>
      </w:tr>
    </w:tbl>
    <w:p w14:paraId="636E9669" w14:textId="77777777" w:rsidR="00FF05A8" w:rsidRDefault="00FF05A8"/>
    <w:p w14:paraId="248D1975" w14:textId="77777777" w:rsidR="00FF05A8" w:rsidRDefault="00000000">
      <w:pPr>
        <w:spacing w:before="40" w:after="60" w:line="300" w:lineRule="auto"/>
        <w:jc w:val="both"/>
      </w:pPr>
      <w:r>
        <w:rPr>
          <w:rFonts w:ascii="Times New Roman" w:hAnsi="Times New Roman"/>
          <w:b/>
          <w:color w:val="1E3A8A"/>
          <w:sz w:val="25"/>
        </w:rPr>
        <w:br/>
        <w:t>DANH MỤC HÌNH ẢNH MINH HỌA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728"/>
        <w:gridCol w:w="6192"/>
        <w:gridCol w:w="1440"/>
      </w:tblGrid>
      <w:tr w:rsidR="00FF05A8" w14:paraId="3BE96D72" w14:textId="77777777">
        <w:trPr>
          <w:jc w:val="center"/>
        </w:trPr>
        <w:tc>
          <w:tcPr>
            <w:tcW w:w="1728" w:type="dxa"/>
            <w:shd w:val="clear" w:color="auto" w:fill="1E3A8A"/>
            <w:tcMar>
              <w:top w:w="120" w:type="dxa"/>
              <w:left w:w="140" w:type="dxa"/>
              <w:bottom w:w="120" w:type="dxa"/>
              <w:right w:w="140" w:type="dxa"/>
            </w:tcMar>
            <w:vAlign w:val="center"/>
          </w:tcPr>
          <w:p w14:paraId="541652C7" w14:textId="77777777" w:rsidR="00FF05A8" w:rsidRDefault="00000000">
            <w:pPr>
              <w:spacing w:before="40" w:after="40"/>
              <w:jc w:val="center"/>
            </w:pPr>
            <w:r>
              <w:rPr>
                <w:rFonts w:ascii="Times New Roman" w:hAnsi="Times New Roman"/>
                <w:b/>
                <w:color w:val="FFFFFF"/>
                <w:sz w:val="21"/>
              </w:rPr>
              <w:t>Ký hiệu</w:t>
            </w:r>
          </w:p>
        </w:tc>
        <w:tc>
          <w:tcPr>
            <w:tcW w:w="6192" w:type="dxa"/>
            <w:shd w:val="clear" w:color="auto" w:fill="1E3A8A"/>
            <w:tcMar>
              <w:top w:w="120" w:type="dxa"/>
              <w:left w:w="140" w:type="dxa"/>
              <w:bottom w:w="120" w:type="dxa"/>
              <w:right w:w="140" w:type="dxa"/>
            </w:tcMar>
            <w:vAlign w:val="center"/>
          </w:tcPr>
          <w:p w14:paraId="77727BC0" w14:textId="77777777" w:rsidR="00FF05A8" w:rsidRDefault="00000000">
            <w:pPr>
              <w:spacing w:before="40" w:after="40"/>
              <w:jc w:val="center"/>
            </w:pPr>
            <w:r>
              <w:rPr>
                <w:rFonts w:ascii="Times New Roman" w:hAnsi="Times New Roman"/>
                <w:b/>
                <w:color w:val="FFFFFF"/>
                <w:sz w:val="21"/>
              </w:rPr>
              <w:t>Tên hình ảnh minh họa</w:t>
            </w:r>
          </w:p>
        </w:tc>
        <w:tc>
          <w:tcPr>
            <w:tcW w:w="1440" w:type="dxa"/>
            <w:shd w:val="clear" w:color="auto" w:fill="1E3A8A"/>
            <w:tcMar>
              <w:top w:w="120" w:type="dxa"/>
              <w:left w:w="140" w:type="dxa"/>
              <w:bottom w:w="120" w:type="dxa"/>
              <w:right w:w="140" w:type="dxa"/>
            </w:tcMar>
            <w:vAlign w:val="center"/>
          </w:tcPr>
          <w:p w14:paraId="7E025E52" w14:textId="77777777" w:rsidR="00FF05A8" w:rsidRDefault="00000000">
            <w:pPr>
              <w:spacing w:before="40" w:after="40"/>
              <w:jc w:val="center"/>
            </w:pPr>
            <w:r>
              <w:rPr>
                <w:rFonts w:ascii="Times New Roman" w:hAnsi="Times New Roman"/>
                <w:b/>
                <w:color w:val="FFFFFF"/>
                <w:sz w:val="21"/>
              </w:rPr>
              <w:t>Trang</w:t>
            </w:r>
          </w:p>
        </w:tc>
      </w:tr>
      <w:tr w:rsidR="00FF05A8" w14:paraId="66A7A4B8" w14:textId="77777777">
        <w:trPr>
          <w:jc w:val="center"/>
        </w:trPr>
        <w:tc>
          <w:tcPr>
            <w:tcW w:w="1728" w:type="dxa"/>
            <w:shd w:val="clear" w:color="auto" w:fill="FFFFFF"/>
            <w:tcMar>
              <w:top w:w="80" w:type="dxa"/>
              <w:left w:w="120" w:type="dxa"/>
              <w:bottom w:w="80" w:type="dxa"/>
              <w:right w:w="120" w:type="dxa"/>
            </w:tcMar>
            <w:vAlign w:val="center"/>
          </w:tcPr>
          <w:p w14:paraId="0518796C" w14:textId="77777777" w:rsidR="00FF05A8" w:rsidRDefault="00000000">
            <w:pPr>
              <w:spacing w:before="20" w:after="20"/>
              <w:jc w:val="center"/>
            </w:pPr>
            <w:r>
              <w:rPr>
                <w:rFonts w:ascii="Times New Roman" w:hAnsi="Times New Roman"/>
                <w:color w:val="1E293B"/>
                <w:sz w:val="20"/>
              </w:rPr>
              <w:t>Hình 2.1</w:t>
            </w:r>
          </w:p>
        </w:tc>
        <w:tc>
          <w:tcPr>
            <w:tcW w:w="6192" w:type="dxa"/>
            <w:shd w:val="clear" w:color="auto" w:fill="FFFFFF"/>
            <w:tcMar>
              <w:top w:w="80" w:type="dxa"/>
              <w:left w:w="120" w:type="dxa"/>
              <w:bottom w:w="80" w:type="dxa"/>
              <w:right w:w="120" w:type="dxa"/>
            </w:tcMar>
            <w:vAlign w:val="center"/>
          </w:tcPr>
          <w:p w14:paraId="16F6D0E5" w14:textId="77777777" w:rsidR="00FF05A8" w:rsidRDefault="00000000">
            <w:pPr>
              <w:spacing w:before="20" w:after="20"/>
            </w:pPr>
            <w:r>
              <w:rPr>
                <w:rFonts w:ascii="Times New Roman" w:hAnsi="Times New Roman"/>
                <w:color w:val="1E293B"/>
                <w:sz w:val="20"/>
              </w:rPr>
              <w:t>Sơ đồ Use Case nâng cấp của hệ thống VietNLP Studio</w:t>
            </w:r>
          </w:p>
        </w:tc>
        <w:tc>
          <w:tcPr>
            <w:tcW w:w="1440" w:type="dxa"/>
            <w:shd w:val="clear" w:color="auto" w:fill="FFFFFF"/>
            <w:tcMar>
              <w:top w:w="80" w:type="dxa"/>
              <w:left w:w="120" w:type="dxa"/>
              <w:bottom w:w="80" w:type="dxa"/>
              <w:right w:w="120" w:type="dxa"/>
            </w:tcMar>
            <w:vAlign w:val="center"/>
          </w:tcPr>
          <w:p w14:paraId="15B89E90" w14:textId="77777777" w:rsidR="00FF05A8" w:rsidRDefault="00000000">
            <w:pPr>
              <w:spacing w:before="20" w:after="20"/>
              <w:jc w:val="center"/>
            </w:pPr>
            <w:r>
              <w:rPr>
                <w:rFonts w:ascii="Times New Roman" w:hAnsi="Times New Roman"/>
                <w:color w:val="1E293B"/>
                <w:sz w:val="20"/>
              </w:rPr>
              <w:t>14</w:t>
            </w:r>
          </w:p>
        </w:tc>
      </w:tr>
      <w:tr w:rsidR="00FF05A8" w14:paraId="525FAAF6" w14:textId="77777777">
        <w:trPr>
          <w:jc w:val="center"/>
        </w:trPr>
        <w:tc>
          <w:tcPr>
            <w:tcW w:w="1728" w:type="dxa"/>
            <w:shd w:val="clear" w:color="auto" w:fill="F8FAFC"/>
            <w:tcMar>
              <w:top w:w="80" w:type="dxa"/>
              <w:left w:w="120" w:type="dxa"/>
              <w:bottom w:w="80" w:type="dxa"/>
              <w:right w:w="120" w:type="dxa"/>
            </w:tcMar>
            <w:vAlign w:val="center"/>
          </w:tcPr>
          <w:p w14:paraId="48671FB4" w14:textId="77777777" w:rsidR="00FF05A8" w:rsidRDefault="00000000">
            <w:pPr>
              <w:spacing w:before="20" w:after="20"/>
              <w:jc w:val="center"/>
            </w:pPr>
            <w:r>
              <w:rPr>
                <w:rFonts w:ascii="Times New Roman" w:hAnsi="Times New Roman"/>
                <w:color w:val="1E293B"/>
                <w:sz w:val="20"/>
              </w:rPr>
              <w:t>Hình 3.1</w:t>
            </w:r>
          </w:p>
        </w:tc>
        <w:tc>
          <w:tcPr>
            <w:tcW w:w="6192" w:type="dxa"/>
            <w:shd w:val="clear" w:color="auto" w:fill="F8FAFC"/>
            <w:tcMar>
              <w:top w:w="80" w:type="dxa"/>
              <w:left w:w="120" w:type="dxa"/>
              <w:bottom w:w="80" w:type="dxa"/>
              <w:right w:w="120" w:type="dxa"/>
            </w:tcMar>
            <w:vAlign w:val="center"/>
          </w:tcPr>
          <w:p w14:paraId="373815B5" w14:textId="77777777" w:rsidR="00FF05A8" w:rsidRDefault="00000000">
            <w:pPr>
              <w:spacing w:before="20" w:after="20"/>
            </w:pPr>
            <w:r>
              <w:rPr>
                <w:rFonts w:ascii="Times New Roman" w:hAnsi="Times New Roman"/>
                <w:color w:val="1E293B"/>
                <w:sz w:val="20"/>
              </w:rPr>
              <w:t>Kiến trúc phân tầng (4-Layer Architecture) của VietNLP Studio</w:t>
            </w:r>
          </w:p>
        </w:tc>
        <w:tc>
          <w:tcPr>
            <w:tcW w:w="1440" w:type="dxa"/>
            <w:shd w:val="clear" w:color="auto" w:fill="F8FAFC"/>
            <w:tcMar>
              <w:top w:w="80" w:type="dxa"/>
              <w:left w:w="120" w:type="dxa"/>
              <w:bottom w:w="80" w:type="dxa"/>
              <w:right w:w="120" w:type="dxa"/>
            </w:tcMar>
            <w:vAlign w:val="center"/>
          </w:tcPr>
          <w:p w14:paraId="7DA58802" w14:textId="77777777" w:rsidR="00FF05A8" w:rsidRDefault="00000000">
            <w:pPr>
              <w:spacing w:before="20" w:after="20"/>
              <w:jc w:val="center"/>
            </w:pPr>
            <w:r>
              <w:rPr>
                <w:rFonts w:ascii="Times New Roman" w:hAnsi="Times New Roman"/>
                <w:color w:val="1E293B"/>
                <w:sz w:val="20"/>
              </w:rPr>
              <w:t>19</w:t>
            </w:r>
          </w:p>
        </w:tc>
      </w:tr>
      <w:tr w:rsidR="00FF05A8" w14:paraId="5C0B8355" w14:textId="77777777">
        <w:trPr>
          <w:jc w:val="center"/>
        </w:trPr>
        <w:tc>
          <w:tcPr>
            <w:tcW w:w="1728" w:type="dxa"/>
            <w:shd w:val="clear" w:color="auto" w:fill="FFFFFF"/>
            <w:tcMar>
              <w:top w:w="80" w:type="dxa"/>
              <w:left w:w="120" w:type="dxa"/>
              <w:bottom w:w="80" w:type="dxa"/>
              <w:right w:w="120" w:type="dxa"/>
            </w:tcMar>
            <w:vAlign w:val="center"/>
          </w:tcPr>
          <w:p w14:paraId="3B2E917C" w14:textId="77777777" w:rsidR="00FF05A8" w:rsidRDefault="00000000">
            <w:pPr>
              <w:spacing w:before="20" w:after="20"/>
              <w:jc w:val="center"/>
            </w:pPr>
            <w:r>
              <w:rPr>
                <w:rFonts w:ascii="Times New Roman" w:hAnsi="Times New Roman"/>
                <w:color w:val="1E293B"/>
                <w:sz w:val="20"/>
              </w:rPr>
              <w:t>Hình 3.2</w:t>
            </w:r>
          </w:p>
        </w:tc>
        <w:tc>
          <w:tcPr>
            <w:tcW w:w="6192" w:type="dxa"/>
            <w:shd w:val="clear" w:color="auto" w:fill="FFFFFF"/>
            <w:tcMar>
              <w:top w:w="80" w:type="dxa"/>
              <w:left w:w="120" w:type="dxa"/>
              <w:bottom w:w="80" w:type="dxa"/>
              <w:right w:w="120" w:type="dxa"/>
            </w:tcMar>
            <w:vAlign w:val="center"/>
          </w:tcPr>
          <w:p w14:paraId="04900E07" w14:textId="77777777" w:rsidR="00FF05A8" w:rsidRDefault="00000000">
            <w:pPr>
              <w:spacing w:before="20" w:after="20"/>
            </w:pPr>
            <w:r>
              <w:rPr>
                <w:rFonts w:ascii="Times New Roman" w:hAnsi="Times New Roman"/>
                <w:color w:val="1E293B"/>
                <w:sz w:val="20"/>
              </w:rPr>
              <w:t>Luồng xử lý dữ liệu đa kênh và quy trình phân tích NLP toàn diện</w:t>
            </w:r>
          </w:p>
        </w:tc>
        <w:tc>
          <w:tcPr>
            <w:tcW w:w="1440" w:type="dxa"/>
            <w:shd w:val="clear" w:color="auto" w:fill="FFFFFF"/>
            <w:tcMar>
              <w:top w:w="80" w:type="dxa"/>
              <w:left w:w="120" w:type="dxa"/>
              <w:bottom w:w="80" w:type="dxa"/>
              <w:right w:w="120" w:type="dxa"/>
            </w:tcMar>
            <w:vAlign w:val="center"/>
          </w:tcPr>
          <w:p w14:paraId="2576DD10" w14:textId="77777777" w:rsidR="00FF05A8" w:rsidRDefault="00000000">
            <w:pPr>
              <w:spacing w:before="20" w:after="20"/>
              <w:jc w:val="center"/>
            </w:pPr>
            <w:r>
              <w:rPr>
                <w:rFonts w:ascii="Times New Roman" w:hAnsi="Times New Roman"/>
                <w:color w:val="1E293B"/>
                <w:sz w:val="20"/>
              </w:rPr>
              <w:t>21</w:t>
            </w:r>
          </w:p>
        </w:tc>
      </w:tr>
      <w:tr w:rsidR="00FF05A8" w14:paraId="237E54D7" w14:textId="77777777">
        <w:trPr>
          <w:jc w:val="center"/>
        </w:trPr>
        <w:tc>
          <w:tcPr>
            <w:tcW w:w="1728" w:type="dxa"/>
            <w:shd w:val="clear" w:color="auto" w:fill="F8FAFC"/>
            <w:tcMar>
              <w:top w:w="80" w:type="dxa"/>
              <w:left w:w="120" w:type="dxa"/>
              <w:bottom w:w="80" w:type="dxa"/>
              <w:right w:w="120" w:type="dxa"/>
            </w:tcMar>
            <w:vAlign w:val="center"/>
          </w:tcPr>
          <w:p w14:paraId="40BA2986" w14:textId="77777777" w:rsidR="00FF05A8" w:rsidRDefault="00000000">
            <w:pPr>
              <w:spacing w:before="20" w:after="20"/>
              <w:jc w:val="center"/>
            </w:pPr>
            <w:r>
              <w:rPr>
                <w:rFonts w:ascii="Times New Roman" w:hAnsi="Times New Roman"/>
                <w:color w:val="1E293B"/>
                <w:sz w:val="20"/>
              </w:rPr>
              <w:t>Hình 3.3</w:t>
            </w:r>
          </w:p>
        </w:tc>
        <w:tc>
          <w:tcPr>
            <w:tcW w:w="6192" w:type="dxa"/>
            <w:shd w:val="clear" w:color="auto" w:fill="F8FAFC"/>
            <w:tcMar>
              <w:top w:w="80" w:type="dxa"/>
              <w:left w:w="120" w:type="dxa"/>
              <w:bottom w:w="80" w:type="dxa"/>
              <w:right w:w="120" w:type="dxa"/>
            </w:tcMar>
            <w:vAlign w:val="center"/>
          </w:tcPr>
          <w:p w14:paraId="40D7C4C2" w14:textId="77777777" w:rsidR="00FF05A8" w:rsidRDefault="00000000">
            <w:pPr>
              <w:spacing w:before="20" w:after="20"/>
            </w:pPr>
            <w:r>
              <w:rPr>
                <w:rFonts w:ascii="Times New Roman" w:hAnsi="Times New Roman"/>
                <w:color w:val="1E293B"/>
                <w:sz w:val="20"/>
              </w:rPr>
              <w:t>Sơ đồ lược đồ cơ sở dữ liệu SQLite (Entity Relationship Schema)</w:t>
            </w:r>
          </w:p>
        </w:tc>
        <w:tc>
          <w:tcPr>
            <w:tcW w:w="1440" w:type="dxa"/>
            <w:shd w:val="clear" w:color="auto" w:fill="F8FAFC"/>
            <w:tcMar>
              <w:top w:w="80" w:type="dxa"/>
              <w:left w:w="120" w:type="dxa"/>
              <w:bottom w:w="80" w:type="dxa"/>
              <w:right w:w="120" w:type="dxa"/>
            </w:tcMar>
            <w:vAlign w:val="center"/>
          </w:tcPr>
          <w:p w14:paraId="30A42077" w14:textId="77777777" w:rsidR="00FF05A8" w:rsidRDefault="00000000">
            <w:pPr>
              <w:spacing w:before="20" w:after="20"/>
              <w:jc w:val="center"/>
            </w:pPr>
            <w:r>
              <w:rPr>
                <w:rFonts w:ascii="Times New Roman" w:hAnsi="Times New Roman"/>
                <w:color w:val="1E293B"/>
                <w:sz w:val="20"/>
              </w:rPr>
              <w:t>24</w:t>
            </w:r>
          </w:p>
        </w:tc>
      </w:tr>
      <w:tr w:rsidR="00FF05A8" w14:paraId="05E3E1E2" w14:textId="77777777">
        <w:trPr>
          <w:jc w:val="center"/>
        </w:trPr>
        <w:tc>
          <w:tcPr>
            <w:tcW w:w="1728" w:type="dxa"/>
            <w:shd w:val="clear" w:color="auto" w:fill="FFFFFF"/>
            <w:tcMar>
              <w:top w:w="80" w:type="dxa"/>
              <w:left w:w="120" w:type="dxa"/>
              <w:bottom w:w="80" w:type="dxa"/>
              <w:right w:w="120" w:type="dxa"/>
            </w:tcMar>
            <w:vAlign w:val="center"/>
          </w:tcPr>
          <w:p w14:paraId="40898D41" w14:textId="77777777" w:rsidR="00FF05A8" w:rsidRDefault="00000000">
            <w:pPr>
              <w:spacing w:before="20" w:after="20"/>
              <w:jc w:val="center"/>
            </w:pPr>
            <w:r>
              <w:rPr>
                <w:rFonts w:ascii="Times New Roman" w:hAnsi="Times New Roman"/>
                <w:color w:val="1E293B"/>
                <w:sz w:val="20"/>
              </w:rPr>
              <w:t>Hình 5.1</w:t>
            </w:r>
          </w:p>
        </w:tc>
        <w:tc>
          <w:tcPr>
            <w:tcW w:w="6192" w:type="dxa"/>
            <w:shd w:val="clear" w:color="auto" w:fill="FFFFFF"/>
            <w:tcMar>
              <w:top w:w="80" w:type="dxa"/>
              <w:left w:w="120" w:type="dxa"/>
              <w:bottom w:w="80" w:type="dxa"/>
              <w:right w:w="120" w:type="dxa"/>
            </w:tcMar>
            <w:vAlign w:val="center"/>
          </w:tcPr>
          <w:p w14:paraId="77FCC596" w14:textId="77777777" w:rsidR="00FF05A8" w:rsidRDefault="00000000">
            <w:pPr>
              <w:spacing w:before="20" w:after="20"/>
            </w:pPr>
            <w:r>
              <w:rPr>
                <w:rFonts w:ascii="Times New Roman" w:hAnsi="Times New Roman"/>
                <w:color w:val="1E293B"/>
                <w:sz w:val="20"/>
              </w:rPr>
              <w:t>Biểu đồ so sánh thời gian thực thi giữa Cold Start, Cached và Multi-chunk</w:t>
            </w:r>
          </w:p>
        </w:tc>
        <w:tc>
          <w:tcPr>
            <w:tcW w:w="1440" w:type="dxa"/>
            <w:shd w:val="clear" w:color="auto" w:fill="FFFFFF"/>
            <w:tcMar>
              <w:top w:w="80" w:type="dxa"/>
              <w:left w:w="120" w:type="dxa"/>
              <w:bottom w:w="80" w:type="dxa"/>
              <w:right w:w="120" w:type="dxa"/>
            </w:tcMar>
            <w:vAlign w:val="center"/>
          </w:tcPr>
          <w:p w14:paraId="3734F691" w14:textId="77777777" w:rsidR="00FF05A8" w:rsidRDefault="00000000">
            <w:pPr>
              <w:spacing w:before="20" w:after="20"/>
              <w:jc w:val="center"/>
            </w:pPr>
            <w:r>
              <w:rPr>
                <w:rFonts w:ascii="Times New Roman" w:hAnsi="Times New Roman"/>
                <w:color w:val="1E293B"/>
                <w:sz w:val="20"/>
              </w:rPr>
              <w:t>54</w:t>
            </w:r>
          </w:p>
        </w:tc>
      </w:tr>
    </w:tbl>
    <w:p w14:paraId="125D6057" w14:textId="77777777" w:rsidR="00FF05A8" w:rsidRDefault="00FF05A8"/>
    <w:p w14:paraId="234596CA" w14:textId="77777777" w:rsidR="00FF05A8" w:rsidRDefault="00000000">
      <w:r>
        <w:br w:type="page"/>
      </w:r>
    </w:p>
    <w:p w14:paraId="3FB68B2A" w14:textId="77777777" w:rsidR="00FF05A8" w:rsidRDefault="00000000">
      <w:pPr>
        <w:keepNext/>
        <w:spacing w:before="280" w:after="160"/>
      </w:pPr>
      <w:r>
        <w:rPr>
          <w:rFonts w:ascii="Times New Roman" w:hAnsi="Times New Roman"/>
          <w:b/>
          <w:color w:val="1E3A8A"/>
          <w:sz w:val="32"/>
        </w:rPr>
        <w:lastRenderedPageBreak/>
        <w:t>CHƯƠNG 1: TỔNG QUAN VỀ ĐỀ TÀI VÀ CƠ SỞ KỸ THUẬT</w:t>
      </w:r>
    </w:p>
    <w:p w14:paraId="5905A48C" w14:textId="77777777" w:rsidR="00FF05A8" w:rsidRDefault="00000000">
      <w:pPr>
        <w:keepNext/>
        <w:spacing w:before="200" w:after="80"/>
      </w:pPr>
      <w:r>
        <w:rPr>
          <w:rFonts w:ascii="Times New Roman" w:hAnsi="Times New Roman"/>
          <w:b/>
          <w:color w:val="1D4ED8"/>
          <w:sz w:val="27"/>
        </w:rPr>
        <w:t>1.1. Bối cảnh và Tính cấp thiết của đề tài trong kỷ nguyên số</w:t>
      </w:r>
    </w:p>
    <w:p w14:paraId="488663FA" w14:textId="77777777" w:rsidR="00FF05A8" w:rsidRDefault="00000000">
      <w:pPr>
        <w:spacing w:before="40" w:after="60" w:line="300" w:lineRule="auto"/>
        <w:jc w:val="both"/>
      </w:pPr>
      <w:r>
        <w:rPr>
          <w:rFonts w:ascii="Times New Roman" w:hAnsi="Times New Roman"/>
          <w:color w:val="1E293B"/>
          <w:sz w:val="25"/>
        </w:rPr>
        <w:t>Trong bối cảnh chuyển đổi số toàn diện và sự bùng nổ của cuộc Cách mạng Công nghiệp 4.0, dữ liệu phi cấu trúc dạng văn bản tiếng Việt phát sinh hàng ngày trên không gian mạng với tốc độ chóng mặt. Nguồn tài liệu này vô cùng đa dạng: từ các phản hồi khách hàng (reviews) trên sàn thương mại điện tử, ý kiến tranh luận trên mạng xã hội, đến hàng ngàn tệp tin báo cáo định dạng Microsoft Word (.docx), tài liệu nghiên cứu PDF (.pdf), biên bản họp và dữ liệu khảo sát dạng bảng tính (.csv).</w:t>
      </w:r>
    </w:p>
    <w:p w14:paraId="66B654D8" w14:textId="77777777" w:rsidR="00FF05A8" w:rsidRDefault="00000000">
      <w:pPr>
        <w:spacing w:before="40" w:after="60" w:line="300" w:lineRule="auto"/>
        <w:jc w:val="both"/>
      </w:pPr>
      <w:r>
        <w:rPr>
          <w:rFonts w:ascii="Times New Roman" w:hAnsi="Times New Roman"/>
          <w:color w:val="1E293B"/>
          <w:sz w:val="25"/>
        </w:rPr>
        <w:t>Tuy nhiên, phần lớn các ứng dụng xử lý ngôn ngữ tự nhiên (NLP) hiện nay vẫn bộc lộ nhiều điểm nghẽn nghiêm trọng dưới góc độ Kỹ thuật Phần mềm:</w:t>
      </w:r>
    </w:p>
    <w:p w14:paraId="7BE1D94D" w14:textId="77777777" w:rsidR="00FF05A8" w:rsidRDefault="00000000">
      <w:pPr>
        <w:spacing w:before="40" w:after="60" w:line="300" w:lineRule="auto"/>
        <w:jc w:val="both"/>
      </w:pPr>
      <w:r>
        <w:rPr>
          <w:rFonts w:ascii="Times New Roman" w:hAnsi="Times New Roman"/>
          <w:color w:val="1E293B"/>
          <w:sz w:val="25"/>
        </w:rPr>
        <w:t>1. Kênh tiếp nhận dữ liệu nghèo nàn: Đa số các ứng dụng chỉ cho phép người dùng gõ hoặc dán chuỗi văn bản thủ công vào một ô nhập liệu đơn lẻ, hoàn toàn thiếu khả năng đọc và bóc tách trực tiếp các định dạng tệp tin văn phòng phổ biến như Word, PDF hay CSV.</w:t>
      </w:r>
    </w:p>
    <w:p w14:paraId="225A6253" w14:textId="77777777" w:rsidR="00FF05A8" w:rsidRDefault="00000000">
      <w:pPr>
        <w:spacing w:before="40" w:after="60" w:line="300" w:lineRule="auto"/>
        <w:jc w:val="both"/>
      </w:pPr>
      <w:r>
        <w:rPr>
          <w:rFonts w:ascii="Times New Roman" w:hAnsi="Times New Roman"/>
          <w:color w:val="1E293B"/>
          <w:sz w:val="25"/>
        </w:rPr>
        <w:t>2. Thách thức 'cắt cụt văn bản' của các mô hình học sâu: Các mô hình ngôn ngữ dựa trên Transformer tiên tiến (như PhoBERT hay BERT) đều có giới hạn cứng về độ dài đầu vào (thường là 256 hoặc 512 tokens). Khi người dùng tải lên một tệp tin tài liệu dài, các hệ thống thông thường chỉ đơn giản cắt ngắn văn bản (truncation), dẫn đến việc bỏ sót toàn bộ nội dung cảm xúc và thông tin quan trọng ở các trang sau.</w:t>
      </w:r>
    </w:p>
    <w:p w14:paraId="007ACDAB" w14:textId="77777777" w:rsidR="00FF05A8" w:rsidRDefault="00000000">
      <w:pPr>
        <w:spacing w:before="40" w:after="60" w:line="300" w:lineRule="auto"/>
        <w:jc w:val="both"/>
      </w:pPr>
      <w:r>
        <w:rPr>
          <w:rFonts w:ascii="Times New Roman" w:hAnsi="Times New Roman"/>
          <w:color w:val="1E293B"/>
          <w:sz w:val="25"/>
        </w:rPr>
        <w:t>3. Thiếu tính bền vững của dữ liệu: Nhiều hệ thống demo chỉ lưu trữ dữ liệu tạm thời trên bộ nhớ RAM của phiên làm việc. Khi người dùng tải lại trang web hoặc đóng trình duyệt, toàn bộ lịch sử phân tích bị mất hoàn toàn, thiếu đi một hệ quản trị cơ sở dữ liệu thực thụ để phục vụ tra cứu, tìm kiếm và quản lý lâu dài.</w:t>
      </w:r>
    </w:p>
    <w:p w14:paraId="0230BF7D" w14:textId="77777777" w:rsidR="00FF05A8" w:rsidRDefault="00000000">
      <w:pPr>
        <w:spacing w:before="40" w:after="60" w:line="300" w:lineRule="auto"/>
        <w:jc w:val="both"/>
      </w:pPr>
      <w:r>
        <w:rPr>
          <w:rFonts w:ascii="Times New Roman" w:hAnsi="Times New Roman"/>
          <w:color w:val="1E293B"/>
          <w:sz w:val="25"/>
        </w:rPr>
        <w:t>Xuất phát từ những đòi hỏi thực tiễn cấp bách đó, đề tài 'VietNLP Studio: Nghiên cứu và xây dựng hệ thống Xử lý ngôn ngữ tự nhiên tiếng Việt toàn diện kết hợp Streamlit, PhoBERT và Cơ sở dữ liệu SQLite' được thực hiện nhằm mang đến một giải pháp phần mềm hoàn chỉnh, mạnh mẽ, đáp ứng các tiêu chuẩn khắt khe về kỹ thuật phần mềm, khả năng xử lý tài liệu đa định dạng và lưu trữ bền vững.</w:t>
      </w:r>
    </w:p>
    <w:p w14:paraId="232ED1E4" w14:textId="77777777" w:rsidR="00FF05A8" w:rsidRDefault="00000000">
      <w:pPr>
        <w:keepNext/>
        <w:spacing w:before="200" w:after="80"/>
      </w:pPr>
      <w:r>
        <w:rPr>
          <w:rFonts w:ascii="Times New Roman" w:hAnsi="Times New Roman"/>
          <w:b/>
          <w:color w:val="1D4ED8"/>
          <w:sz w:val="27"/>
        </w:rPr>
        <w:t>1.2. Mục tiêu nghiên cứu và Đối tượng, phạm vi của hệ thống</w:t>
      </w:r>
    </w:p>
    <w:p w14:paraId="5636CEA3" w14:textId="77777777" w:rsidR="00FF05A8" w:rsidRDefault="00000000">
      <w:pPr>
        <w:spacing w:before="40" w:after="60" w:line="300" w:lineRule="auto"/>
        <w:jc w:val="both"/>
      </w:pPr>
      <w:r>
        <w:rPr>
          <w:rFonts w:ascii="Times New Roman" w:hAnsi="Times New Roman"/>
          <w:b/>
          <w:color w:val="1E293B"/>
          <w:sz w:val="25"/>
        </w:rPr>
        <w:t>1.2.1. Mục tiêu nghiên cứu tổng quát và cụ thể:</w:t>
      </w:r>
    </w:p>
    <w:p w14:paraId="0FA21441" w14:textId="77777777" w:rsidR="00FF05A8" w:rsidRDefault="00000000">
      <w:pPr>
        <w:spacing w:before="40" w:after="60" w:line="300" w:lineRule="auto"/>
        <w:jc w:val="both"/>
      </w:pPr>
      <w:r>
        <w:rPr>
          <w:rFonts w:ascii="Times New Roman" w:hAnsi="Times New Roman"/>
          <w:color w:val="1E293B"/>
          <w:sz w:val="25"/>
        </w:rPr>
        <w:t>• Mục tiêu tổng quát: Thiết kế, kiến trúc hóa và hiện thực hóa nền tảng phần mềm VietNLP Studio với khả năng tiếp nhận dữ liệu đa kênh, bóc tách phân đoạn văn bản thông minh, phân tích cảm xúc học sâu giải quyết bài toán tài liệu dài, trích xuất từ khóa, tóm tắt và quản lý cơ sở dữ liệu bền vững trên SQLite.</w:t>
      </w:r>
    </w:p>
    <w:p w14:paraId="57EFB2EA" w14:textId="77777777" w:rsidR="00FF05A8" w:rsidRDefault="00000000">
      <w:pPr>
        <w:spacing w:before="40" w:after="60" w:line="300" w:lineRule="auto"/>
        <w:jc w:val="both"/>
      </w:pPr>
      <w:r>
        <w:rPr>
          <w:rFonts w:ascii="Times New Roman" w:hAnsi="Times New Roman"/>
          <w:color w:val="1E293B"/>
          <w:sz w:val="25"/>
        </w:rPr>
        <w:t>• Mục tiêu cụ thể:</w:t>
      </w:r>
    </w:p>
    <w:p w14:paraId="21AFA8C8" w14:textId="77777777" w:rsidR="00FF05A8" w:rsidRDefault="00000000">
      <w:pPr>
        <w:spacing w:before="40" w:after="60" w:line="300" w:lineRule="auto"/>
        <w:jc w:val="both"/>
      </w:pPr>
      <w:r>
        <w:rPr>
          <w:rFonts w:ascii="Times New Roman" w:hAnsi="Times New Roman"/>
          <w:color w:val="1E293B"/>
          <w:sz w:val="25"/>
        </w:rPr>
        <w:t xml:space="preserve">  - Xây dựng module xử lý tệp tin (file_handler.py) hỗ trợ đọc, bóc tách cấu trúc và giải mã an toàn các tệp tin .docx, .pdf, .txt, .md, .csv với cơ chế fallback encoding đa bảng mã.</w:t>
      </w:r>
    </w:p>
    <w:p w14:paraId="6AEAB81A" w14:textId="77777777" w:rsidR="00FF05A8" w:rsidRDefault="00000000">
      <w:pPr>
        <w:spacing w:before="40" w:after="60" w:line="300" w:lineRule="auto"/>
        <w:jc w:val="both"/>
      </w:pPr>
      <w:r>
        <w:rPr>
          <w:rFonts w:ascii="Times New Roman" w:hAnsi="Times New Roman"/>
          <w:color w:val="1E293B"/>
          <w:sz w:val="25"/>
        </w:rPr>
        <w:lastRenderedPageBreak/>
        <w:t xml:space="preserve">  - Hiện thực hóa thuật toán bóc tách phân đoạn (Paragraph Segmentation), hỗ trợ duyệt đoạn trước/sau và chọn phân tích đoạn tùy ý liên tục mà không cần tải lại tệp tin.</w:t>
      </w:r>
    </w:p>
    <w:p w14:paraId="49A5A72B" w14:textId="77777777" w:rsidR="00FF05A8" w:rsidRDefault="00000000">
      <w:pPr>
        <w:spacing w:before="40" w:after="60" w:line="300" w:lineRule="auto"/>
        <w:jc w:val="both"/>
      </w:pPr>
      <w:r>
        <w:rPr>
          <w:rFonts w:ascii="Times New Roman" w:hAnsi="Times New Roman"/>
          <w:color w:val="1E293B"/>
          <w:sz w:val="25"/>
        </w:rPr>
        <w:t xml:space="preserve">  - Phát triển thuật toán Phân đoạn Ngữ nghĩa &amp; Tổng hợp Cảm xúc (Semantic Chunking &amp; Aggregated Sentiment Analysis) kết hợp mô hình PhoBERT-base, cho phép phân tích cảm xúc toàn diện trên các tệp tài liệu dài mà không bị cắt cụt.</w:t>
      </w:r>
    </w:p>
    <w:p w14:paraId="730B01D9" w14:textId="77777777" w:rsidR="00FF05A8" w:rsidRDefault="00000000">
      <w:pPr>
        <w:spacing w:before="40" w:after="60" w:line="300" w:lineRule="auto"/>
        <w:jc w:val="both"/>
      </w:pPr>
      <w:r>
        <w:rPr>
          <w:rFonts w:ascii="Times New Roman" w:hAnsi="Times New Roman"/>
          <w:color w:val="1E293B"/>
          <w:sz w:val="25"/>
        </w:rPr>
        <w:t xml:space="preserve">  - Thiết kế và cài đặt cơ sở dữ liệu quan hệ SQLite (history.db) với module DAO độc lập (database.py), cung cấp đầy đủ chức năng CRUD, tìm kiếm toàn văn, lọc theo sắc thái cảm xúc và đặc biệt là chức năng XÓA RIÊNG LẺ TỪNG BẢN GHI cụ thể.</w:t>
      </w:r>
    </w:p>
    <w:p w14:paraId="0852CAE3" w14:textId="77777777" w:rsidR="00FF05A8" w:rsidRDefault="00000000">
      <w:pPr>
        <w:spacing w:before="40" w:after="60" w:line="300" w:lineRule="auto"/>
        <w:jc w:val="both"/>
      </w:pPr>
      <w:r>
        <w:rPr>
          <w:rFonts w:ascii="Times New Roman" w:hAnsi="Times New Roman"/>
          <w:color w:val="1E293B"/>
          <w:sz w:val="25"/>
        </w:rPr>
        <w:t xml:space="preserve">  - Tối ưu hóa trải nghiệm người dùng (UI/UX) với giao diện Streamlit hiện đại, Hero Banner gradient, hệ thống nút Sidebar bo góc không ô tick và widget giám sát hệ thống thời gian thực.</w:t>
      </w:r>
    </w:p>
    <w:p w14:paraId="6B3E0D0D" w14:textId="77777777" w:rsidR="00FF05A8" w:rsidRDefault="00000000">
      <w:pPr>
        <w:spacing w:before="40" w:after="60" w:line="300" w:lineRule="auto"/>
        <w:jc w:val="both"/>
      </w:pPr>
      <w:r>
        <w:rPr>
          <w:rFonts w:ascii="Times New Roman" w:hAnsi="Times New Roman"/>
          <w:color w:val="1E293B"/>
          <w:sz w:val="25"/>
        </w:rPr>
        <w:t xml:space="preserve">  - Cung cấp tính năng nạp lại văn bản từ lịch sử và xuất báo cáo CSV chuẩn mã hóa UTF-8-SIG tương thích 100% với Microsoft Excel.</w:t>
      </w:r>
    </w:p>
    <w:p w14:paraId="46879A77" w14:textId="77777777" w:rsidR="00FF05A8" w:rsidRDefault="00000000">
      <w:pPr>
        <w:spacing w:before="40" w:after="60" w:line="300" w:lineRule="auto"/>
        <w:jc w:val="both"/>
      </w:pPr>
      <w:r>
        <w:rPr>
          <w:rFonts w:ascii="Times New Roman" w:hAnsi="Times New Roman"/>
          <w:b/>
          <w:color w:val="1E293B"/>
          <w:sz w:val="25"/>
        </w:rPr>
        <w:t>1.2.2. Đối tượng và phạm vi ứng dụng:</w:t>
      </w:r>
    </w:p>
    <w:p w14:paraId="5B3DB30D" w14:textId="77777777" w:rsidR="00FF05A8" w:rsidRDefault="00000000">
      <w:pPr>
        <w:spacing w:before="40" w:after="60" w:line="300" w:lineRule="auto"/>
        <w:jc w:val="both"/>
      </w:pPr>
      <w:r>
        <w:rPr>
          <w:rFonts w:ascii="Times New Roman" w:hAnsi="Times New Roman"/>
          <w:color w:val="1E293B"/>
          <w:sz w:val="25"/>
        </w:rPr>
        <w:t>• Đối tượng nghiên cứu: Dữ liệu văn bản tiếng Việt từ bàn phím và từ các tệp tài liệu số (.docx, .pdf, .txt, .csv); Mô hình học sâu Transformer PhoBERT; Hệ quản trị CSDL SQLite3; Nền tảng web app Streamlit.</w:t>
      </w:r>
    </w:p>
    <w:p w14:paraId="690AE22C" w14:textId="77777777" w:rsidR="00FF05A8" w:rsidRDefault="00000000">
      <w:pPr>
        <w:spacing w:before="40" w:after="60" w:line="300" w:lineRule="auto"/>
        <w:jc w:val="both"/>
      </w:pPr>
      <w:r>
        <w:rPr>
          <w:rFonts w:ascii="Times New Roman" w:hAnsi="Times New Roman"/>
          <w:color w:val="1E293B"/>
          <w:sz w:val="25"/>
        </w:rPr>
        <w:t>• Phạm vi đề tài: Hệ thống tập trung xử lý ngôn ngữ tiếng Việt có dấu; Hỗ trợ các tệp tài liệu văn phòng phổ biến; Triển khai ứng dụng chạy trên máy trạm cục bộ hoặc máy chủ web.</w:t>
      </w:r>
    </w:p>
    <w:p w14:paraId="619393C4" w14:textId="77777777" w:rsidR="00FF05A8" w:rsidRDefault="00000000">
      <w:pPr>
        <w:keepNext/>
        <w:spacing w:before="200" w:after="80"/>
      </w:pPr>
      <w:r>
        <w:rPr>
          <w:rFonts w:ascii="Times New Roman" w:hAnsi="Times New Roman"/>
          <w:b/>
          <w:color w:val="1D4ED8"/>
          <w:sz w:val="27"/>
        </w:rPr>
        <w:t>1.3. Phương pháp tiếp cận và Quy trình phát triển phần mềm</w:t>
      </w:r>
    </w:p>
    <w:p w14:paraId="7598A19D" w14:textId="77777777" w:rsidR="00FF05A8" w:rsidRDefault="00000000">
      <w:pPr>
        <w:spacing w:before="40" w:after="60" w:line="300" w:lineRule="auto"/>
        <w:jc w:val="both"/>
      </w:pPr>
      <w:r>
        <w:rPr>
          <w:rFonts w:ascii="Times New Roman" w:hAnsi="Times New Roman"/>
          <w:color w:val="1E293B"/>
          <w:sz w:val="25"/>
        </w:rPr>
        <w:t>Đề tài áp dụng phương pháp luận Kỹ thuật Phần mềm hướng thành phần (Component-Based Software Engineering - CBSE) kết hợp quy trình phát triển linh hoạt Agile/Scrum. Mã nguồn được phân chia thành các module có tính gắn kết nội bộ cao (high cohesion) và tính phụ thuộc lỏng lẻo (loose coupling):</w:t>
      </w:r>
    </w:p>
    <w:p w14:paraId="7B7CF4F3" w14:textId="77777777" w:rsidR="00FF05A8" w:rsidRDefault="00000000">
      <w:pPr>
        <w:spacing w:before="40" w:after="60" w:line="300" w:lineRule="auto"/>
        <w:jc w:val="both"/>
      </w:pPr>
      <w:r>
        <w:rPr>
          <w:rFonts w:ascii="Times New Roman" w:hAnsi="Times New Roman"/>
          <w:color w:val="1E293B"/>
          <w:sz w:val="25"/>
        </w:rPr>
        <w:t>• Module giao diện &amp; điều phối: app.py</w:t>
      </w:r>
    </w:p>
    <w:p w14:paraId="03CE044B" w14:textId="77777777" w:rsidR="00FF05A8" w:rsidRDefault="00000000">
      <w:pPr>
        <w:spacing w:before="40" w:after="60" w:line="300" w:lineRule="auto"/>
        <w:jc w:val="both"/>
      </w:pPr>
      <w:r>
        <w:rPr>
          <w:rFonts w:ascii="Times New Roman" w:hAnsi="Times New Roman"/>
          <w:color w:val="1E293B"/>
          <w:sz w:val="25"/>
        </w:rPr>
        <w:t>• Module thao tác dữ liệu CSDL: database.py</w:t>
      </w:r>
    </w:p>
    <w:p w14:paraId="11876806" w14:textId="77777777" w:rsidR="00FF05A8" w:rsidRDefault="00000000">
      <w:pPr>
        <w:spacing w:before="40" w:after="60" w:line="300" w:lineRule="auto"/>
        <w:jc w:val="both"/>
      </w:pPr>
      <w:r>
        <w:rPr>
          <w:rFonts w:ascii="Times New Roman" w:hAnsi="Times New Roman"/>
          <w:color w:val="1E293B"/>
          <w:sz w:val="25"/>
        </w:rPr>
        <w:t>• Module xử lý tệp tin &amp; phân đoạn: file_handler.py</w:t>
      </w:r>
    </w:p>
    <w:p w14:paraId="12AE5931" w14:textId="77777777" w:rsidR="00FF05A8" w:rsidRDefault="00000000">
      <w:pPr>
        <w:spacing w:before="40" w:after="60" w:line="300" w:lineRule="auto"/>
        <w:jc w:val="both"/>
      </w:pPr>
      <w:r>
        <w:rPr>
          <w:rFonts w:ascii="Times New Roman" w:hAnsi="Times New Roman"/>
          <w:color w:val="1E293B"/>
          <w:sz w:val="25"/>
        </w:rPr>
        <w:t>• Cấu hình hệ thống &amp; bảng màu: .streamlit/config.toml</w:t>
      </w:r>
    </w:p>
    <w:p w14:paraId="45A06A51" w14:textId="77777777" w:rsidR="00FF05A8" w:rsidRDefault="00000000">
      <w:pPr>
        <w:keepNext/>
        <w:spacing w:before="200" w:after="80"/>
      </w:pPr>
      <w:r>
        <w:rPr>
          <w:rFonts w:ascii="Times New Roman" w:hAnsi="Times New Roman"/>
          <w:b/>
          <w:color w:val="1D4ED8"/>
          <w:sz w:val="27"/>
        </w:rPr>
        <w:t>1.4. Cơ sở lý thuyết Xử lý Ngôn ngữ Tự nhiên (NLP) tiếng Việt</w:t>
      </w:r>
    </w:p>
    <w:p w14:paraId="361B8423" w14:textId="77777777" w:rsidR="00FF05A8" w:rsidRDefault="00000000">
      <w:pPr>
        <w:spacing w:before="40" w:after="60" w:line="300" w:lineRule="auto"/>
        <w:jc w:val="both"/>
      </w:pPr>
      <w:r>
        <w:rPr>
          <w:rFonts w:ascii="Times New Roman" w:hAnsi="Times New Roman"/>
          <w:color w:val="1E293B"/>
          <w:sz w:val="25"/>
        </w:rPr>
        <w:t>1.4.1. Đặc trưng ngữ pháp và âm tiết tiếng Việt:</w:t>
      </w:r>
    </w:p>
    <w:p w14:paraId="58A8FCF8" w14:textId="77777777" w:rsidR="00FF05A8" w:rsidRDefault="00000000">
      <w:pPr>
        <w:spacing w:before="40" w:after="60" w:line="300" w:lineRule="auto"/>
        <w:jc w:val="both"/>
      </w:pPr>
      <w:r>
        <w:rPr>
          <w:rFonts w:ascii="Times New Roman" w:hAnsi="Times New Roman"/>
          <w:color w:val="1E293B"/>
          <w:sz w:val="25"/>
        </w:rPr>
        <w:t>Tiếng Việt là ngôn ngữ đơn lập, âm tiết tính. Khoảng trắng trong văn bản tiếng Việt đóng vai trò phân tách âm tiết chứ không nhất thiết phân tách ranh giới từ. Các từ ghép (vd: 'trí tuệ nhân tạo', 'kỹ thuật phần mềm', 'cơ sở dữ liệu') mang tải trọng thông tin ngữ nghĩa rất cao. Do đó, hệ thống xây dựng bộ quy tắc Regular Expression trên Unicode để bóc tách từ tố chính xác, đồng thời áp dụng cơ chế lọc từ dừng (Stopwords filtering) với tập từ điển 58 từ chọn lọc để loại bỏ các hư từ, đại từ không mang nghĩa chủ đề.</w:t>
      </w:r>
    </w:p>
    <w:p w14:paraId="65FD9028" w14:textId="77777777" w:rsidR="00FF05A8" w:rsidRDefault="00000000">
      <w:pPr>
        <w:spacing w:before="40" w:after="60" w:line="300" w:lineRule="auto"/>
        <w:jc w:val="both"/>
      </w:pPr>
      <w:r>
        <w:rPr>
          <w:rFonts w:ascii="Times New Roman" w:hAnsi="Times New Roman"/>
          <w:color w:val="1E293B"/>
          <w:sz w:val="25"/>
        </w:rPr>
        <w:lastRenderedPageBreak/>
        <w:t>1.4.2. Bài toán phân tích sắc thái cảm xúc (Sentiment Analysis):</w:t>
      </w:r>
    </w:p>
    <w:p w14:paraId="4B90351C" w14:textId="77777777" w:rsidR="00FF05A8" w:rsidRDefault="00000000">
      <w:pPr>
        <w:spacing w:before="40" w:after="60" w:line="300" w:lineRule="auto"/>
        <w:jc w:val="both"/>
      </w:pPr>
      <w:r>
        <w:rPr>
          <w:rFonts w:ascii="Times New Roman" w:hAnsi="Times New Roman"/>
          <w:color w:val="1E293B"/>
          <w:sz w:val="25"/>
        </w:rPr>
        <w:t>Hệ thống phân loại văn bản thành 3 sắc thái cảm xúc: Tích cực (Positive), Tiêu cực (Negative) và Trung tính (Neutral). Độ tin cậy (Confidence Score) được tính toán dựa trên phân phối xác suất đầu ra của lớp phân loại Softmax.</w:t>
      </w:r>
    </w:p>
    <w:p w14:paraId="76524032" w14:textId="77777777" w:rsidR="00FF05A8" w:rsidRDefault="00000000">
      <w:pPr>
        <w:spacing w:before="40" w:after="60" w:line="300" w:lineRule="auto"/>
        <w:jc w:val="both"/>
      </w:pPr>
      <w:r>
        <w:rPr>
          <w:rFonts w:ascii="Times New Roman" w:hAnsi="Times New Roman"/>
          <w:color w:val="1E293B"/>
          <w:sz w:val="25"/>
        </w:rPr>
        <w:t>1.4.3. Kỹ thuật Phân đoạn Ngữ nghĩa &amp; Tổng hợp Cảm xúc (Semantic Chunking &amp; Aggregation):</w:t>
      </w:r>
    </w:p>
    <w:p w14:paraId="4C75B3E0" w14:textId="77777777" w:rsidR="00FF05A8" w:rsidRDefault="00000000">
      <w:pPr>
        <w:spacing w:before="40" w:after="60" w:line="300" w:lineRule="auto"/>
        <w:jc w:val="both"/>
      </w:pPr>
      <w:r>
        <w:rPr>
          <w:rFonts w:ascii="Times New Roman" w:hAnsi="Times New Roman"/>
          <w:color w:val="1E293B"/>
          <w:sz w:val="25"/>
        </w:rPr>
        <w:t>Để giải quyết bài toán văn bản dài vượt quá giới hạn 256 tokens của kiến trúc Transformer, hệ thống áp dụng kỹ thuật phân đoạn ngữ nghĩa (Semantic Chunking). Văn bản được chia thành các đoạn nhỏ có độ dài tối đa 150 từ (vừa vặn với cửa sổ ngữ cảnh của PhoBERT). Mỗi đoạn được phân tích cảm xúc độc lập. Sau đó, thuật toán tổng hợp (Majority Voting có điều chỉnh trọng số xác suất) sẽ xác định sắc thái chủ đạo của toàn bộ tài liệu theo công thức:</w:t>
      </w:r>
    </w:p>
    <w:p w14:paraId="5A828000" w14:textId="77777777" w:rsidR="00FF05A8" w:rsidRDefault="00000000">
      <w:pPr>
        <w:spacing w:before="40" w:after="60" w:line="300" w:lineRule="auto"/>
        <w:jc w:val="both"/>
      </w:pPr>
      <w:r>
        <w:rPr>
          <w:rFonts w:ascii="Times New Roman" w:hAnsi="Times New Roman"/>
          <w:color w:val="1E293B"/>
          <w:sz w:val="25"/>
        </w:rPr>
        <w:t>Final_Score = (Average_Score_Winner * 0.7) + ((Count_Winner / Total_Chunks) * 0.3)</w:t>
      </w:r>
    </w:p>
    <w:p w14:paraId="5B7561DB" w14:textId="77777777" w:rsidR="00FF05A8" w:rsidRDefault="00000000">
      <w:pPr>
        <w:spacing w:before="40" w:after="60" w:line="300" w:lineRule="auto"/>
        <w:jc w:val="both"/>
      </w:pPr>
      <w:r>
        <w:rPr>
          <w:rFonts w:ascii="Times New Roman" w:hAnsi="Times New Roman"/>
          <w:color w:val="1E293B"/>
          <w:sz w:val="25"/>
        </w:rPr>
        <w:t>Công thức này kết hợp hài hòa giữa độ tin cậy trung bình của mô hình và tỷ lệ áp đảo của các phân đoạn, mang lại kết quả khách quan và toàn diện cho toàn bộ tệp tin.</w:t>
      </w:r>
    </w:p>
    <w:p w14:paraId="4137F0F1" w14:textId="77777777" w:rsidR="00FF05A8" w:rsidRDefault="00000000">
      <w:pPr>
        <w:spacing w:before="40" w:after="60" w:line="300" w:lineRule="auto"/>
        <w:jc w:val="both"/>
      </w:pPr>
      <w:r>
        <w:rPr>
          <w:rFonts w:ascii="Times New Roman" w:hAnsi="Times New Roman"/>
          <w:color w:val="1E293B"/>
          <w:sz w:val="25"/>
        </w:rPr>
        <w:t>1.4.4. Trích xuất từ khóa có trọng số độ dài và Tóm tắt trích xuất:</w:t>
      </w:r>
    </w:p>
    <w:p w14:paraId="1A2313FC" w14:textId="77777777" w:rsidR="00FF05A8" w:rsidRDefault="00000000">
      <w:pPr>
        <w:spacing w:before="40" w:after="60" w:line="300" w:lineRule="auto"/>
        <w:jc w:val="both"/>
      </w:pPr>
      <w:r>
        <w:rPr>
          <w:rFonts w:ascii="Times New Roman" w:hAnsi="Times New Roman"/>
          <w:color w:val="1E293B"/>
          <w:sz w:val="25"/>
        </w:rPr>
        <w:t>• Trích xuất từ khóa: Điểm số của từ w được tính dựa trên tần suất xuất hiện chuẩn hóa kết hợp hệ số thưởng 1.15 cho các từ có độ dài từ 6 ký tự trở lên (từ ghép tiếng Việt).</w:t>
      </w:r>
    </w:p>
    <w:p w14:paraId="4EC27A7F" w14:textId="77777777" w:rsidR="00FF05A8" w:rsidRDefault="00000000">
      <w:pPr>
        <w:spacing w:before="40" w:after="60" w:line="300" w:lineRule="auto"/>
        <w:jc w:val="both"/>
      </w:pPr>
      <w:r>
        <w:rPr>
          <w:rFonts w:ascii="Times New Roman" w:hAnsi="Times New Roman"/>
          <w:color w:val="1E293B"/>
          <w:sz w:val="25"/>
        </w:rPr>
        <w:t>• Tóm tắt trích xuất: Chấm điểm từng câu dựa trên độ quan trọng của các từ nội dung trong câu đó, kết hợp hệ số ưu tiên vị trí mở đầu 1.10 (Lead Bias) và giữ nguyên trật tự thời gian xuất hiện của các câu trong văn bản gốc.</w:t>
      </w:r>
    </w:p>
    <w:p w14:paraId="15E22CB6" w14:textId="77777777" w:rsidR="00FF05A8" w:rsidRDefault="00000000">
      <w:pPr>
        <w:keepNext/>
        <w:spacing w:before="200" w:after="80"/>
      </w:pPr>
      <w:r>
        <w:rPr>
          <w:rFonts w:ascii="Times New Roman" w:hAnsi="Times New Roman"/>
          <w:b/>
          <w:color w:val="1D4ED8"/>
          <w:sz w:val="27"/>
        </w:rPr>
        <w:t>1.5. Nền tảng công nghệ, mô hình học sâu và hệ quản trị CSDL</w:t>
      </w:r>
    </w:p>
    <w:p w14:paraId="20D9FC0A" w14:textId="77777777" w:rsidR="00FF05A8" w:rsidRDefault="00000000">
      <w:pPr>
        <w:spacing w:before="40" w:after="60" w:line="300" w:lineRule="auto"/>
        <w:jc w:val="both"/>
      </w:pPr>
      <w:r>
        <w:rPr>
          <w:rFonts w:ascii="Times New Roman" w:hAnsi="Times New Roman"/>
          <w:color w:val="1E293B"/>
          <w:sz w:val="25"/>
        </w:rPr>
        <w:t>1.5.1. Ngôn ngữ Python 3.12: Đảm bảo hiệu năng tối ưu, hỗ trợ các tính năng gõ kiểu mới và hệ sinh thái thư viện khoa học dữ liệu mạnh mẽ.</w:t>
      </w:r>
    </w:p>
    <w:p w14:paraId="65A6CEC4" w14:textId="77777777" w:rsidR="00FF05A8" w:rsidRDefault="00000000">
      <w:pPr>
        <w:spacing w:before="40" w:after="60" w:line="300" w:lineRule="auto"/>
        <w:jc w:val="both"/>
      </w:pPr>
      <w:r>
        <w:rPr>
          <w:rFonts w:ascii="Times New Roman" w:hAnsi="Times New Roman"/>
          <w:color w:val="1E293B"/>
          <w:sz w:val="25"/>
        </w:rPr>
        <w:t>1.5.2. Framework Streamlit 1.61+: Hỗ trợ xây dựng giao diện web phản ứng (Reactive Web UI), cơ chế lưu cache tài nguyên @st.cache_resource và quản lý trạng thái phiên st.session_state.</w:t>
      </w:r>
    </w:p>
    <w:p w14:paraId="4B572BD0" w14:textId="77777777" w:rsidR="00FF05A8" w:rsidRDefault="00000000">
      <w:pPr>
        <w:spacing w:before="40" w:after="60" w:line="300" w:lineRule="auto"/>
        <w:jc w:val="both"/>
      </w:pPr>
      <w:r>
        <w:rPr>
          <w:rFonts w:ascii="Times New Roman" w:hAnsi="Times New Roman"/>
          <w:color w:val="1E293B"/>
          <w:sz w:val="25"/>
        </w:rPr>
        <w:t>1.5.3. Mô hình Deep Learning PhoBERT (wonrax/phobert-base-vietnamese-sentiment): Mô hình RoBERTa tiền huấn luyện riêng cho tiếng Việt do VinAI Research phát triển, đạt độ chính xác hàng đầu trong bài toán phân tích cảm xúc tiếng Việt.</w:t>
      </w:r>
    </w:p>
    <w:p w14:paraId="6A38B901" w14:textId="77777777" w:rsidR="00FF05A8" w:rsidRDefault="00000000">
      <w:pPr>
        <w:spacing w:before="40" w:after="60" w:line="300" w:lineRule="auto"/>
        <w:jc w:val="both"/>
      </w:pPr>
      <w:r>
        <w:rPr>
          <w:rFonts w:ascii="Times New Roman" w:hAnsi="Times New Roman"/>
          <w:color w:val="1E293B"/>
          <w:sz w:val="25"/>
        </w:rPr>
        <w:t>1.5.4. Hệ quản trị CSDL SQLite (Native Embedded Database): CSDL quan hệ nhúng tiêu chuẩn ACID, lưu trữ dưới dạng một tệp tin duy nhất (history.db), không cần cài đặt máy chủ dịch vụ cồng kềnh, tốc độ truy xuất cực nhanh và tính toàn vẹn dữ liệu cao.</w:t>
      </w:r>
    </w:p>
    <w:p w14:paraId="1D1E5187" w14:textId="77777777" w:rsidR="00FF05A8" w:rsidRDefault="00000000">
      <w:pPr>
        <w:spacing w:before="40" w:after="60" w:line="300" w:lineRule="auto"/>
        <w:jc w:val="both"/>
      </w:pPr>
      <w:r>
        <w:rPr>
          <w:rFonts w:ascii="Times New Roman" w:hAnsi="Times New Roman"/>
          <w:color w:val="1E293B"/>
          <w:sz w:val="25"/>
        </w:rPr>
        <w:t>1.5.5. Thư viện xử lý tệp tin: python-docx (trích xuất cấu trúc văn bản Word), pypdf (phân tích luồng trang PDF), module csv chuẩn và regex Unicode.</w:t>
      </w:r>
    </w:p>
    <w:p w14:paraId="45BC30C8" w14:textId="77777777" w:rsidR="00FF05A8" w:rsidRDefault="00FF05A8"/>
    <w:p w14:paraId="5FA834B5" w14:textId="77777777" w:rsidR="00FF05A8" w:rsidRDefault="00000000">
      <w:r>
        <w:br w:type="page"/>
      </w:r>
    </w:p>
    <w:p w14:paraId="52FAEB9B" w14:textId="77777777" w:rsidR="00FF05A8" w:rsidRDefault="00000000">
      <w:pPr>
        <w:keepNext/>
        <w:spacing w:before="280" w:after="160"/>
      </w:pPr>
      <w:r>
        <w:rPr>
          <w:rFonts w:ascii="Times New Roman" w:hAnsi="Times New Roman"/>
          <w:b/>
          <w:color w:val="1E3A8A"/>
          <w:sz w:val="32"/>
        </w:rPr>
        <w:lastRenderedPageBreak/>
        <w:t>CHƯƠNG 2: PHÂN TÍCH VÀ ĐẶC TẢ YÊU CẦU PHẦN MỀM</w:t>
      </w:r>
    </w:p>
    <w:p w14:paraId="7F2D69B4" w14:textId="77777777" w:rsidR="00FF05A8" w:rsidRDefault="00000000">
      <w:pPr>
        <w:keepNext/>
        <w:spacing w:before="200" w:after="80"/>
      </w:pPr>
      <w:r>
        <w:rPr>
          <w:rFonts w:ascii="Times New Roman" w:hAnsi="Times New Roman"/>
          <w:b/>
          <w:color w:val="1D4ED8"/>
          <w:sz w:val="27"/>
        </w:rPr>
        <w:t>2.1. Khảo sát hiện trạng và Phân tích các đối tượng người dùng</w:t>
      </w:r>
    </w:p>
    <w:p w14:paraId="0C3D1AC6" w14:textId="77777777" w:rsidR="00FF05A8" w:rsidRDefault="00000000">
      <w:pPr>
        <w:spacing w:before="40" w:after="60" w:line="300" w:lineRule="auto"/>
        <w:jc w:val="both"/>
      </w:pPr>
      <w:r>
        <w:rPr>
          <w:rFonts w:ascii="Times New Roman" w:hAnsi="Times New Roman"/>
          <w:color w:val="1E293B"/>
          <w:sz w:val="25"/>
        </w:rPr>
        <w:t>Sau khi nâng cấp, hệ thống VietNLP Studio mở rộng phạm vi đáp ứng cho nhiều nhóm đối tượng người dùng thực tế:</w:t>
      </w:r>
    </w:p>
    <w:p w14:paraId="1F38E57D" w14:textId="77777777" w:rsidR="00FF05A8" w:rsidRDefault="00000000">
      <w:pPr>
        <w:spacing w:before="40" w:after="60" w:line="300" w:lineRule="auto"/>
        <w:jc w:val="both"/>
      </w:pPr>
      <w:r>
        <w:rPr>
          <w:rFonts w:ascii="Times New Roman" w:hAnsi="Times New Roman"/>
          <w:color w:val="1E293B"/>
          <w:sz w:val="25"/>
        </w:rPr>
        <w:t>1. Chuyên viên phân tích thị trường &amp; Truyền thông: Cần tải lên hàng loạt tệp khảo sát khách hàng (.csv) hoặc báo cáo đánh giá dịch vụ (.docx) để nắm bắt nhanh sắc thái cảm xúc và các vấn đề phàn nàn cốt lõi.</w:t>
      </w:r>
    </w:p>
    <w:p w14:paraId="64C8B1CB" w14:textId="77777777" w:rsidR="00FF05A8" w:rsidRDefault="00000000">
      <w:pPr>
        <w:spacing w:before="40" w:after="60" w:line="300" w:lineRule="auto"/>
        <w:jc w:val="both"/>
      </w:pPr>
      <w:r>
        <w:rPr>
          <w:rFonts w:ascii="Times New Roman" w:hAnsi="Times New Roman"/>
          <w:color w:val="1E293B"/>
          <w:sz w:val="25"/>
        </w:rPr>
        <w:t>2. Nhà nghiên cứu &amp; Sinh viên: Cần đọc các tài liệu nghiên cứu PDF hoặc văn bản tin tức dài, bóc tách từng đoạn văn bản cụ thể để phân tích từ khóa, thống kê định lượng và tóm tắt nhanh nội dung.</w:t>
      </w:r>
    </w:p>
    <w:p w14:paraId="02599A3B" w14:textId="77777777" w:rsidR="00FF05A8" w:rsidRDefault="00000000">
      <w:pPr>
        <w:spacing w:before="40" w:after="60" w:line="300" w:lineRule="auto"/>
        <w:jc w:val="both"/>
      </w:pPr>
      <w:r>
        <w:rPr>
          <w:rFonts w:ascii="Times New Roman" w:hAnsi="Times New Roman"/>
          <w:color w:val="1E293B"/>
          <w:sz w:val="25"/>
        </w:rPr>
        <w:t>3. Cán bộ quản lý dữ liệu: Cần lưu trữ bền vững lịch sử phân tích, tra cứu lại các văn bản đã kiểm tra trước đó, xóa bỏ các bản ghi kiểm thử rác và xuất báo cáo kết quả ra tệp bảng tính Excel.</w:t>
      </w:r>
    </w:p>
    <w:p w14:paraId="427E88F9" w14:textId="77777777" w:rsidR="00FF05A8" w:rsidRDefault="00000000">
      <w:pPr>
        <w:keepNext/>
        <w:spacing w:before="200" w:after="80"/>
      </w:pPr>
      <w:r>
        <w:rPr>
          <w:rFonts w:ascii="Times New Roman" w:hAnsi="Times New Roman"/>
          <w:b/>
          <w:color w:val="1D4ED8"/>
          <w:sz w:val="27"/>
        </w:rPr>
        <w:t>2.2. Đặc tả yêu cầu chức năng mở rộng (Functional Requirements)</w:t>
      </w:r>
    </w:p>
    <w:p w14:paraId="0B599380" w14:textId="77777777" w:rsidR="00FF05A8" w:rsidRDefault="00000000">
      <w:pPr>
        <w:spacing w:before="40" w:after="60" w:line="300" w:lineRule="auto"/>
        <w:jc w:val="both"/>
      </w:pPr>
      <w:r>
        <w:rPr>
          <w:rFonts w:ascii="Times New Roman" w:hAnsi="Times New Roman"/>
          <w:color w:val="1E293B"/>
          <w:sz w:val="25"/>
        </w:rPr>
        <w:t>Hệ thống VietNLP Studio được thiết kế với 12 yêu cầu chức năng hoàn chỉnh (FR-01 đến FR-12) như mô tả trong Bảng 2.1:</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440"/>
        <w:gridCol w:w="3168"/>
        <w:gridCol w:w="4752"/>
      </w:tblGrid>
      <w:tr w:rsidR="00FF05A8" w14:paraId="5C62F6E6" w14:textId="77777777">
        <w:trPr>
          <w:jc w:val="center"/>
        </w:trPr>
        <w:tc>
          <w:tcPr>
            <w:tcW w:w="1440" w:type="dxa"/>
            <w:shd w:val="clear" w:color="auto" w:fill="1E3A8A"/>
            <w:tcMar>
              <w:top w:w="120" w:type="dxa"/>
              <w:left w:w="140" w:type="dxa"/>
              <w:bottom w:w="120" w:type="dxa"/>
              <w:right w:w="140" w:type="dxa"/>
            </w:tcMar>
            <w:vAlign w:val="center"/>
          </w:tcPr>
          <w:p w14:paraId="067C5438" w14:textId="77777777" w:rsidR="00FF05A8" w:rsidRDefault="00000000">
            <w:pPr>
              <w:spacing w:before="40" w:after="40"/>
              <w:jc w:val="center"/>
            </w:pPr>
            <w:r>
              <w:rPr>
                <w:rFonts w:ascii="Times New Roman" w:hAnsi="Times New Roman"/>
                <w:b/>
                <w:color w:val="FFFFFF"/>
                <w:sz w:val="21"/>
              </w:rPr>
              <w:t>Mã FR</w:t>
            </w:r>
          </w:p>
        </w:tc>
        <w:tc>
          <w:tcPr>
            <w:tcW w:w="3168" w:type="dxa"/>
            <w:shd w:val="clear" w:color="auto" w:fill="1E3A8A"/>
            <w:tcMar>
              <w:top w:w="120" w:type="dxa"/>
              <w:left w:w="140" w:type="dxa"/>
              <w:bottom w:w="120" w:type="dxa"/>
              <w:right w:w="140" w:type="dxa"/>
            </w:tcMar>
            <w:vAlign w:val="center"/>
          </w:tcPr>
          <w:p w14:paraId="6AB79D17" w14:textId="77777777" w:rsidR="00FF05A8" w:rsidRDefault="00000000">
            <w:pPr>
              <w:spacing w:before="40" w:after="40"/>
              <w:jc w:val="center"/>
            </w:pPr>
            <w:r>
              <w:rPr>
                <w:rFonts w:ascii="Times New Roman" w:hAnsi="Times New Roman"/>
                <w:b/>
                <w:color w:val="FFFFFF"/>
                <w:sz w:val="21"/>
              </w:rPr>
              <w:t>Tên yêu cầu chức năng</w:t>
            </w:r>
          </w:p>
        </w:tc>
        <w:tc>
          <w:tcPr>
            <w:tcW w:w="4752" w:type="dxa"/>
            <w:shd w:val="clear" w:color="auto" w:fill="1E3A8A"/>
            <w:tcMar>
              <w:top w:w="120" w:type="dxa"/>
              <w:left w:w="140" w:type="dxa"/>
              <w:bottom w:w="120" w:type="dxa"/>
              <w:right w:w="140" w:type="dxa"/>
            </w:tcMar>
            <w:vAlign w:val="center"/>
          </w:tcPr>
          <w:p w14:paraId="211276C4" w14:textId="77777777" w:rsidR="00FF05A8" w:rsidRDefault="00000000">
            <w:pPr>
              <w:spacing w:before="40" w:after="40"/>
              <w:jc w:val="center"/>
            </w:pPr>
            <w:r>
              <w:rPr>
                <w:rFonts w:ascii="Times New Roman" w:hAnsi="Times New Roman"/>
                <w:b/>
                <w:color w:val="FFFFFF"/>
                <w:sz w:val="21"/>
              </w:rPr>
              <w:t>Mô tả chi tiết chức năng</w:t>
            </w:r>
          </w:p>
        </w:tc>
      </w:tr>
      <w:tr w:rsidR="00FF05A8" w14:paraId="3ED6A261" w14:textId="77777777">
        <w:trPr>
          <w:jc w:val="center"/>
        </w:trPr>
        <w:tc>
          <w:tcPr>
            <w:tcW w:w="1440" w:type="dxa"/>
            <w:shd w:val="clear" w:color="auto" w:fill="FFFFFF"/>
            <w:tcMar>
              <w:top w:w="80" w:type="dxa"/>
              <w:left w:w="120" w:type="dxa"/>
              <w:bottom w:w="80" w:type="dxa"/>
              <w:right w:w="120" w:type="dxa"/>
            </w:tcMar>
            <w:vAlign w:val="center"/>
          </w:tcPr>
          <w:p w14:paraId="5BA6AA26" w14:textId="77777777" w:rsidR="00FF05A8" w:rsidRDefault="00000000">
            <w:pPr>
              <w:spacing w:before="20" w:after="20"/>
              <w:jc w:val="center"/>
            </w:pPr>
            <w:r>
              <w:rPr>
                <w:rFonts w:ascii="Times New Roman" w:hAnsi="Times New Roman"/>
                <w:color w:val="1E293B"/>
                <w:sz w:val="20"/>
              </w:rPr>
              <w:t>FR-01</w:t>
            </w:r>
          </w:p>
        </w:tc>
        <w:tc>
          <w:tcPr>
            <w:tcW w:w="3168" w:type="dxa"/>
            <w:shd w:val="clear" w:color="auto" w:fill="FFFFFF"/>
            <w:tcMar>
              <w:top w:w="80" w:type="dxa"/>
              <w:left w:w="120" w:type="dxa"/>
              <w:bottom w:w="80" w:type="dxa"/>
              <w:right w:w="120" w:type="dxa"/>
            </w:tcMar>
            <w:vAlign w:val="center"/>
          </w:tcPr>
          <w:p w14:paraId="23DA506B" w14:textId="77777777" w:rsidR="00FF05A8" w:rsidRDefault="00000000">
            <w:pPr>
              <w:spacing w:before="20" w:after="20"/>
            </w:pPr>
            <w:r>
              <w:rPr>
                <w:rFonts w:ascii="Times New Roman" w:hAnsi="Times New Roman"/>
                <w:color w:val="1E293B"/>
                <w:sz w:val="20"/>
              </w:rPr>
              <w:t>Nhập văn bản trực tiếp &amp; Mẫu nhanh</w:t>
            </w:r>
          </w:p>
        </w:tc>
        <w:tc>
          <w:tcPr>
            <w:tcW w:w="4752" w:type="dxa"/>
            <w:shd w:val="clear" w:color="auto" w:fill="FFFFFF"/>
            <w:tcMar>
              <w:top w:w="80" w:type="dxa"/>
              <w:left w:w="120" w:type="dxa"/>
              <w:bottom w:w="80" w:type="dxa"/>
              <w:right w:w="120" w:type="dxa"/>
            </w:tcMar>
            <w:vAlign w:val="center"/>
          </w:tcPr>
          <w:p w14:paraId="094BDFD5" w14:textId="77777777" w:rsidR="00FF05A8" w:rsidRDefault="00000000">
            <w:pPr>
              <w:spacing w:before="20" w:after="20"/>
            </w:pPr>
            <w:r>
              <w:rPr>
                <w:rFonts w:ascii="Times New Roman" w:hAnsi="Times New Roman"/>
                <w:color w:val="1E293B"/>
                <w:sz w:val="20"/>
              </w:rPr>
              <w:t>Cho phép soạn thảo văn bản tự do; Cung cấp 3 nút gợi ý văn bản mẫu nhanh (Khen ngợi, Phàn nàn, Thông tin).</w:t>
            </w:r>
          </w:p>
        </w:tc>
      </w:tr>
      <w:tr w:rsidR="00FF05A8" w14:paraId="27F37313" w14:textId="77777777">
        <w:trPr>
          <w:jc w:val="center"/>
        </w:trPr>
        <w:tc>
          <w:tcPr>
            <w:tcW w:w="1440" w:type="dxa"/>
            <w:shd w:val="clear" w:color="auto" w:fill="F8FAFC"/>
            <w:tcMar>
              <w:top w:w="80" w:type="dxa"/>
              <w:left w:w="120" w:type="dxa"/>
              <w:bottom w:w="80" w:type="dxa"/>
              <w:right w:w="120" w:type="dxa"/>
            </w:tcMar>
            <w:vAlign w:val="center"/>
          </w:tcPr>
          <w:p w14:paraId="4B203F53" w14:textId="77777777" w:rsidR="00FF05A8" w:rsidRDefault="00000000">
            <w:pPr>
              <w:spacing w:before="20" w:after="20"/>
              <w:jc w:val="center"/>
            </w:pPr>
            <w:r>
              <w:rPr>
                <w:rFonts w:ascii="Times New Roman" w:hAnsi="Times New Roman"/>
                <w:color w:val="1E293B"/>
                <w:sz w:val="20"/>
              </w:rPr>
              <w:t>FR-02</w:t>
            </w:r>
          </w:p>
        </w:tc>
        <w:tc>
          <w:tcPr>
            <w:tcW w:w="3168" w:type="dxa"/>
            <w:shd w:val="clear" w:color="auto" w:fill="F8FAFC"/>
            <w:tcMar>
              <w:top w:w="80" w:type="dxa"/>
              <w:left w:w="120" w:type="dxa"/>
              <w:bottom w:w="80" w:type="dxa"/>
              <w:right w:w="120" w:type="dxa"/>
            </w:tcMar>
            <w:vAlign w:val="center"/>
          </w:tcPr>
          <w:p w14:paraId="2F2A360F" w14:textId="77777777" w:rsidR="00FF05A8" w:rsidRDefault="00000000">
            <w:pPr>
              <w:spacing w:before="20" w:after="20"/>
            </w:pPr>
            <w:r>
              <w:rPr>
                <w:rFonts w:ascii="Times New Roman" w:hAnsi="Times New Roman"/>
                <w:color w:val="1E293B"/>
                <w:sz w:val="20"/>
              </w:rPr>
              <w:t>Tải lên tệp tin đa định dạng</w:t>
            </w:r>
          </w:p>
        </w:tc>
        <w:tc>
          <w:tcPr>
            <w:tcW w:w="4752" w:type="dxa"/>
            <w:shd w:val="clear" w:color="auto" w:fill="F8FAFC"/>
            <w:tcMar>
              <w:top w:w="80" w:type="dxa"/>
              <w:left w:w="120" w:type="dxa"/>
              <w:bottom w:w="80" w:type="dxa"/>
              <w:right w:w="120" w:type="dxa"/>
            </w:tcMar>
            <w:vAlign w:val="center"/>
          </w:tcPr>
          <w:p w14:paraId="0168AE4D" w14:textId="77777777" w:rsidR="00FF05A8" w:rsidRDefault="00000000">
            <w:pPr>
              <w:spacing w:before="20" w:after="20"/>
            </w:pPr>
            <w:r>
              <w:rPr>
                <w:rFonts w:ascii="Times New Roman" w:hAnsi="Times New Roman"/>
                <w:color w:val="1E293B"/>
                <w:sz w:val="20"/>
              </w:rPr>
              <w:t>Hỗ trợ tải lên và giải mã tự động các tệp tin .docx (Word), .pdf (PDF), .txt, .md và .csv với fallback encoding an toàn.</w:t>
            </w:r>
          </w:p>
        </w:tc>
      </w:tr>
      <w:tr w:rsidR="00FF05A8" w14:paraId="1F7BAE06" w14:textId="77777777">
        <w:trPr>
          <w:jc w:val="center"/>
        </w:trPr>
        <w:tc>
          <w:tcPr>
            <w:tcW w:w="1440" w:type="dxa"/>
            <w:shd w:val="clear" w:color="auto" w:fill="FFFFFF"/>
            <w:tcMar>
              <w:top w:w="80" w:type="dxa"/>
              <w:left w:w="120" w:type="dxa"/>
              <w:bottom w:w="80" w:type="dxa"/>
              <w:right w:w="120" w:type="dxa"/>
            </w:tcMar>
            <w:vAlign w:val="center"/>
          </w:tcPr>
          <w:p w14:paraId="41927519" w14:textId="77777777" w:rsidR="00FF05A8" w:rsidRDefault="00000000">
            <w:pPr>
              <w:spacing w:before="20" w:after="20"/>
              <w:jc w:val="center"/>
            </w:pPr>
            <w:r>
              <w:rPr>
                <w:rFonts w:ascii="Times New Roman" w:hAnsi="Times New Roman"/>
                <w:color w:val="1E293B"/>
                <w:sz w:val="20"/>
              </w:rPr>
              <w:t>FR-03</w:t>
            </w:r>
          </w:p>
        </w:tc>
        <w:tc>
          <w:tcPr>
            <w:tcW w:w="3168" w:type="dxa"/>
            <w:shd w:val="clear" w:color="auto" w:fill="FFFFFF"/>
            <w:tcMar>
              <w:top w:w="80" w:type="dxa"/>
              <w:left w:w="120" w:type="dxa"/>
              <w:bottom w:w="80" w:type="dxa"/>
              <w:right w:w="120" w:type="dxa"/>
            </w:tcMar>
            <w:vAlign w:val="center"/>
          </w:tcPr>
          <w:p w14:paraId="2AA31337" w14:textId="77777777" w:rsidR="00FF05A8" w:rsidRDefault="00000000">
            <w:pPr>
              <w:spacing w:before="20" w:after="20"/>
            </w:pPr>
            <w:r>
              <w:rPr>
                <w:rFonts w:ascii="Times New Roman" w:hAnsi="Times New Roman"/>
                <w:color w:val="1E293B"/>
                <w:sz w:val="20"/>
              </w:rPr>
              <w:t>Bóc tách phân đoạn &amp; Chọn đoạn tùy ý</w:t>
            </w:r>
          </w:p>
        </w:tc>
        <w:tc>
          <w:tcPr>
            <w:tcW w:w="4752" w:type="dxa"/>
            <w:shd w:val="clear" w:color="auto" w:fill="FFFFFF"/>
            <w:tcMar>
              <w:top w:w="80" w:type="dxa"/>
              <w:left w:w="120" w:type="dxa"/>
              <w:bottom w:w="80" w:type="dxa"/>
              <w:right w:w="120" w:type="dxa"/>
            </w:tcMar>
            <w:vAlign w:val="center"/>
          </w:tcPr>
          <w:p w14:paraId="4D24FFF1" w14:textId="77777777" w:rsidR="00FF05A8" w:rsidRDefault="00000000">
            <w:pPr>
              <w:spacing w:before="20" w:after="20"/>
            </w:pPr>
            <w:r>
              <w:rPr>
                <w:rFonts w:ascii="Times New Roman" w:hAnsi="Times New Roman"/>
                <w:color w:val="1E293B"/>
                <w:sz w:val="20"/>
              </w:rPr>
              <w:t>Tự động trích xuất các đoạn văn bản (paragraphs); Cho phép duyệt đoạn trước/sau, chọn bất kỳ đoạn nào để phân tích liên tục mà không reload tệp.</w:t>
            </w:r>
          </w:p>
        </w:tc>
      </w:tr>
      <w:tr w:rsidR="00FF05A8" w14:paraId="36780104" w14:textId="77777777">
        <w:trPr>
          <w:jc w:val="center"/>
        </w:trPr>
        <w:tc>
          <w:tcPr>
            <w:tcW w:w="1440" w:type="dxa"/>
            <w:shd w:val="clear" w:color="auto" w:fill="F8FAFC"/>
            <w:tcMar>
              <w:top w:w="80" w:type="dxa"/>
              <w:left w:w="120" w:type="dxa"/>
              <w:bottom w:w="80" w:type="dxa"/>
              <w:right w:w="120" w:type="dxa"/>
            </w:tcMar>
            <w:vAlign w:val="center"/>
          </w:tcPr>
          <w:p w14:paraId="66CFDE1D" w14:textId="77777777" w:rsidR="00FF05A8" w:rsidRDefault="00000000">
            <w:pPr>
              <w:spacing w:before="20" w:after="20"/>
              <w:jc w:val="center"/>
            </w:pPr>
            <w:r>
              <w:rPr>
                <w:rFonts w:ascii="Times New Roman" w:hAnsi="Times New Roman"/>
                <w:color w:val="1E293B"/>
                <w:sz w:val="20"/>
              </w:rPr>
              <w:t>FR-04</w:t>
            </w:r>
          </w:p>
        </w:tc>
        <w:tc>
          <w:tcPr>
            <w:tcW w:w="3168" w:type="dxa"/>
            <w:shd w:val="clear" w:color="auto" w:fill="F8FAFC"/>
            <w:tcMar>
              <w:top w:w="80" w:type="dxa"/>
              <w:left w:w="120" w:type="dxa"/>
              <w:bottom w:w="80" w:type="dxa"/>
              <w:right w:w="120" w:type="dxa"/>
            </w:tcMar>
            <w:vAlign w:val="center"/>
          </w:tcPr>
          <w:p w14:paraId="4F88F8BE" w14:textId="77777777" w:rsidR="00FF05A8" w:rsidRDefault="00000000">
            <w:pPr>
              <w:spacing w:before="20" w:after="20"/>
            </w:pPr>
            <w:r>
              <w:rPr>
                <w:rFonts w:ascii="Times New Roman" w:hAnsi="Times New Roman"/>
                <w:color w:val="1E293B"/>
                <w:sz w:val="20"/>
              </w:rPr>
              <w:t>Phân tích toàn bộ nội dung tệp</w:t>
            </w:r>
          </w:p>
        </w:tc>
        <w:tc>
          <w:tcPr>
            <w:tcW w:w="4752" w:type="dxa"/>
            <w:shd w:val="clear" w:color="auto" w:fill="F8FAFC"/>
            <w:tcMar>
              <w:top w:w="80" w:type="dxa"/>
              <w:left w:w="120" w:type="dxa"/>
              <w:bottom w:w="80" w:type="dxa"/>
              <w:right w:w="120" w:type="dxa"/>
            </w:tcMar>
            <w:vAlign w:val="center"/>
          </w:tcPr>
          <w:p w14:paraId="54BB74AD" w14:textId="77777777" w:rsidR="00FF05A8" w:rsidRDefault="00000000">
            <w:pPr>
              <w:spacing w:before="20" w:after="20"/>
            </w:pPr>
            <w:r>
              <w:rPr>
                <w:rFonts w:ascii="Times New Roman" w:hAnsi="Times New Roman"/>
                <w:color w:val="1E293B"/>
                <w:sz w:val="20"/>
              </w:rPr>
              <w:t>Cho phép chọn chế độ phân tích toàn diện tất cả các đoạn văn có trong tệp tin tải lên.</w:t>
            </w:r>
          </w:p>
        </w:tc>
      </w:tr>
      <w:tr w:rsidR="00FF05A8" w14:paraId="3CE26C59" w14:textId="77777777">
        <w:trPr>
          <w:jc w:val="center"/>
        </w:trPr>
        <w:tc>
          <w:tcPr>
            <w:tcW w:w="1440" w:type="dxa"/>
            <w:shd w:val="clear" w:color="auto" w:fill="FFFFFF"/>
            <w:tcMar>
              <w:top w:w="80" w:type="dxa"/>
              <w:left w:w="120" w:type="dxa"/>
              <w:bottom w:w="80" w:type="dxa"/>
              <w:right w:w="120" w:type="dxa"/>
            </w:tcMar>
            <w:vAlign w:val="center"/>
          </w:tcPr>
          <w:p w14:paraId="34CBCD12" w14:textId="77777777" w:rsidR="00FF05A8" w:rsidRDefault="00000000">
            <w:pPr>
              <w:spacing w:before="20" w:after="20"/>
              <w:jc w:val="center"/>
            </w:pPr>
            <w:r>
              <w:rPr>
                <w:rFonts w:ascii="Times New Roman" w:hAnsi="Times New Roman"/>
                <w:color w:val="1E293B"/>
                <w:sz w:val="20"/>
              </w:rPr>
              <w:t>FR-05</w:t>
            </w:r>
          </w:p>
        </w:tc>
        <w:tc>
          <w:tcPr>
            <w:tcW w:w="3168" w:type="dxa"/>
            <w:shd w:val="clear" w:color="auto" w:fill="FFFFFF"/>
            <w:tcMar>
              <w:top w:w="80" w:type="dxa"/>
              <w:left w:w="120" w:type="dxa"/>
              <w:bottom w:w="80" w:type="dxa"/>
              <w:right w:w="120" w:type="dxa"/>
            </w:tcMar>
            <w:vAlign w:val="center"/>
          </w:tcPr>
          <w:p w14:paraId="0987047C" w14:textId="77777777" w:rsidR="00FF05A8" w:rsidRDefault="00000000">
            <w:pPr>
              <w:spacing w:before="20" w:after="20"/>
            </w:pPr>
            <w:r>
              <w:rPr>
                <w:rFonts w:ascii="Times New Roman" w:hAnsi="Times New Roman"/>
                <w:color w:val="1E293B"/>
                <w:sz w:val="20"/>
              </w:rPr>
              <w:t>Thống kê định lượng văn bản</w:t>
            </w:r>
          </w:p>
        </w:tc>
        <w:tc>
          <w:tcPr>
            <w:tcW w:w="4752" w:type="dxa"/>
            <w:shd w:val="clear" w:color="auto" w:fill="FFFFFF"/>
            <w:tcMar>
              <w:top w:w="80" w:type="dxa"/>
              <w:left w:w="120" w:type="dxa"/>
              <w:bottom w:w="80" w:type="dxa"/>
              <w:right w:w="120" w:type="dxa"/>
            </w:tcMar>
            <w:vAlign w:val="center"/>
          </w:tcPr>
          <w:p w14:paraId="1BC3AD77" w14:textId="77777777" w:rsidR="00FF05A8" w:rsidRDefault="00000000">
            <w:pPr>
              <w:spacing w:before="20" w:after="20"/>
            </w:pPr>
            <w:r>
              <w:rPr>
                <w:rFonts w:ascii="Times New Roman" w:hAnsi="Times New Roman"/>
                <w:color w:val="1E293B"/>
                <w:sz w:val="20"/>
              </w:rPr>
              <w:t>Đo lường và hiển thị trực quan 5 chỉ số: Số ký tự, Số từ, Số câu, Số từ độc nhất, Số từ mang nội dung ngữ nghĩa.</w:t>
            </w:r>
          </w:p>
        </w:tc>
      </w:tr>
      <w:tr w:rsidR="00FF05A8" w14:paraId="20CD5CDE" w14:textId="77777777">
        <w:trPr>
          <w:jc w:val="center"/>
        </w:trPr>
        <w:tc>
          <w:tcPr>
            <w:tcW w:w="1440" w:type="dxa"/>
            <w:shd w:val="clear" w:color="auto" w:fill="F8FAFC"/>
            <w:tcMar>
              <w:top w:w="80" w:type="dxa"/>
              <w:left w:w="120" w:type="dxa"/>
              <w:bottom w:w="80" w:type="dxa"/>
              <w:right w:w="120" w:type="dxa"/>
            </w:tcMar>
            <w:vAlign w:val="center"/>
          </w:tcPr>
          <w:p w14:paraId="55635C0F" w14:textId="77777777" w:rsidR="00FF05A8" w:rsidRDefault="00000000">
            <w:pPr>
              <w:spacing w:before="20" w:after="20"/>
              <w:jc w:val="center"/>
            </w:pPr>
            <w:r>
              <w:rPr>
                <w:rFonts w:ascii="Times New Roman" w:hAnsi="Times New Roman"/>
                <w:color w:val="1E293B"/>
                <w:sz w:val="20"/>
              </w:rPr>
              <w:t>FR-06</w:t>
            </w:r>
          </w:p>
        </w:tc>
        <w:tc>
          <w:tcPr>
            <w:tcW w:w="3168" w:type="dxa"/>
            <w:shd w:val="clear" w:color="auto" w:fill="F8FAFC"/>
            <w:tcMar>
              <w:top w:w="80" w:type="dxa"/>
              <w:left w:w="120" w:type="dxa"/>
              <w:bottom w:w="80" w:type="dxa"/>
              <w:right w:w="120" w:type="dxa"/>
            </w:tcMar>
            <w:vAlign w:val="center"/>
          </w:tcPr>
          <w:p w14:paraId="5FCFA176" w14:textId="77777777" w:rsidR="00FF05A8" w:rsidRDefault="00000000">
            <w:pPr>
              <w:spacing w:before="20" w:after="20"/>
            </w:pPr>
            <w:r>
              <w:rPr>
                <w:rFonts w:ascii="Times New Roman" w:hAnsi="Times New Roman"/>
                <w:color w:val="1E293B"/>
                <w:sz w:val="20"/>
              </w:rPr>
              <w:t>Phân tích cảm xúc PhoBERT &amp; Đa đoạn</w:t>
            </w:r>
          </w:p>
        </w:tc>
        <w:tc>
          <w:tcPr>
            <w:tcW w:w="4752" w:type="dxa"/>
            <w:shd w:val="clear" w:color="auto" w:fill="F8FAFC"/>
            <w:tcMar>
              <w:top w:w="80" w:type="dxa"/>
              <w:left w:w="120" w:type="dxa"/>
              <w:bottom w:w="80" w:type="dxa"/>
              <w:right w:w="120" w:type="dxa"/>
            </w:tcMar>
            <w:vAlign w:val="center"/>
          </w:tcPr>
          <w:p w14:paraId="3B7208EE" w14:textId="77777777" w:rsidR="00FF05A8" w:rsidRDefault="00000000">
            <w:pPr>
              <w:spacing w:before="20" w:after="20"/>
            </w:pPr>
            <w:r>
              <w:rPr>
                <w:rFonts w:ascii="Times New Roman" w:hAnsi="Times New Roman"/>
                <w:color w:val="1E293B"/>
                <w:sz w:val="20"/>
              </w:rPr>
              <w:t>Dự đoán cảm xúc (Tích cực, Tiêu cực, Trung tính) kèm độ tin cậy. Khi phân tích tệp dài, tự động phân đoạn và hiển thị phân bố cảm xúc chi tiết từng đoạn.</w:t>
            </w:r>
          </w:p>
        </w:tc>
      </w:tr>
      <w:tr w:rsidR="00FF05A8" w14:paraId="214F7204" w14:textId="77777777">
        <w:trPr>
          <w:jc w:val="center"/>
        </w:trPr>
        <w:tc>
          <w:tcPr>
            <w:tcW w:w="1440" w:type="dxa"/>
            <w:shd w:val="clear" w:color="auto" w:fill="FFFFFF"/>
            <w:tcMar>
              <w:top w:w="80" w:type="dxa"/>
              <w:left w:w="120" w:type="dxa"/>
              <w:bottom w:w="80" w:type="dxa"/>
              <w:right w:w="120" w:type="dxa"/>
            </w:tcMar>
            <w:vAlign w:val="center"/>
          </w:tcPr>
          <w:p w14:paraId="0170724A" w14:textId="77777777" w:rsidR="00FF05A8" w:rsidRDefault="00000000">
            <w:pPr>
              <w:spacing w:before="20" w:after="20"/>
              <w:jc w:val="center"/>
            </w:pPr>
            <w:r>
              <w:rPr>
                <w:rFonts w:ascii="Times New Roman" w:hAnsi="Times New Roman"/>
                <w:color w:val="1E293B"/>
                <w:sz w:val="20"/>
              </w:rPr>
              <w:t>FR-07</w:t>
            </w:r>
          </w:p>
        </w:tc>
        <w:tc>
          <w:tcPr>
            <w:tcW w:w="3168" w:type="dxa"/>
            <w:shd w:val="clear" w:color="auto" w:fill="FFFFFF"/>
            <w:tcMar>
              <w:top w:w="80" w:type="dxa"/>
              <w:left w:w="120" w:type="dxa"/>
              <w:bottom w:w="80" w:type="dxa"/>
              <w:right w:w="120" w:type="dxa"/>
            </w:tcMar>
            <w:vAlign w:val="center"/>
          </w:tcPr>
          <w:p w14:paraId="51DD38DA" w14:textId="77777777" w:rsidR="00FF05A8" w:rsidRDefault="00000000">
            <w:pPr>
              <w:spacing w:before="20" w:after="20"/>
            </w:pPr>
            <w:r>
              <w:rPr>
                <w:rFonts w:ascii="Times New Roman" w:hAnsi="Times New Roman"/>
                <w:color w:val="1E293B"/>
                <w:sz w:val="20"/>
              </w:rPr>
              <w:t>Trích xuất Top 10 từ khóa</w:t>
            </w:r>
          </w:p>
        </w:tc>
        <w:tc>
          <w:tcPr>
            <w:tcW w:w="4752" w:type="dxa"/>
            <w:shd w:val="clear" w:color="auto" w:fill="FFFFFF"/>
            <w:tcMar>
              <w:top w:w="80" w:type="dxa"/>
              <w:left w:w="120" w:type="dxa"/>
              <w:bottom w:w="80" w:type="dxa"/>
              <w:right w:w="120" w:type="dxa"/>
            </w:tcMar>
            <w:vAlign w:val="center"/>
          </w:tcPr>
          <w:p w14:paraId="2EDAF756" w14:textId="77777777" w:rsidR="00FF05A8" w:rsidRDefault="00000000">
            <w:pPr>
              <w:spacing w:before="20" w:after="20"/>
            </w:pPr>
            <w:r>
              <w:rPr>
                <w:rFonts w:ascii="Times New Roman" w:hAnsi="Times New Roman"/>
                <w:color w:val="1E293B"/>
                <w:sz w:val="20"/>
              </w:rPr>
              <w:t>Lọc bỏ từ dừng, tính điểm tần suất kết hợp trọng số độ dài âm tiết (&gt;= 6 ký tự) để xuất danh sách 10 từ khóa cốt lõi.</w:t>
            </w:r>
          </w:p>
        </w:tc>
      </w:tr>
      <w:tr w:rsidR="00FF05A8" w14:paraId="37C1A5F4" w14:textId="77777777">
        <w:trPr>
          <w:jc w:val="center"/>
        </w:trPr>
        <w:tc>
          <w:tcPr>
            <w:tcW w:w="1440" w:type="dxa"/>
            <w:shd w:val="clear" w:color="auto" w:fill="F8FAFC"/>
            <w:tcMar>
              <w:top w:w="80" w:type="dxa"/>
              <w:left w:w="120" w:type="dxa"/>
              <w:bottom w:w="80" w:type="dxa"/>
              <w:right w:w="120" w:type="dxa"/>
            </w:tcMar>
            <w:vAlign w:val="center"/>
          </w:tcPr>
          <w:p w14:paraId="7FD5B9C6" w14:textId="77777777" w:rsidR="00FF05A8" w:rsidRDefault="00000000">
            <w:pPr>
              <w:spacing w:before="20" w:after="20"/>
              <w:jc w:val="center"/>
            </w:pPr>
            <w:r>
              <w:rPr>
                <w:rFonts w:ascii="Times New Roman" w:hAnsi="Times New Roman"/>
                <w:color w:val="1E293B"/>
                <w:sz w:val="20"/>
              </w:rPr>
              <w:t>FR-08</w:t>
            </w:r>
          </w:p>
        </w:tc>
        <w:tc>
          <w:tcPr>
            <w:tcW w:w="3168" w:type="dxa"/>
            <w:shd w:val="clear" w:color="auto" w:fill="F8FAFC"/>
            <w:tcMar>
              <w:top w:w="80" w:type="dxa"/>
              <w:left w:w="120" w:type="dxa"/>
              <w:bottom w:w="80" w:type="dxa"/>
              <w:right w:w="120" w:type="dxa"/>
            </w:tcMar>
            <w:vAlign w:val="center"/>
          </w:tcPr>
          <w:p w14:paraId="4544D538" w14:textId="77777777" w:rsidR="00FF05A8" w:rsidRDefault="00000000">
            <w:pPr>
              <w:spacing w:before="20" w:after="20"/>
            </w:pPr>
            <w:r>
              <w:rPr>
                <w:rFonts w:ascii="Times New Roman" w:hAnsi="Times New Roman"/>
                <w:color w:val="1E293B"/>
                <w:sz w:val="20"/>
              </w:rPr>
              <w:t>Tóm tắt trích xuất thông minh</w:t>
            </w:r>
          </w:p>
        </w:tc>
        <w:tc>
          <w:tcPr>
            <w:tcW w:w="4752" w:type="dxa"/>
            <w:shd w:val="clear" w:color="auto" w:fill="F8FAFC"/>
            <w:tcMar>
              <w:top w:w="80" w:type="dxa"/>
              <w:left w:w="120" w:type="dxa"/>
              <w:bottom w:w="80" w:type="dxa"/>
              <w:right w:w="120" w:type="dxa"/>
            </w:tcMar>
            <w:vAlign w:val="center"/>
          </w:tcPr>
          <w:p w14:paraId="7CB49B95" w14:textId="77777777" w:rsidR="00FF05A8" w:rsidRDefault="00000000">
            <w:pPr>
              <w:spacing w:before="20" w:after="20"/>
            </w:pPr>
            <w:r>
              <w:rPr>
                <w:rFonts w:ascii="Times New Roman" w:hAnsi="Times New Roman"/>
                <w:color w:val="1E293B"/>
                <w:sz w:val="20"/>
              </w:rPr>
              <w:t>Chấm điểm câu theo trọng số từ khóa và heuristic vị trí câu mở đầu, trích xuất tối đa 3 câu tiêu biểu đại diện cho văn bản.</w:t>
            </w:r>
          </w:p>
        </w:tc>
      </w:tr>
      <w:tr w:rsidR="00FF05A8" w14:paraId="09D7EC6B" w14:textId="77777777">
        <w:trPr>
          <w:jc w:val="center"/>
        </w:trPr>
        <w:tc>
          <w:tcPr>
            <w:tcW w:w="1440" w:type="dxa"/>
            <w:shd w:val="clear" w:color="auto" w:fill="FFFFFF"/>
            <w:tcMar>
              <w:top w:w="80" w:type="dxa"/>
              <w:left w:w="120" w:type="dxa"/>
              <w:bottom w:w="80" w:type="dxa"/>
              <w:right w:w="120" w:type="dxa"/>
            </w:tcMar>
            <w:vAlign w:val="center"/>
          </w:tcPr>
          <w:p w14:paraId="1B08612D" w14:textId="77777777" w:rsidR="00FF05A8" w:rsidRDefault="00000000">
            <w:pPr>
              <w:spacing w:before="20" w:after="20"/>
              <w:jc w:val="center"/>
            </w:pPr>
            <w:r>
              <w:rPr>
                <w:rFonts w:ascii="Times New Roman" w:hAnsi="Times New Roman"/>
                <w:color w:val="1E293B"/>
                <w:sz w:val="20"/>
              </w:rPr>
              <w:lastRenderedPageBreak/>
              <w:t>FR-09</w:t>
            </w:r>
          </w:p>
        </w:tc>
        <w:tc>
          <w:tcPr>
            <w:tcW w:w="3168" w:type="dxa"/>
            <w:shd w:val="clear" w:color="auto" w:fill="FFFFFF"/>
            <w:tcMar>
              <w:top w:w="80" w:type="dxa"/>
              <w:left w:w="120" w:type="dxa"/>
              <w:bottom w:w="80" w:type="dxa"/>
              <w:right w:w="120" w:type="dxa"/>
            </w:tcMar>
            <w:vAlign w:val="center"/>
          </w:tcPr>
          <w:p w14:paraId="2B84C587" w14:textId="77777777" w:rsidR="00FF05A8" w:rsidRDefault="00000000">
            <w:pPr>
              <w:spacing w:before="20" w:after="20"/>
            </w:pPr>
            <w:r>
              <w:rPr>
                <w:rFonts w:ascii="Times New Roman" w:hAnsi="Times New Roman"/>
                <w:color w:val="1E293B"/>
                <w:sz w:val="20"/>
              </w:rPr>
              <w:t>Tự động lưu trữ vào CSDL SQLite</w:t>
            </w:r>
          </w:p>
        </w:tc>
        <w:tc>
          <w:tcPr>
            <w:tcW w:w="4752" w:type="dxa"/>
            <w:shd w:val="clear" w:color="auto" w:fill="FFFFFF"/>
            <w:tcMar>
              <w:top w:w="80" w:type="dxa"/>
              <w:left w:w="120" w:type="dxa"/>
              <w:bottom w:w="80" w:type="dxa"/>
              <w:right w:w="120" w:type="dxa"/>
            </w:tcMar>
            <w:vAlign w:val="center"/>
          </w:tcPr>
          <w:p w14:paraId="1F9A9F24" w14:textId="77777777" w:rsidR="00FF05A8" w:rsidRDefault="00000000">
            <w:pPr>
              <w:spacing w:before="20" w:after="20"/>
            </w:pPr>
            <w:r>
              <w:rPr>
                <w:rFonts w:ascii="Times New Roman" w:hAnsi="Times New Roman"/>
                <w:color w:val="1E293B"/>
                <w:sz w:val="20"/>
              </w:rPr>
              <w:t>Tự động lưu toàn bộ thông số phân tích (thời gian, nguồn gốc, số liệu, cảm xúc, từ khóa, tóm tắt) vào bảng analysis_history trong history.db.</w:t>
            </w:r>
          </w:p>
        </w:tc>
      </w:tr>
      <w:tr w:rsidR="00FF05A8" w14:paraId="5F01F9BA" w14:textId="77777777">
        <w:trPr>
          <w:jc w:val="center"/>
        </w:trPr>
        <w:tc>
          <w:tcPr>
            <w:tcW w:w="1440" w:type="dxa"/>
            <w:shd w:val="clear" w:color="auto" w:fill="F8FAFC"/>
            <w:tcMar>
              <w:top w:w="80" w:type="dxa"/>
              <w:left w:w="120" w:type="dxa"/>
              <w:bottom w:w="80" w:type="dxa"/>
              <w:right w:w="120" w:type="dxa"/>
            </w:tcMar>
            <w:vAlign w:val="center"/>
          </w:tcPr>
          <w:p w14:paraId="3B956B29" w14:textId="77777777" w:rsidR="00FF05A8" w:rsidRDefault="00000000">
            <w:pPr>
              <w:spacing w:before="20" w:after="20"/>
              <w:jc w:val="center"/>
            </w:pPr>
            <w:r>
              <w:rPr>
                <w:rFonts w:ascii="Times New Roman" w:hAnsi="Times New Roman"/>
                <w:color w:val="1E293B"/>
                <w:sz w:val="20"/>
              </w:rPr>
              <w:t>FR-10</w:t>
            </w:r>
          </w:p>
        </w:tc>
        <w:tc>
          <w:tcPr>
            <w:tcW w:w="3168" w:type="dxa"/>
            <w:shd w:val="clear" w:color="auto" w:fill="F8FAFC"/>
            <w:tcMar>
              <w:top w:w="80" w:type="dxa"/>
              <w:left w:w="120" w:type="dxa"/>
              <w:bottom w:w="80" w:type="dxa"/>
              <w:right w:w="120" w:type="dxa"/>
            </w:tcMar>
            <w:vAlign w:val="center"/>
          </w:tcPr>
          <w:p w14:paraId="6E3CD6C3" w14:textId="77777777" w:rsidR="00FF05A8" w:rsidRDefault="00000000">
            <w:pPr>
              <w:spacing w:before="20" w:after="20"/>
            </w:pPr>
            <w:r>
              <w:rPr>
                <w:rFonts w:ascii="Times New Roman" w:hAnsi="Times New Roman"/>
                <w:color w:val="1E293B"/>
                <w:sz w:val="20"/>
              </w:rPr>
              <w:t>Tìm kiếm và Lọc lịch sử</w:t>
            </w:r>
          </w:p>
        </w:tc>
        <w:tc>
          <w:tcPr>
            <w:tcW w:w="4752" w:type="dxa"/>
            <w:shd w:val="clear" w:color="auto" w:fill="F8FAFC"/>
            <w:tcMar>
              <w:top w:w="80" w:type="dxa"/>
              <w:left w:w="120" w:type="dxa"/>
              <w:bottom w:w="80" w:type="dxa"/>
              <w:right w:w="120" w:type="dxa"/>
            </w:tcMar>
            <w:vAlign w:val="center"/>
          </w:tcPr>
          <w:p w14:paraId="2F07F2FF" w14:textId="77777777" w:rsidR="00FF05A8" w:rsidRDefault="00000000">
            <w:pPr>
              <w:spacing w:before="20" w:after="20"/>
            </w:pPr>
            <w:r>
              <w:rPr>
                <w:rFonts w:ascii="Times New Roman" w:hAnsi="Times New Roman"/>
                <w:color w:val="1E293B"/>
                <w:sz w:val="20"/>
              </w:rPr>
              <w:t>Hỗ trợ ô tìm kiếm toàn văn theo từ khóa nội dung/tên tệp và thanh lọc lịch sử theo 4 trạng thái cảm xúc (Tất cả, Tích cực, Tiêu cực, Trung tính).</w:t>
            </w:r>
          </w:p>
        </w:tc>
      </w:tr>
      <w:tr w:rsidR="00FF05A8" w14:paraId="36B0789C" w14:textId="77777777">
        <w:trPr>
          <w:jc w:val="center"/>
        </w:trPr>
        <w:tc>
          <w:tcPr>
            <w:tcW w:w="1440" w:type="dxa"/>
            <w:shd w:val="clear" w:color="auto" w:fill="FFFFFF"/>
            <w:tcMar>
              <w:top w:w="80" w:type="dxa"/>
              <w:left w:w="120" w:type="dxa"/>
              <w:bottom w:w="80" w:type="dxa"/>
              <w:right w:w="120" w:type="dxa"/>
            </w:tcMar>
            <w:vAlign w:val="center"/>
          </w:tcPr>
          <w:p w14:paraId="69D62D48" w14:textId="77777777" w:rsidR="00FF05A8" w:rsidRDefault="00000000">
            <w:pPr>
              <w:spacing w:before="20" w:after="20"/>
              <w:jc w:val="center"/>
            </w:pPr>
            <w:r>
              <w:rPr>
                <w:rFonts w:ascii="Times New Roman" w:hAnsi="Times New Roman"/>
                <w:color w:val="1E293B"/>
                <w:sz w:val="20"/>
              </w:rPr>
              <w:t>FR-11</w:t>
            </w:r>
          </w:p>
        </w:tc>
        <w:tc>
          <w:tcPr>
            <w:tcW w:w="3168" w:type="dxa"/>
            <w:shd w:val="clear" w:color="auto" w:fill="FFFFFF"/>
            <w:tcMar>
              <w:top w:w="80" w:type="dxa"/>
              <w:left w:w="120" w:type="dxa"/>
              <w:bottom w:w="80" w:type="dxa"/>
              <w:right w:w="120" w:type="dxa"/>
            </w:tcMar>
            <w:vAlign w:val="center"/>
          </w:tcPr>
          <w:p w14:paraId="589425C1" w14:textId="77777777" w:rsidR="00FF05A8" w:rsidRDefault="00000000">
            <w:pPr>
              <w:spacing w:before="20" w:after="20"/>
            </w:pPr>
            <w:r>
              <w:rPr>
                <w:rFonts w:ascii="Times New Roman" w:hAnsi="Times New Roman"/>
                <w:color w:val="1E293B"/>
                <w:sz w:val="20"/>
              </w:rPr>
              <w:t>Xóa riêng lẻ từng bản ghi cụ thể</w:t>
            </w:r>
          </w:p>
        </w:tc>
        <w:tc>
          <w:tcPr>
            <w:tcW w:w="4752" w:type="dxa"/>
            <w:shd w:val="clear" w:color="auto" w:fill="FFFFFF"/>
            <w:tcMar>
              <w:top w:w="80" w:type="dxa"/>
              <w:left w:w="120" w:type="dxa"/>
              <w:bottom w:w="80" w:type="dxa"/>
              <w:right w:w="120" w:type="dxa"/>
            </w:tcMar>
            <w:vAlign w:val="center"/>
          </w:tcPr>
          <w:p w14:paraId="46794DF5" w14:textId="77777777" w:rsidR="00FF05A8" w:rsidRDefault="00000000">
            <w:pPr>
              <w:spacing w:before="20" w:after="20"/>
            </w:pPr>
            <w:r>
              <w:rPr>
                <w:rFonts w:ascii="Times New Roman" w:hAnsi="Times New Roman"/>
                <w:color w:val="1E293B"/>
                <w:sz w:val="20"/>
              </w:rPr>
              <w:t>Cho phép người dùng bấm nút xóa đúng một bản ghi lịch sử mong muốn theo ID mà không làm ảnh hưởng đến các bản ghi khác; Hỗ trợ nút xóa toàn bộ.</w:t>
            </w:r>
          </w:p>
        </w:tc>
      </w:tr>
      <w:tr w:rsidR="00FF05A8" w14:paraId="4069412C" w14:textId="77777777">
        <w:trPr>
          <w:jc w:val="center"/>
        </w:trPr>
        <w:tc>
          <w:tcPr>
            <w:tcW w:w="1440" w:type="dxa"/>
            <w:shd w:val="clear" w:color="auto" w:fill="F8FAFC"/>
            <w:tcMar>
              <w:top w:w="80" w:type="dxa"/>
              <w:left w:w="120" w:type="dxa"/>
              <w:bottom w:w="80" w:type="dxa"/>
              <w:right w:w="120" w:type="dxa"/>
            </w:tcMar>
            <w:vAlign w:val="center"/>
          </w:tcPr>
          <w:p w14:paraId="2B0FD2E3" w14:textId="77777777" w:rsidR="00FF05A8" w:rsidRDefault="00000000">
            <w:pPr>
              <w:spacing w:before="20" w:after="20"/>
              <w:jc w:val="center"/>
            </w:pPr>
            <w:r>
              <w:rPr>
                <w:rFonts w:ascii="Times New Roman" w:hAnsi="Times New Roman"/>
                <w:color w:val="1E293B"/>
                <w:sz w:val="20"/>
              </w:rPr>
              <w:t>FR-12</w:t>
            </w:r>
          </w:p>
        </w:tc>
        <w:tc>
          <w:tcPr>
            <w:tcW w:w="3168" w:type="dxa"/>
            <w:shd w:val="clear" w:color="auto" w:fill="F8FAFC"/>
            <w:tcMar>
              <w:top w:w="80" w:type="dxa"/>
              <w:left w:w="120" w:type="dxa"/>
              <w:bottom w:w="80" w:type="dxa"/>
              <w:right w:w="120" w:type="dxa"/>
            </w:tcMar>
            <w:vAlign w:val="center"/>
          </w:tcPr>
          <w:p w14:paraId="191A1C9E" w14:textId="77777777" w:rsidR="00FF05A8" w:rsidRDefault="00000000">
            <w:pPr>
              <w:spacing w:before="20" w:after="20"/>
            </w:pPr>
            <w:r>
              <w:rPr>
                <w:rFonts w:ascii="Times New Roman" w:hAnsi="Times New Roman"/>
                <w:color w:val="1E293B"/>
                <w:sz w:val="20"/>
              </w:rPr>
              <w:t>Nạp lại văn bản &amp; Xuất CSV</w:t>
            </w:r>
          </w:p>
        </w:tc>
        <w:tc>
          <w:tcPr>
            <w:tcW w:w="4752" w:type="dxa"/>
            <w:shd w:val="clear" w:color="auto" w:fill="F8FAFC"/>
            <w:tcMar>
              <w:top w:w="80" w:type="dxa"/>
              <w:left w:w="120" w:type="dxa"/>
              <w:bottom w:w="80" w:type="dxa"/>
              <w:right w:w="120" w:type="dxa"/>
            </w:tcMar>
            <w:vAlign w:val="center"/>
          </w:tcPr>
          <w:p w14:paraId="19C89E2F" w14:textId="77777777" w:rsidR="00FF05A8" w:rsidRDefault="00000000">
            <w:pPr>
              <w:spacing w:before="20" w:after="20"/>
            </w:pPr>
            <w:r>
              <w:rPr>
                <w:rFonts w:ascii="Times New Roman" w:hAnsi="Times New Roman"/>
                <w:color w:val="1E293B"/>
                <w:sz w:val="20"/>
              </w:rPr>
              <w:t>Cho phép nạp nội dung văn bản từ lịch sử trở lại trang phân tích; Xuất báo cáo kết quả phân tích ra tệp CSV chuẩn mã hóa UTF-8-SIG.</w:t>
            </w:r>
          </w:p>
        </w:tc>
      </w:tr>
    </w:tbl>
    <w:p w14:paraId="20F6157F" w14:textId="77777777" w:rsidR="00FF05A8" w:rsidRDefault="00FF05A8"/>
    <w:p w14:paraId="1BA35AD1" w14:textId="77777777" w:rsidR="00FF05A8" w:rsidRDefault="00000000">
      <w:pPr>
        <w:spacing w:before="40" w:after="60" w:line="300" w:lineRule="auto"/>
        <w:jc w:val="center"/>
      </w:pPr>
      <w:r>
        <w:rPr>
          <w:rFonts w:ascii="Times New Roman" w:hAnsi="Times New Roman"/>
          <w:i/>
          <w:color w:val="1E293B"/>
          <w:sz w:val="20"/>
        </w:rPr>
        <w:t>Bảng 2.1: Danh mục và mô tả 12 yêu cầu chức năng (FR-01 -&gt; FR-12)</w:t>
      </w:r>
    </w:p>
    <w:p w14:paraId="64DFC7CF" w14:textId="77777777" w:rsidR="00FF05A8" w:rsidRDefault="00000000">
      <w:pPr>
        <w:keepNext/>
        <w:spacing w:before="200" w:after="80"/>
      </w:pPr>
      <w:r>
        <w:rPr>
          <w:rFonts w:ascii="Times New Roman" w:hAnsi="Times New Roman"/>
          <w:b/>
          <w:color w:val="1D4ED8"/>
          <w:sz w:val="27"/>
        </w:rPr>
        <w:t>2.3. Đặc tả yêu cầu phi chức năng (Non-Functional Requirements)</w:t>
      </w:r>
    </w:p>
    <w:p w14:paraId="78013FC4" w14:textId="77777777" w:rsidR="00FF05A8" w:rsidRDefault="00000000">
      <w:pPr>
        <w:spacing w:before="40" w:after="60" w:line="300" w:lineRule="auto"/>
        <w:jc w:val="both"/>
      </w:pPr>
      <w:r>
        <w:rPr>
          <w:rFonts w:ascii="Times New Roman" w:hAnsi="Times New Roman"/>
          <w:color w:val="1E293B"/>
          <w:sz w:val="25"/>
        </w:rPr>
        <w:t>Hệ thống tuân thủ nghiêm ngặt 6 tiêu chuẩn chất lượng Kỹ thuật Phần mềm trong Bảng 2.2:</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584"/>
        <w:gridCol w:w="3024"/>
        <w:gridCol w:w="4752"/>
      </w:tblGrid>
      <w:tr w:rsidR="00FF05A8" w14:paraId="49A59FDF" w14:textId="77777777">
        <w:trPr>
          <w:jc w:val="center"/>
        </w:trPr>
        <w:tc>
          <w:tcPr>
            <w:tcW w:w="1584" w:type="dxa"/>
            <w:shd w:val="clear" w:color="auto" w:fill="1E3A8A"/>
            <w:tcMar>
              <w:top w:w="120" w:type="dxa"/>
              <w:left w:w="140" w:type="dxa"/>
              <w:bottom w:w="120" w:type="dxa"/>
              <w:right w:w="140" w:type="dxa"/>
            </w:tcMar>
            <w:vAlign w:val="center"/>
          </w:tcPr>
          <w:p w14:paraId="62F82DCC" w14:textId="77777777" w:rsidR="00FF05A8" w:rsidRDefault="00000000">
            <w:pPr>
              <w:spacing w:before="40" w:after="40"/>
              <w:jc w:val="center"/>
            </w:pPr>
            <w:r>
              <w:rPr>
                <w:rFonts w:ascii="Times New Roman" w:hAnsi="Times New Roman"/>
                <w:b/>
                <w:color w:val="FFFFFF"/>
                <w:sz w:val="21"/>
              </w:rPr>
              <w:t>Mã NFR</w:t>
            </w:r>
          </w:p>
        </w:tc>
        <w:tc>
          <w:tcPr>
            <w:tcW w:w="3024" w:type="dxa"/>
            <w:shd w:val="clear" w:color="auto" w:fill="1E3A8A"/>
            <w:tcMar>
              <w:top w:w="120" w:type="dxa"/>
              <w:left w:w="140" w:type="dxa"/>
              <w:bottom w:w="120" w:type="dxa"/>
              <w:right w:w="140" w:type="dxa"/>
            </w:tcMar>
            <w:vAlign w:val="center"/>
          </w:tcPr>
          <w:p w14:paraId="6601E504" w14:textId="77777777" w:rsidR="00FF05A8" w:rsidRDefault="00000000">
            <w:pPr>
              <w:spacing w:before="40" w:after="40"/>
              <w:jc w:val="center"/>
            </w:pPr>
            <w:r>
              <w:rPr>
                <w:rFonts w:ascii="Times New Roman" w:hAnsi="Times New Roman"/>
                <w:b/>
                <w:color w:val="FFFFFF"/>
                <w:sz w:val="21"/>
              </w:rPr>
              <w:t>Nhóm yêu cầu chất lượng</w:t>
            </w:r>
          </w:p>
        </w:tc>
        <w:tc>
          <w:tcPr>
            <w:tcW w:w="4752" w:type="dxa"/>
            <w:shd w:val="clear" w:color="auto" w:fill="1E3A8A"/>
            <w:tcMar>
              <w:top w:w="120" w:type="dxa"/>
              <w:left w:w="140" w:type="dxa"/>
              <w:bottom w:w="120" w:type="dxa"/>
              <w:right w:w="140" w:type="dxa"/>
            </w:tcMar>
            <w:vAlign w:val="center"/>
          </w:tcPr>
          <w:p w14:paraId="71BBB898" w14:textId="77777777" w:rsidR="00FF05A8" w:rsidRDefault="00000000">
            <w:pPr>
              <w:spacing w:before="40" w:after="40"/>
              <w:jc w:val="center"/>
            </w:pPr>
            <w:r>
              <w:rPr>
                <w:rFonts w:ascii="Times New Roman" w:hAnsi="Times New Roman"/>
                <w:b/>
                <w:color w:val="FFFFFF"/>
                <w:sz w:val="21"/>
              </w:rPr>
              <w:t>Tiêu chuẩn và chỉ tiêu đánh giá</w:t>
            </w:r>
          </w:p>
        </w:tc>
      </w:tr>
      <w:tr w:rsidR="00FF05A8" w14:paraId="52414649" w14:textId="77777777">
        <w:trPr>
          <w:jc w:val="center"/>
        </w:trPr>
        <w:tc>
          <w:tcPr>
            <w:tcW w:w="1584" w:type="dxa"/>
            <w:shd w:val="clear" w:color="auto" w:fill="FFFFFF"/>
            <w:tcMar>
              <w:top w:w="80" w:type="dxa"/>
              <w:left w:w="120" w:type="dxa"/>
              <w:bottom w:w="80" w:type="dxa"/>
              <w:right w:w="120" w:type="dxa"/>
            </w:tcMar>
            <w:vAlign w:val="center"/>
          </w:tcPr>
          <w:p w14:paraId="71F30334" w14:textId="77777777" w:rsidR="00FF05A8" w:rsidRDefault="00000000">
            <w:pPr>
              <w:spacing w:before="20" w:after="20"/>
              <w:jc w:val="center"/>
            </w:pPr>
            <w:r>
              <w:rPr>
                <w:rFonts w:ascii="Times New Roman" w:hAnsi="Times New Roman"/>
                <w:color w:val="1E293B"/>
                <w:sz w:val="20"/>
              </w:rPr>
              <w:t>NFR-01</w:t>
            </w:r>
          </w:p>
        </w:tc>
        <w:tc>
          <w:tcPr>
            <w:tcW w:w="3024" w:type="dxa"/>
            <w:shd w:val="clear" w:color="auto" w:fill="FFFFFF"/>
            <w:tcMar>
              <w:top w:w="80" w:type="dxa"/>
              <w:left w:w="120" w:type="dxa"/>
              <w:bottom w:w="80" w:type="dxa"/>
              <w:right w:w="120" w:type="dxa"/>
            </w:tcMar>
            <w:vAlign w:val="center"/>
          </w:tcPr>
          <w:p w14:paraId="12CECFE3" w14:textId="77777777" w:rsidR="00FF05A8" w:rsidRDefault="00000000">
            <w:pPr>
              <w:spacing w:before="20" w:after="20"/>
            </w:pPr>
            <w:r>
              <w:rPr>
                <w:rFonts w:ascii="Times New Roman" w:hAnsi="Times New Roman"/>
                <w:color w:val="1E293B"/>
                <w:sz w:val="20"/>
              </w:rPr>
              <w:t>Hiệu năng &amp; Phản hồi (Performance)</w:t>
            </w:r>
          </w:p>
        </w:tc>
        <w:tc>
          <w:tcPr>
            <w:tcW w:w="4752" w:type="dxa"/>
            <w:shd w:val="clear" w:color="auto" w:fill="FFFFFF"/>
            <w:tcMar>
              <w:top w:w="80" w:type="dxa"/>
              <w:left w:w="120" w:type="dxa"/>
              <w:bottom w:w="80" w:type="dxa"/>
              <w:right w:w="120" w:type="dxa"/>
            </w:tcMar>
            <w:vAlign w:val="center"/>
          </w:tcPr>
          <w:p w14:paraId="230A03D2" w14:textId="77777777" w:rsidR="00FF05A8" w:rsidRDefault="00000000">
            <w:pPr>
              <w:spacing w:before="20" w:after="20"/>
            </w:pPr>
            <w:r>
              <w:rPr>
                <w:rFonts w:ascii="Times New Roman" w:hAnsi="Times New Roman"/>
                <w:color w:val="1E293B"/>
                <w:sz w:val="20"/>
              </w:rPr>
              <w:t>Thời gian xử lý thống kê và từ khóa &lt; 0.2s. Thời gian suy luận PhoBERT cho mỗi đoạn &lt; 0.3s khi đã nạp cache. Thời gian truy vấn CSDL SQLite &lt; 0.05s.</w:t>
            </w:r>
          </w:p>
        </w:tc>
      </w:tr>
      <w:tr w:rsidR="00FF05A8" w14:paraId="5B803721" w14:textId="77777777">
        <w:trPr>
          <w:jc w:val="center"/>
        </w:trPr>
        <w:tc>
          <w:tcPr>
            <w:tcW w:w="1584" w:type="dxa"/>
            <w:shd w:val="clear" w:color="auto" w:fill="F8FAFC"/>
            <w:tcMar>
              <w:top w:w="80" w:type="dxa"/>
              <w:left w:w="120" w:type="dxa"/>
              <w:bottom w:w="80" w:type="dxa"/>
              <w:right w:w="120" w:type="dxa"/>
            </w:tcMar>
            <w:vAlign w:val="center"/>
          </w:tcPr>
          <w:p w14:paraId="2D3244CC" w14:textId="77777777" w:rsidR="00FF05A8" w:rsidRDefault="00000000">
            <w:pPr>
              <w:spacing w:before="20" w:after="20"/>
              <w:jc w:val="center"/>
            </w:pPr>
            <w:r>
              <w:rPr>
                <w:rFonts w:ascii="Times New Roman" w:hAnsi="Times New Roman"/>
                <w:color w:val="1E293B"/>
                <w:sz w:val="20"/>
              </w:rPr>
              <w:t>NFR-02</w:t>
            </w:r>
          </w:p>
        </w:tc>
        <w:tc>
          <w:tcPr>
            <w:tcW w:w="3024" w:type="dxa"/>
            <w:shd w:val="clear" w:color="auto" w:fill="F8FAFC"/>
            <w:tcMar>
              <w:top w:w="80" w:type="dxa"/>
              <w:left w:w="120" w:type="dxa"/>
              <w:bottom w:w="80" w:type="dxa"/>
              <w:right w:w="120" w:type="dxa"/>
            </w:tcMar>
            <w:vAlign w:val="center"/>
          </w:tcPr>
          <w:p w14:paraId="7C861D9F" w14:textId="77777777" w:rsidR="00FF05A8" w:rsidRDefault="00000000">
            <w:pPr>
              <w:spacing w:before="20" w:after="20"/>
            </w:pPr>
            <w:r>
              <w:rPr>
                <w:rFonts w:ascii="Times New Roman" w:hAnsi="Times New Roman"/>
                <w:color w:val="1E293B"/>
                <w:sz w:val="20"/>
              </w:rPr>
              <w:t>Tối ưu hóa bộ nhớ (Caching)</w:t>
            </w:r>
          </w:p>
        </w:tc>
        <w:tc>
          <w:tcPr>
            <w:tcW w:w="4752" w:type="dxa"/>
            <w:shd w:val="clear" w:color="auto" w:fill="F8FAFC"/>
            <w:tcMar>
              <w:top w:w="80" w:type="dxa"/>
              <w:left w:w="120" w:type="dxa"/>
              <w:bottom w:w="80" w:type="dxa"/>
              <w:right w:w="120" w:type="dxa"/>
            </w:tcMar>
            <w:vAlign w:val="center"/>
          </w:tcPr>
          <w:p w14:paraId="402B62F5" w14:textId="77777777" w:rsidR="00FF05A8" w:rsidRDefault="00000000">
            <w:pPr>
              <w:spacing w:before="20" w:after="20"/>
            </w:pPr>
            <w:r>
              <w:rPr>
                <w:rFonts w:ascii="Times New Roman" w:hAnsi="Times New Roman"/>
                <w:color w:val="1E293B"/>
                <w:sz w:val="20"/>
              </w:rPr>
              <w:t>Áp dụng Singleton Pattern qua @st.cache_resource cho mô hình PhoBERT; Phân đoạn ngữ nghĩa max_words=150 giúp tránh tràn bộ nhớ RAM GPU/CPU.</w:t>
            </w:r>
          </w:p>
        </w:tc>
      </w:tr>
      <w:tr w:rsidR="00FF05A8" w14:paraId="2B3E298F" w14:textId="77777777">
        <w:trPr>
          <w:jc w:val="center"/>
        </w:trPr>
        <w:tc>
          <w:tcPr>
            <w:tcW w:w="1584" w:type="dxa"/>
            <w:shd w:val="clear" w:color="auto" w:fill="FFFFFF"/>
            <w:tcMar>
              <w:top w:w="80" w:type="dxa"/>
              <w:left w:w="120" w:type="dxa"/>
              <w:bottom w:w="80" w:type="dxa"/>
              <w:right w:w="120" w:type="dxa"/>
            </w:tcMar>
            <w:vAlign w:val="center"/>
          </w:tcPr>
          <w:p w14:paraId="60CFDCEE" w14:textId="77777777" w:rsidR="00FF05A8" w:rsidRDefault="00000000">
            <w:pPr>
              <w:spacing w:before="20" w:after="20"/>
              <w:jc w:val="center"/>
            </w:pPr>
            <w:r>
              <w:rPr>
                <w:rFonts w:ascii="Times New Roman" w:hAnsi="Times New Roman"/>
                <w:color w:val="1E293B"/>
                <w:sz w:val="20"/>
              </w:rPr>
              <w:t>NFR-03</w:t>
            </w:r>
          </w:p>
        </w:tc>
        <w:tc>
          <w:tcPr>
            <w:tcW w:w="3024" w:type="dxa"/>
            <w:shd w:val="clear" w:color="auto" w:fill="FFFFFF"/>
            <w:tcMar>
              <w:top w:w="80" w:type="dxa"/>
              <w:left w:w="120" w:type="dxa"/>
              <w:bottom w:w="80" w:type="dxa"/>
              <w:right w:w="120" w:type="dxa"/>
            </w:tcMar>
            <w:vAlign w:val="center"/>
          </w:tcPr>
          <w:p w14:paraId="215B7E8A" w14:textId="77777777" w:rsidR="00FF05A8" w:rsidRDefault="00000000">
            <w:pPr>
              <w:spacing w:before="20" w:after="20"/>
            </w:pPr>
            <w:r>
              <w:rPr>
                <w:rFonts w:ascii="Times New Roman" w:hAnsi="Times New Roman"/>
                <w:color w:val="1E293B"/>
                <w:sz w:val="20"/>
              </w:rPr>
              <w:t>An toàn &amp; Bền vững dữ liệu (Persistence)</w:t>
            </w:r>
          </w:p>
        </w:tc>
        <w:tc>
          <w:tcPr>
            <w:tcW w:w="4752" w:type="dxa"/>
            <w:shd w:val="clear" w:color="auto" w:fill="FFFFFF"/>
            <w:tcMar>
              <w:top w:w="80" w:type="dxa"/>
              <w:left w:w="120" w:type="dxa"/>
              <w:bottom w:w="80" w:type="dxa"/>
              <w:right w:w="120" w:type="dxa"/>
            </w:tcMar>
            <w:vAlign w:val="center"/>
          </w:tcPr>
          <w:p w14:paraId="4E123312" w14:textId="77777777" w:rsidR="00FF05A8" w:rsidRDefault="00000000">
            <w:pPr>
              <w:spacing w:before="20" w:after="20"/>
            </w:pPr>
            <w:r>
              <w:rPr>
                <w:rFonts w:ascii="Times New Roman" w:hAnsi="Times New Roman"/>
                <w:color w:val="1E293B"/>
                <w:sz w:val="20"/>
              </w:rPr>
              <w:t>Mọi dữ liệu lịch sử được ghi trực tiếp xuống ổ cứng qua SQLite với cơ chế Transaction an toàn; Không mất dữ liệu khi ứng dụng khởi động lại.</w:t>
            </w:r>
          </w:p>
        </w:tc>
      </w:tr>
      <w:tr w:rsidR="00FF05A8" w14:paraId="46672D1D" w14:textId="77777777">
        <w:trPr>
          <w:jc w:val="center"/>
        </w:trPr>
        <w:tc>
          <w:tcPr>
            <w:tcW w:w="1584" w:type="dxa"/>
            <w:shd w:val="clear" w:color="auto" w:fill="F8FAFC"/>
            <w:tcMar>
              <w:top w:w="80" w:type="dxa"/>
              <w:left w:w="120" w:type="dxa"/>
              <w:bottom w:w="80" w:type="dxa"/>
              <w:right w:w="120" w:type="dxa"/>
            </w:tcMar>
            <w:vAlign w:val="center"/>
          </w:tcPr>
          <w:p w14:paraId="0ACD1BA2" w14:textId="77777777" w:rsidR="00FF05A8" w:rsidRDefault="00000000">
            <w:pPr>
              <w:spacing w:before="20" w:after="20"/>
              <w:jc w:val="center"/>
            </w:pPr>
            <w:r>
              <w:rPr>
                <w:rFonts w:ascii="Times New Roman" w:hAnsi="Times New Roman"/>
                <w:color w:val="1E293B"/>
                <w:sz w:val="20"/>
              </w:rPr>
              <w:t>NFR-04</w:t>
            </w:r>
          </w:p>
        </w:tc>
        <w:tc>
          <w:tcPr>
            <w:tcW w:w="3024" w:type="dxa"/>
            <w:shd w:val="clear" w:color="auto" w:fill="F8FAFC"/>
            <w:tcMar>
              <w:top w:w="80" w:type="dxa"/>
              <w:left w:w="120" w:type="dxa"/>
              <w:bottom w:w="80" w:type="dxa"/>
              <w:right w:w="120" w:type="dxa"/>
            </w:tcMar>
            <w:vAlign w:val="center"/>
          </w:tcPr>
          <w:p w14:paraId="79A9D0AB" w14:textId="77777777" w:rsidR="00FF05A8" w:rsidRDefault="00000000">
            <w:pPr>
              <w:spacing w:before="20" w:after="20"/>
            </w:pPr>
            <w:r>
              <w:rPr>
                <w:rFonts w:ascii="Times New Roman" w:hAnsi="Times New Roman"/>
                <w:color w:val="1E293B"/>
                <w:sz w:val="20"/>
              </w:rPr>
              <w:t>Tính khả dụng &amp; Công thái học (Usability)</w:t>
            </w:r>
          </w:p>
        </w:tc>
        <w:tc>
          <w:tcPr>
            <w:tcW w:w="4752" w:type="dxa"/>
            <w:shd w:val="clear" w:color="auto" w:fill="F8FAFC"/>
            <w:tcMar>
              <w:top w:w="80" w:type="dxa"/>
              <w:left w:w="120" w:type="dxa"/>
              <w:bottom w:w="80" w:type="dxa"/>
              <w:right w:w="120" w:type="dxa"/>
            </w:tcMar>
            <w:vAlign w:val="center"/>
          </w:tcPr>
          <w:p w14:paraId="02B72085" w14:textId="77777777" w:rsidR="00FF05A8" w:rsidRDefault="00000000">
            <w:pPr>
              <w:spacing w:before="20" w:after="20"/>
            </w:pPr>
            <w:r>
              <w:rPr>
                <w:rFonts w:ascii="Times New Roman" w:hAnsi="Times New Roman"/>
                <w:color w:val="1E293B"/>
                <w:sz w:val="20"/>
              </w:rPr>
              <w:t>Thiết kế giao diện theo Design System hiện đại; Menu Sidebar nút bấm hàng bo góc không có ô tick; Hiển thị Toast thông báo khi thao tác thành công.</w:t>
            </w:r>
          </w:p>
        </w:tc>
      </w:tr>
      <w:tr w:rsidR="00FF05A8" w14:paraId="66027D05" w14:textId="77777777">
        <w:trPr>
          <w:jc w:val="center"/>
        </w:trPr>
        <w:tc>
          <w:tcPr>
            <w:tcW w:w="1584" w:type="dxa"/>
            <w:shd w:val="clear" w:color="auto" w:fill="FFFFFF"/>
            <w:tcMar>
              <w:top w:w="80" w:type="dxa"/>
              <w:left w:w="120" w:type="dxa"/>
              <w:bottom w:w="80" w:type="dxa"/>
              <w:right w:w="120" w:type="dxa"/>
            </w:tcMar>
            <w:vAlign w:val="center"/>
          </w:tcPr>
          <w:p w14:paraId="7F3A7E1C" w14:textId="77777777" w:rsidR="00FF05A8" w:rsidRDefault="00000000">
            <w:pPr>
              <w:spacing w:before="20" w:after="20"/>
              <w:jc w:val="center"/>
            </w:pPr>
            <w:r>
              <w:rPr>
                <w:rFonts w:ascii="Times New Roman" w:hAnsi="Times New Roman"/>
                <w:color w:val="1E293B"/>
                <w:sz w:val="20"/>
              </w:rPr>
              <w:t>NFR-05</w:t>
            </w:r>
          </w:p>
        </w:tc>
        <w:tc>
          <w:tcPr>
            <w:tcW w:w="3024" w:type="dxa"/>
            <w:shd w:val="clear" w:color="auto" w:fill="FFFFFF"/>
            <w:tcMar>
              <w:top w:w="80" w:type="dxa"/>
              <w:left w:w="120" w:type="dxa"/>
              <w:bottom w:w="80" w:type="dxa"/>
              <w:right w:w="120" w:type="dxa"/>
            </w:tcMar>
            <w:vAlign w:val="center"/>
          </w:tcPr>
          <w:p w14:paraId="02050172" w14:textId="77777777" w:rsidR="00FF05A8" w:rsidRDefault="00000000">
            <w:pPr>
              <w:spacing w:before="20" w:after="20"/>
            </w:pPr>
            <w:r>
              <w:rPr>
                <w:rFonts w:ascii="Times New Roman" w:hAnsi="Times New Roman"/>
                <w:color w:val="1E293B"/>
                <w:sz w:val="20"/>
              </w:rPr>
              <w:t>Khả năng tương thích tệp (Compatibility)</w:t>
            </w:r>
          </w:p>
        </w:tc>
        <w:tc>
          <w:tcPr>
            <w:tcW w:w="4752" w:type="dxa"/>
            <w:shd w:val="clear" w:color="auto" w:fill="FFFFFF"/>
            <w:tcMar>
              <w:top w:w="80" w:type="dxa"/>
              <w:left w:w="120" w:type="dxa"/>
              <w:bottom w:w="80" w:type="dxa"/>
              <w:right w:w="120" w:type="dxa"/>
            </w:tcMar>
            <w:vAlign w:val="center"/>
          </w:tcPr>
          <w:p w14:paraId="15151CE7" w14:textId="77777777" w:rsidR="00FF05A8" w:rsidRDefault="00000000">
            <w:pPr>
              <w:spacing w:before="20" w:after="20"/>
            </w:pPr>
            <w:r>
              <w:rPr>
                <w:rFonts w:ascii="Times New Roman" w:hAnsi="Times New Roman"/>
                <w:color w:val="1E293B"/>
                <w:sz w:val="20"/>
              </w:rPr>
              <w:t>Hỗ trợ đọc 5 định dạng tệp phổ biến (.docx, .pdf, .txt, .md, .csv); Tệp CSV xuất ra tương thích 100% với bảng mã Microsoft Excel trên Windows.</w:t>
            </w:r>
          </w:p>
        </w:tc>
      </w:tr>
      <w:tr w:rsidR="00FF05A8" w14:paraId="13504A90" w14:textId="77777777">
        <w:trPr>
          <w:jc w:val="center"/>
        </w:trPr>
        <w:tc>
          <w:tcPr>
            <w:tcW w:w="1584" w:type="dxa"/>
            <w:shd w:val="clear" w:color="auto" w:fill="F8FAFC"/>
            <w:tcMar>
              <w:top w:w="80" w:type="dxa"/>
              <w:left w:w="120" w:type="dxa"/>
              <w:bottom w:w="80" w:type="dxa"/>
              <w:right w:w="120" w:type="dxa"/>
            </w:tcMar>
            <w:vAlign w:val="center"/>
          </w:tcPr>
          <w:p w14:paraId="08831504" w14:textId="77777777" w:rsidR="00FF05A8" w:rsidRDefault="00000000">
            <w:pPr>
              <w:spacing w:before="20" w:after="20"/>
              <w:jc w:val="center"/>
            </w:pPr>
            <w:r>
              <w:rPr>
                <w:rFonts w:ascii="Times New Roman" w:hAnsi="Times New Roman"/>
                <w:color w:val="1E293B"/>
                <w:sz w:val="20"/>
              </w:rPr>
              <w:t>NFR-06</w:t>
            </w:r>
          </w:p>
        </w:tc>
        <w:tc>
          <w:tcPr>
            <w:tcW w:w="3024" w:type="dxa"/>
            <w:shd w:val="clear" w:color="auto" w:fill="F8FAFC"/>
            <w:tcMar>
              <w:top w:w="80" w:type="dxa"/>
              <w:left w:w="120" w:type="dxa"/>
              <w:bottom w:w="80" w:type="dxa"/>
              <w:right w:w="120" w:type="dxa"/>
            </w:tcMar>
            <w:vAlign w:val="center"/>
          </w:tcPr>
          <w:p w14:paraId="27C9F905" w14:textId="77777777" w:rsidR="00FF05A8" w:rsidRDefault="00000000">
            <w:pPr>
              <w:spacing w:before="20" w:after="20"/>
            </w:pPr>
            <w:r>
              <w:rPr>
                <w:rFonts w:ascii="Times New Roman" w:hAnsi="Times New Roman"/>
                <w:color w:val="1E293B"/>
                <w:sz w:val="20"/>
              </w:rPr>
              <w:t>Tính module hóa (Maintainability)</w:t>
            </w:r>
          </w:p>
        </w:tc>
        <w:tc>
          <w:tcPr>
            <w:tcW w:w="4752" w:type="dxa"/>
            <w:shd w:val="clear" w:color="auto" w:fill="F8FAFC"/>
            <w:tcMar>
              <w:top w:w="80" w:type="dxa"/>
              <w:left w:w="120" w:type="dxa"/>
              <w:bottom w:w="80" w:type="dxa"/>
              <w:right w:w="120" w:type="dxa"/>
            </w:tcMar>
            <w:vAlign w:val="center"/>
          </w:tcPr>
          <w:p w14:paraId="0A6301FF" w14:textId="77777777" w:rsidR="00FF05A8" w:rsidRDefault="00000000">
            <w:pPr>
              <w:spacing w:before="20" w:after="20"/>
            </w:pPr>
            <w:r>
              <w:rPr>
                <w:rFonts w:ascii="Times New Roman" w:hAnsi="Times New Roman"/>
                <w:color w:val="1E293B"/>
                <w:sz w:val="20"/>
              </w:rPr>
              <w:t>Phân tách rõ ràng giữa tầng giao diện, tầng xử lý tệp tin và tầng truy cập dữ liệu DAO; Dễ dàng mở rộng kết nối sang PostgreSQL/MySQL trong tương lai.</w:t>
            </w:r>
          </w:p>
        </w:tc>
      </w:tr>
    </w:tbl>
    <w:p w14:paraId="0A492F43" w14:textId="77777777" w:rsidR="00FF05A8" w:rsidRDefault="00FF05A8"/>
    <w:p w14:paraId="34A6D29D" w14:textId="77777777" w:rsidR="00FF05A8" w:rsidRDefault="00000000">
      <w:pPr>
        <w:spacing w:before="40" w:after="60" w:line="300" w:lineRule="auto"/>
        <w:jc w:val="center"/>
      </w:pPr>
      <w:r>
        <w:rPr>
          <w:rFonts w:ascii="Times New Roman" w:hAnsi="Times New Roman"/>
          <w:i/>
          <w:color w:val="1E293B"/>
          <w:sz w:val="20"/>
        </w:rPr>
        <w:t>Bảng 2.2: Đặc tả các yêu cầu phi chức năng (Non-Functional Requirements)</w:t>
      </w:r>
    </w:p>
    <w:p w14:paraId="7EEAB07E" w14:textId="77777777" w:rsidR="00FF05A8" w:rsidRDefault="00000000">
      <w:pPr>
        <w:keepNext/>
        <w:spacing w:before="200" w:after="80"/>
      </w:pPr>
      <w:r>
        <w:rPr>
          <w:rFonts w:ascii="Times New Roman" w:hAnsi="Times New Roman"/>
          <w:b/>
          <w:color w:val="1D4ED8"/>
          <w:sz w:val="27"/>
        </w:rPr>
        <w:lastRenderedPageBreak/>
        <w:t>2.4. Mô hình hóa chức năng hệ thống (Use Case Modeling)</w:t>
      </w:r>
    </w:p>
    <w:p w14:paraId="0C81BB5A" w14:textId="77777777" w:rsidR="00FF05A8" w:rsidRDefault="00000000">
      <w:pPr>
        <w:spacing w:before="40" w:after="60" w:line="300" w:lineRule="auto"/>
        <w:jc w:val="both"/>
      </w:pPr>
      <w:r>
        <w:rPr>
          <w:rFonts w:ascii="Times New Roman" w:hAnsi="Times New Roman"/>
          <w:color w:val="1E293B"/>
          <w:sz w:val="25"/>
        </w:rPr>
        <w:t>Sơ đồ Use Case nâng cấp của hệ thống VietNLP Studio được minh họa trong Hình 2.1:</w:t>
      </w:r>
    </w:p>
    <w:p w14:paraId="67FD1C9F" w14:textId="77777777" w:rsidR="00FF05A8" w:rsidRDefault="00000000">
      <w:pPr>
        <w:spacing w:before="120" w:after="40"/>
        <w:jc w:val="center"/>
      </w:pPr>
      <w:r>
        <w:rPr>
          <w:noProof/>
        </w:rPr>
        <w:drawing>
          <wp:inline distT="0" distB="0" distL="0" distR="0" wp14:anchorId="2A78A507" wp14:editId="715FD7E7">
            <wp:extent cx="5577840" cy="3968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diagram.png"/>
                    <pic:cNvPicPr/>
                  </pic:nvPicPr>
                  <pic:blipFill>
                    <a:blip r:embed="rId8"/>
                    <a:stretch>
                      <a:fillRect/>
                    </a:stretch>
                  </pic:blipFill>
                  <pic:spPr>
                    <a:xfrm>
                      <a:off x="0" y="0"/>
                      <a:ext cx="5577840" cy="3968848"/>
                    </a:xfrm>
                    <a:prstGeom prst="rect">
                      <a:avLst/>
                    </a:prstGeom>
                  </pic:spPr>
                </pic:pic>
              </a:graphicData>
            </a:graphic>
          </wp:inline>
        </w:drawing>
      </w:r>
    </w:p>
    <w:p w14:paraId="743FF10D" w14:textId="77777777" w:rsidR="00FF05A8" w:rsidRDefault="00000000">
      <w:pPr>
        <w:spacing w:before="40" w:after="160"/>
        <w:jc w:val="center"/>
      </w:pPr>
      <w:r>
        <w:rPr>
          <w:rFonts w:ascii="Times New Roman" w:hAnsi="Times New Roman"/>
          <w:i/>
          <w:color w:val="475569"/>
          <w:sz w:val="20"/>
        </w:rPr>
        <w:t>Hình 2.1: Sơ đồ Use Case nâng cấp của hệ thống VietNLP Studio</w:t>
      </w:r>
    </w:p>
    <w:p w14:paraId="540F7223" w14:textId="77777777" w:rsidR="00FF05A8" w:rsidRDefault="00000000">
      <w:pPr>
        <w:spacing w:before="40" w:after="60" w:line="300" w:lineRule="auto"/>
        <w:jc w:val="both"/>
      </w:pPr>
      <w:r>
        <w:rPr>
          <w:rFonts w:ascii="Times New Roman" w:hAnsi="Times New Roman"/>
          <w:color w:val="1E293B"/>
          <w:sz w:val="25"/>
        </w:rPr>
        <w:t>2.4.1. Đặc tả chi tiết Use Case UC03: Bóc tách phân đoạn &amp; Chọn đoạn phân tích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FF05A8" w14:paraId="322FA7F6" w14:textId="77777777">
        <w:trPr>
          <w:jc w:val="center"/>
        </w:trPr>
        <w:tc>
          <w:tcPr>
            <w:tcW w:w="2880" w:type="dxa"/>
            <w:shd w:val="clear" w:color="auto" w:fill="1E3A8A"/>
            <w:tcMar>
              <w:top w:w="120" w:type="dxa"/>
              <w:left w:w="140" w:type="dxa"/>
              <w:bottom w:w="120" w:type="dxa"/>
              <w:right w:w="140" w:type="dxa"/>
            </w:tcMar>
            <w:vAlign w:val="center"/>
          </w:tcPr>
          <w:p w14:paraId="6F9A90A3" w14:textId="77777777" w:rsidR="00FF05A8" w:rsidRDefault="00000000">
            <w:pPr>
              <w:spacing w:before="40" w:after="40"/>
              <w:jc w:val="center"/>
            </w:pPr>
            <w:r>
              <w:rPr>
                <w:rFonts w:ascii="Times New Roman" w:hAnsi="Times New Roman"/>
                <w:b/>
                <w:color w:val="FFFFFF"/>
                <w:sz w:val="21"/>
              </w:rPr>
              <w:t>Thuộc tính Use Case</w:t>
            </w:r>
          </w:p>
        </w:tc>
        <w:tc>
          <w:tcPr>
            <w:tcW w:w="6480" w:type="dxa"/>
            <w:shd w:val="clear" w:color="auto" w:fill="1E3A8A"/>
            <w:tcMar>
              <w:top w:w="120" w:type="dxa"/>
              <w:left w:w="140" w:type="dxa"/>
              <w:bottom w:w="120" w:type="dxa"/>
              <w:right w:w="140" w:type="dxa"/>
            </w:tcMar>
            <w:vAlign w:val="center"/>
          </w:tcPr>
          <w:p w14:paraId="17ABBAF3" w14:textId="77777777" w:rsidR="00FF05A8" w:rsidRDefault="00000000">
            <w:pPr>
              <w:spacing w:before="40" w:after="40"/>
              <w:jc w:val="center"/>
            </w:pPr>
            <w:r>
              <w:rPr>
                <w:rFonts w:ascii="Times New Roman" w:hAnsi="Times New Roman"/>
                <w:b/>
                <w:color w:val="FFFFFF"/>
                <w:sz w:val="21"/>
              </w:rPr>
              <w:t>Nội dung đặc tả</w:t>
            </w:r>
          </w:p>
        </w:tc>
      </w:tr>
      <w:tr w:rsidR="00FF05A8" w14:paraId="237CDD49" w14:textId="77777777">
        <w:trPr>
          <w:jc w:val="center"/>
        </w:trPr>
        <w:tc>
          <w:tcPr>
            <w:tcW w:w="2880" w:type="dxa"/>
            <w:shd w:val="clear" w:color="auto" w:fill="FFFFFF"/>
            <w:tcMar>
              <w:top w:w="80" w:type="dxa"/>
              <w:left w:w="120" w:type="dxa"/>
              <w:bottom w:w="80" w:type="dxa"/>
              <w:right w:w="120" w:type="dxa"/>
            </w:tcMar>
            <w:vAlign w:val="center"/>
          </w:tcPr>
          <w:p w14:paraId="694B5E3C" w14:textId="77777777" w:rsidR="00FF05A8" w:rsidRDefault="00000000">
            <w:pPr>
              <w:spacing w:before="20" w:after="20"/>
              <w:jc w:val="center"/>
            </w:pPr>
            <w:r>
              <w:rPr>
                <w:rFonts w:ascii="Times New Roman" w:hAnsi="Times New Roman"/>
                <w:color w:val="1E293B"/>
                <w:sz w:val="20"/>
              </w:rPr>
              <w:t>Tên Use Case</w:t>
            </w:r>
          </w:p>
        </w:tc>
        <w:tc>
          <w:tcPr>
            <w:tcW w:w="6480" w:type="dxa"/>
            <w:shd w:val="clear" w:color="auto" w:fill="FFFFFF"/>
            <w:tcMar>
              <w:top w:w="80" w:type="dxa"/>
              <w:left w:w="120" w:type="dxa"/>
              <w:bottom w:w="80" w:type="dxa"/>
              <w:right w:w="120" w:type="dxa"/>
            </w:tcMar>
            <w:vAlign w:val="center"/>
          </w:tcPr>
          <w:p w14:paraId="0B6B03C9" w14:textId="77777777" w:rsidR="00FF05A8" w:rsidRDefault="00000000">
            <w:pPr>
              <w:spacing w:before="20" w:after="20"/>
            </w:pPr>
            <w:r>
              <w:rPr>
                <w:rFonts w:ascii="Times New Roman" w:hAnsi="Times New Roman"/>
                <w:color w:val="1E293B"/>
                <w:sz w:val="20"/>
              </w:rPr>
              <w:t>UC03: Bóc tách phân đoạn &amp; Chọn đoạn tùy ý để phân tích</w:t>
            </w:r>
          </w:p>
        </w:tc>
      </w:tr>
      <w:tr w:rsidR="00FF05A8" w14:paraId="6C1EF207" w14:textId="77777777">
        <w:trPr>
          <w:jc w:val="center"/>
        </w:trPr>
        <w:tc>
          <w:tcPr>
            <w:tcW w:w="2880" w:type="dxa"/>
            <w:shd w:val="clear" w:color="auto" w:fill="F8FAFC"/>
            <w:tcMar>
              <w:top w:w="80" w:type="dxa"/>
              <w:left w:w="120" w:type="dxa"/>
              <w:bottom w:w="80" w:type="dxa"/>
              <w:right w:w="120" w:type="dxa"/>
            </w:tcMar>
            <w:vAlign w:val="center"/>
          </w:tcPr>
          <w:p w14:paraId="0841F3E4" w14:textId="77777777" w:rsidR="00FF05A8" w:rsidRDefault="00000000">
            <w:pPr>
              <w:spacing w:before="20" w:after="20"/>
              <w:jc w:val="center"/>
            </w:pPr>
            <w:r>
              <w:rPr>
                <w:rFonts w:ascii="Times New Roman" w:hAnsi="Times New Roman"/>
                <w:color w:val="1E293B"/>
                <w:sz w:val="20"/>
              </w:rPr>
              <w:t>Tác nhân chính</w:t>
            </w:r>
          </w:p>
        </w:tc>
        <w:tc>
          <w:tcPr>
            <w:tcW w:w="6480" w:type="dxa"/>
            <w:shd w:val="clear" w:color="auto" w:fill="F8FAFC"/>
            <w:tcMar>
              <w:top w:w="80" w:type="dxa"/>
              <w:left w:w="120" w:type="dxa"/>
              <w:bottom w:w="80" w:type="dxa"/>
              <w:right w:w="120" w:type="dxa"/>
            </w:tcMar>
            <w:vAlign w:val="center"/>
          </w:tcPr>
          <w:p w14:paraId="65363869" w14:textId="77777777" w:rsidR="00FF05A8" w:rsidRDefault="00000000">
            <w:pPr>
              <w:spacing w:before="20" w:after="20"/>
            </w:pPr>
            <w:r>
              <w:rPr>
                <w:rFonts w:ascii="Times New Roman" w:hAnsi="Times New Roman"/>
                <w:color w:val="1E293B"/>
                <w:sz w:val="20"/>
              </w:rPr>
              <w:t>Người dùng (End User)</w:t>
            </w:r>
          </w:p>
        </w:tc>
      </w:tr>
      <w:tr w:rsidR="00FF05A8" w14:paraId="4581AC8C" w14:textId="77777777">
        <w:trPr>
          <w:jc w:val="center"/>
        </w:trPr>
        <w:tc>
          <w:tcPr>
            <w:tcW w:w="2880" w:type="dxa"/>
            <w:shd w:val="clear" w:color="auto" w:fill="FFFFFF"/>
            <w:tcMar>
              <w:top w:w="80" w:type="dxa"/>
              <w:left w:w="120" w:type="dxa"/>
              <w:bottom w:w="80" w:type="dxa"/>
              <w:right w:w="120" w:type="dxa"/>
            </w:tcMar>
            <w:vAlign w:val="center"/>
          </w:tcPr>
          <w:p w14:paraId="7A37E73B" w14:textId="77777777" w:rsidR="00FF05A8" w:rsidRDefault="00000000">
            <w:pPr>
              <w:spacing w:before="20" w:after="20"/>
              <w:jc w:val="center"/>
            </w:pPr>
            <w:r>
              <w:rPr>
                <w:rFonts w:ascii="Times New Roman" w:hAnsi="Times New Roman"/>
                <w:color w:val="1E293B"/>
                <w:sz w:val="20"/>
              </w:rPr>
              <w:t>Mục đích</w:t>
            </w:r>
          </w:p>
        </w:tc>
        <w:tc>
          <w:tcPr>
            <w:tcW w:w="6480" w:type="dxa"/>
            <w:shd w:val="clear" w:color="auto" w:fill="FFFFFF"/>
            <w:tcMar>
              <w:top w:w="80" w:type="dxa"/>
              <w:left w:w="120" w:type="dxa"/>
              <w:bottom w:w="80" w:type="dxa"/>
              <w:right w:w="120" w:type="dxa"/>
            </w:tcMar>
            <w:vAlign w:val="center"/>
          </w:tcPr>
          <w:p w14:paraId="4DAEC9D4" w14:textId="77777777" w:rsidR="00FF05A8" w:rsidRDefault="00000000">
            <w:pPr>
              <w:spacing w:before="20" w:after="20"/>
            </w:pPr>
            <w:r>
              <w:rPr>
                <w:rFonts w:ascii="Times New Roman" w:hAnsi="Times New Roman"/>
                <w:color w:val="1E293B"/>
                <w:sz w:val="20"/>
              </w:rPr>
              <w:t>Tải lên tệp tài liệu số, hệ thống tự tách các đoạn văn và cho phép người dùng chọn bất kỳ đoạn nào để phân tích liên tục.</w:t>
            </w:r>
          </w:p>
        </w:tc>
      </w:tr>
      <w:tr w:rsidR="00FF05A8" w14:paraId="49CDDE66" w14:textId="77777777">
        <w:trPr>
          <w:jc w:val="center"/>
        </w:trPr>
        <w:tc>
          <w:tcPr>
            <w:tcW w:w="2880" w:type="dxa"/>
            <w:shd w:val="clear" w:color="auto" w:fill="F8FAFC"/>
            <w:tcMar>
              <w:top w:w="80" w:type="dxa"/>
              <w:left w:w="120" w:type="dxa"/>
              <w:bottom w:w="80" w:type="dxa"/>
              <w:right w:w="120" w:type="dxa"/>
            </w:tcMar>
            <w:vAlign w:val="center"/>
          </w:tcPr>
          <w:p w14:paraId="1AC54B3B" w14:textId="77777777" w:rsidR="00FF05A8" w:rsidRDefault="00000000">
            <w:pPr>
              <w:spacing w:before="20" w:after="20"/>
              <w:jc w:val="center"/>
            </w:pPr>
            <w:r>
              <w:rPr>
                <w:rFonts w:ascii="Times New Roman" w:hAnsi="Times New Roman"/>
                <w:color w:val="1E293B"/>
                <w:sz w:val="20"/>
              </w:rPr>
              <w:t>Tiền điều kiện</w:t>
            </w:r>
          </w:p>
        </w:tc>
        <w:tc>
          <w:tcPr>
            <w:tcW w:w="6480" w:type="dxa"/>
            <w:shd w:val="clear" w:color="auto" w:fill="F8FAFC"/>
            <w:tcMar>
              <w:top w:w="80" w:type="dxa"/>
              <w:left w:w="120" w:type="dxa"/>
              <w:bottom w:w="80" w:type="dxa"/>
              <w:right w:w="120" w:type="dxa"/>
            </w:tcMar>
            <w:vAlign w:val="center"/>
          </w:tcPr>
          <w:p w14:paraId="1DE3DE24" w14:textId="77777777" w:rsidR="00FF05A8" w:rsidRDefault="00000000">
            <w:pPr>
              <w:spacing w:before="20" w:after="20"/>
            </w:pPr>
            <w:r>
              <w:rPr>
                <w:rFonts w:ascii="Times New Roman" w:hAnsi="Times New Roman"/>
                <w:color w:val="1E293B"/>
                <w:sz w:val="20"/>
              </w:rPr>
              <w:t>Người dùng chọn phương thức '📁 Tải tệp tin' và tải lên một tệp hợp lệ (.docx, .pdf, .txt, .csv).</w:t>
            </w:r>
          </w:p>
        </w:tc>
      </w:tr>
      <w:tr w:rsidR="00FF05A8" w14:paraId="34CC0AB3" w14:textId="77777777">
        <w:trPr>
          <w:jc w:val="center"/>
        </w:trPr>
        <w:tc>
          <w:tcPr>
            <w:tcW w:w="2880" w:type="dxa"/>
            <w:shd w:val="clear" w:color="auto" w:fill="FFFFFF"/>
            <w:tcMar>
              <w:top w:w="80" w:type="dxa"/>
              <w:left w:w="120" w:type="dxa"/>
              <w:bottom w:w="80" w:type="dxa"/>
              <w:right w:w="120" w:type="dxa"/>
            </w:tcMar>
            <w:vAlign w:val="center"/>
          </w:tcPr>
          <w:p w14:paraId="79D9C84B" w14:textId="77777777" w:rsidR="00FF05A8" w:rsidRDefault="00000000">
            <w:pPr>
              <w:spacing w:before="20" w:after="20"/>
              <w:jc w:val="center"/>
            </w:pPr>
            <w:r>
              <w:rPr>
                <w:rFonts w:ascii="Times New Roman" w:hAnsi="Times New Roman"/>
                <w:color w:val="1E293B"/>
                <w:sz w:val="20"/>
              </w:rPr>
              <w:t>Hậu điều kiện</w:t>
            </w:r>
          </w:p>
        </w:tc>
        <w:tc>
          <w:tcPr>
            <w:tcW w:w="6480" w:type="dxa"/>
            <w:shd w:val="clear" w:color="auto" w:fill="FFFFFF"/>
            <w:tcMar>
              <w:top w:w="80" w:type="dxa"/>
              <w:left w:w="120" w:type="dxa"/>
              <w:bottom w:w="80" w:type="dxa"/>
              <w:right w:w="120" w:type="dxa"/>
            </w:tcMar>
            <w:vAlign w:val="center"/>
          </w:tcPr>
          <w:p w14:paraId="32E5CBE6" w14:textId="77777777" w:rsidR="00FF05A8" w:rsidRDefault="00000000">
            <w:pPr>
              <w:spacing w:before="20" w:after="20"/>
            </w:pPr>
            <w:r>
              <w:rPr>
                <w:rFonts w:ascii="Times New Roman" w:hAnsi="Times New Roman"/>
                <w:color w:val="1E293B"/>
                <w:sz w:val="20"/>
              </w:rPr>
              <w:t>Hiển thị danh sách các đoạn, trích xuất đoạn được chọn và hiển thị kết quả phân tích đầy đủ.</w:t>
            </w:r>
          </w:p>
        </w:tc>
      </w:tr>
      <w:tr w:rsidR="00FF05A8" w14:paraId="0F8FA62A" w14:textId="77777777">
        <w:trPr>
          <w:jc w:val="center"/>
        </w:trPr>
        <w:tc>
          <w:tcPr>
            <w:tcW w:w="2880" w:type="dxa"/>
            <w:shd w:val="clear" w:color="auto" w:fill="F8FAFC"/>
            <w:tcMar>
              <w:top w:w="80" w:type="dxa"/>
              <w:left w:w="120" w:type="dxa"/>
              <w:bottom w:w="80" w:type="dxa"/>
              <w:right w:w="120" w:type="dxa"/>
            </w:tcMar>
            <w:vAlign w:val="center"/>
          </w:tcPr>
          <w:p w14:paraId="12C34E32" w14:textId="77777777" w:rsidR="00FF05A8" w:rsidRDefault="00000000">
            <w:pPr>
              <w:spacing w:before="20" w:after="20"/>
              <w:jc w:val="center"/>
            </w:pPr>
            <w:r>
              <w:rPr>
                <w:rFonts w:ascii="Times New Roman" w:hAnsi="Times New Roman"/>
                <w:color w:val="1E293B"/>
                <w:sz w:val="20"/>
              </w:rPr>
              <w:t>Luồng sự kiện chính (Basic Flow)</w:t>
            </w:r>
          </w:p>
        </w:tc>
        <w:tc>
          <w:tcPr>
            <w:tcW w:w="6480" w:type="dxa"/>
            <w:shd w:val="clear" w:color="auto" w:fill="F8FAFC"/>
            <w:tcMar>
              <w:top w:w="80" w:type="dxa"/>
              <w:left w:w="120" w:type="dxa"/>
              <w:bottom w:w="80" w:type="dxa"/>
              <w:right w:w="120" w:type="dxa"/>
            </w:tcMar>
            <w:vAlign w:val="center"/>
          </w:tcPr>
          <w:p w14:paraId="699B8D7B" w14:textId="77777777" w:rsidR="00FF05A8" w:rsidRDefault="00000000">
            <w:pPr>
              <w:spacing w:before="20" w:after="20"/>
            </w:pPr>
            <w:r>
              <w:rPr>
                <w:rFonts w:ascii="Times New Roman" w:hAnsi="Times New Roman"/>
                <w:color w:val="1E293B"/>
                <w:sz w:val="20"/>
              </w:rPr>
              <w:t>1. Người dùng chọn tệp tin từ máy tính thông qua widget st.file_uploader.</w:t>
            </w:r>
            <w:r>
              <w:rPr>
                <w:rFonts w:ascii="Times New Roman" w:hAnsi="Times New Roman"/>
                <w:color w:val="1E293B"/>
                <w:sz w:val="20"/>
              </w:rPr>
              <w:br/>
              <w:t>2. Hệ thống gọi file_handler.parse_uploaded_file để đọc nội dung và phân tách thành danh sách các đoạn văn bản (paragraphs).</w:t>
            </w:r>
            <w:r>
              <w:rPr>
                <w:rFonts w:ascii="Times New Roman" w:hAnsi="Times New Roman"/>
                <w:color w:val="1E293B"/>
                <w:sz w:val="20"/>
              </w:rPr>
              <w:br/>
              <w:t>3. Hệ thống hiển thị số lượng đoạn văn bản trích xuất được và bộ chọn phạm vi phân tích.</w:t>
            </w:r>
            <w:r>
              <w:rPr>
                <w:rFonts w:ascii="Times New Roman" w:hAnsi="Times New Roman"/>
                <w:color w:val="1E293B"/>
                <w:sz w:val="20"/>
              </w:rPr>
              <w:br/>
              <w:t>4. Người dùng chọn chế độ '🔍 Chọn một đoạn cụ thể trong tệp để phân tích'.</w:t>
            </w:r>
            <w:r>
              <w:rPr>
                <w:rFonts w:ascii="Times New Roman" w:hAnsi="Times New Roman"/>
                <w:color w:val="1E293B"/>
                <w:sz w:val="20"/>
              </w:rPr>
              <w:br/>
              <w:t>5. Người dùng sử dụng các nút '⏮️ Đoạn trước', 'Đoạn sau ⏭️' hoặc hộp Selectbox để chọn đoạn mong muốn.</w:t>
            </w:r>
            <w:r>
              <w:rPr>
                <w:rFonts w:ascii="Times New Roman" w:hAnsi="Times New Roman"/>
                <w:color w:val="1E293B"/>
                <w:sz w:val="20"/>
              </w:rPr>
              <w:br/>
            </w:r>
            <w:r>
              <w:rPr>
                <w:rFonts w:ascii="Times New Roman" w:hAnsi="Times New Roman"/>
                <w:color w:val="1E293B"/>
                <w:sz w:val="20"/>
              </w:rPr>
              <w:lastRenderedPageBreak/>
              <w:t>6. Hệ thống hiển thị nội dung đoạn được chọn vào ô soạn thảo cho phép người dùng đọc hoặc chỉnh sửa.</w:t>
            </w:r>
            <w:r>
              <w:rPr>
                <w:rFonts w:ascii="Times New Roman" w:hAnsi="Times New Roman"/>
                <w:color w:val="1E293B"/>
                <w:sz w:val="20"/>
              </w:rPr>
              <w:br/>
              <w:t>7. Người dùng nhấn nút '🔍 Tiến hành phân tích'.</w:t>
            </w:r>
            <w:r>
              <w:rPr>
                <w:rFonts w:ascii="Times New Roman" w:hAnsi="Times New Roman"/>
                <w:color w:val="1E293B"/>
                <w:sz w:val="20"/>
              </w:rPr>
              <w:br/>
              <w:t>8. Hệ thống thực hiện phân tích NLP, tự động lưu vào SQLite và hiển thị kết quả chi tiết.</w:t>
            </w:r>
            <w:r>
              <w:rPr>
                <w:rFonts w:ascii="Times New Roman" w:hAnsi="Times New Roman"/>
                <w:color w:val="1E293B"/>
                <w:sz w:val="20"/>
              </w:rPr>
              <w:br/>
              <w:t>9. Người dùng có thể quay lại bước 5 để chọn tiếp đoạn khác mà không cần tải lại tệp tin.</w:t>
            </w:r>
          </w:p>
        </w:tc>
      </w:tr>
      <w:tr w:rsidR="00FF05A8" w14:paraId="1762A65F" w14:textId="77777777">
        <w:trPr>
          <w:jc w:val="center"/>
        </w:trPr>
        <w:tc>
          <w:tcPr>
            <w:tcW w:w="2880" w:type="dxa"/>
            <w:shd w:val="clear" w:color="auto" w:fill="FFFFFF"/>
            <w:tcMar>
              <w:top w:w="80" w:type="dxa"/>
              <w:left w:w="120" w:type="dxa"/>
              <w:bottom w:w="80" w:type="dxa"/>
              <w:right w:w="120" w:type="dxa"/>
            </w:tcMar>
            <w:vAlign w:val="center"/>
          </w:tcPr>
          <w:p w14:paraId="14E6641D" w14:textId="77777777" w:rsidR="00FF05A8" w:rsidRDefault="00000000">
            <w:pPr>
              <w:spacing w:before="20" w:after="20"/>
              <w:jc w:val="center"/>
            </w:pPr>
            <w:r>
              <w:rPr>
                <w:rFonts w:ascii="Times New Roman" w:hAnsi="Times New Roman"/>
                <w:color w:val="1E293B"/>
                <w:sz w:val="20"/>
              </w:rPr>
              <w:t>Luồng ngoại lệ (Alternative Flow)</w:t>
            </w:r>
          </w:p>
        </w:tc>
        <w:tc>
          <w:tcPr>
            <w:tcW w:w="6480" w:type="dxa"/>
            <w:shd w:val="clear" w:color="auto" w:fill="FFFFFF"/>
            <w:tcMar>
              <w:top w:w="80" w:type="dxa"/>
              <w:left w:w="120" w:type="dxa"/>
              <w:bottom w:w="80" w:type="dxa"/>
              <w:right w:w="120" w:type="dxa"/>
            </w:tcMar>
            <w:vAlign w:val="center"/>
          </w:tcPr>
          <w:p w14:paraId="659B719E" w14:textId="77777777" w:rsidR="00FF05A8" w:rsidRDefault="00000000">
            <w:pPr>
              <w:spacing w:before="20" w:after="20"/>
            </w:pPr>
            <w:r>
              <w:rPr>
                <w:rFonts w:ascii="Times New Roman" w:hAnsi="Times New Roman"/>
                <w:color w:val="1E293B"/>
                <w:sz w:val="20"/>
              </w:rPr>
              <w:t>2a. Tệp tin bị lỗi định dạng hoặc hỏng: Hệ thống thông báo lỗi chi tiết màu đỏ.</w:t>
            </w:r>
            <w:r>
              <w:rPr>
                <w:rFonts w:ascii="Times New Roman" w:hAnsi="Times New Roman"/>
                <w:color w:val="1E293B"/>
                <w:sz w:val="20"/>
              </w:rPr>
              <w:br/>
              <w:t>2b. Tệp tin rỗng không có chữ: Hệ thống hiển thị cảnh báo màu vàng yêu cầu kiểm tra lại tệp.</w:t>
            </w:r>
          </w:p>
        </w:tc>
      </w:tr>
    </w:tbl>
    <w:p w14:paraId="3E955A89" w14:textId="77777777" w:rsidR="00FF05A8" w:rsidRDefault="00FF05A8"/>
    <w:p w14:paraId="02BF1350" w14:textId="77777777" w:rsidR="00FF05A8" w:rsidRDefault="00000000">
      <w:pPr>
        <w:spacing w:before="40" w:after="60" w:line="300" w:lineRule="auto"/>
        <w:jc w:val="center"/>
      </w:pPr>
      <w:r>
        <w:rPr>
          <w:rFonts w:ascii="Times New Roman" w:hAnsi="Times New Roman"/>
          <w:i/>
          <w:color w:val="1E293B"/>
          <w:sz w:val="20"/>
        </w:rPr>
        <w:t>Bảng 2.3: Đặc tả chi tiết Use Case UC03: Bóc tách phân đoạn &amp; Chọn đoạn phân tích</w:t>
      </w:r>
    </w:p>
    <w:p w14:paraId="775499DC" w14:textId="77777777" w:rsidR="00FF05A8" w:rsidRDefault="00000000">
      <w:pPr>
        <w:spacing w:before="40" w:after="60" w:line="300" w:lineRule="auto"/>
        <w:jc w:val="both"/>
      </w:pPr>
      <w:r>
        <w:rPr>
          <w:rFonts w:ascii="Times New Roman" w:hAnsi="Times New Roman"/>
          <w:color w:val="1E293B"/>
          <w:sz w:val="25"/>
        </w:rPr>
        <w:t>2.4.2. Đặc tả chi tiết Use Case UC08: Xóa riêng lẻ từng bản ghi lịch sử cụ thể</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880"/>
        <w:gridCol w:w="6480"/>
      </w:tblGrid>
      <w:tr w:rsidR="00FF05A8" w14:paraId="09A62FE2" w14:textId="77777777">
        <w:trPr>
          <w:jc w:val="center"/>
        </w:trPr>
        <w:tc>
          <w:tcPr>
            <w:tcW w:w="2880" w:type="dxa"/>
            <w:shd w:val="clear" w:color="auto" w:fill="1E3A8A"/>
            <w:tcMar>
              <w:top w:w="120" w:type="dxa"/>
              <w:left w:w="140" w:type="dxa"/>
              <w:bottom w:w="120" w:type="dxa"/>
              <w:right w:w="140" w:type="dxa"/>
            </w:tcMar>
            <w:vAlign w:val="center"/>
          </w:tcPr>
          <w:p w14:paraId="039F76CD" w14:textId="77777777" w:rsidR="00FF05A8" w:rsidRDefault="00000000">
            <w:pPr>
              <w:spacing w:before="40" w:after="40"/>
              <w:jc w:val="center"/>
            </w:pPr>
            <w:r>
              <w:rPr>
                <w:rFonts w:ascii="Times New Roman" w:hAnsi="Times New Roman"/>
                <w:b/>
                <w:color w:val="FFFFFF"/>
                <w:sz w:val="21"/>
              </w:rPr>
              <w:t>Thuộc tính Use Case</w:t>
            </w:r>
          </w:p>
        </w:tc>
        <w:tc>
          <w:tcPr>
            <w:tcW w:w="6480" w:type="dxa"/>
            <w:shd w:val="clear" w:color="auto" w:fill="1E3A8A"/>
            <w:tcMar>
              <w:top w:w="120" w:type="dxa"/>
              <w:left w:w="140" w:type="dxa"/>
              <w:bottom w:w="120" w:type="dxa"/>
              <w:right w:w="140" w:type="dxa"/>
            </w:tcMar>
            <w:vAlign w:val="center"/>
          </w:tcPr>
          <w:p w14:paraId="179D53D7" w14:textId="77777777" w:rsidR="00FF05A8" w:rsidRDefault="00000000">
            <w:pPr>
              <w:spacing w:before="40" w:after="40"/>
              <w:jc w:val="center"/>
            </w:pPr>
            <w:r>
              <w:rPr>
                <w:rFonts w:ascii="Times New Roman" w:hAnsi="Times New Roman"/>
                <w:b/>
                <w:color w:val="FFFFFF"/>
                <w:sz w:val="21"/>
              </w:rPr>
              <w:t>Nội dung đặc tả</w:t>
            </w:r>
          </w:p>
        </w:tc>
      </w:tr>
      <w:tr w:rsidR="00FF05A8" w14:paraId="1B4D7FCB" w14:textId="77777777">
        <w:trPr>
          <w:jc w:val="center"/>
        </w:trPr>
        <w:tc>
          <w:tcPr>
            <w:tcW w:w="2880" w:type="dxa"/>
            <w:shd w:val="clear" w:color="auto" w:fill="FFFFFF"/>
            <w:tcMar>
              <w:top w:w="80" w:type="dxa"/>
              <w:left w:w="120" w:type="dxa"/>
              <w:bottom w:w="80" w:type="dxa"/>
              <w:right w:w="120" w:type="dxa"/>
            </w:tcMar>
            <w:vAlign w:val="center"/>
          </w:tcPr>
          <w:p w14:paraId="47879D3C" w14:textId="77777777" w:rsidR="00FF05A8" w:rsidRDefault="00000000">
            <w:pPr>
              <w:spacing w:before="20" w:after="20"/>
              <w:jc w:val="center"/>
            </w:pPr>
            <w:r>
              <w:rPr>
                <w:rFonts w:ascii="Times New Roman" w:hAnsi="Times New Roman"/>
                <w:color w:val="1E293B"/>
                <w:sz w:val="20"/>
              </w:rPr>
              <w:t>Tên Use Case</w:t>
            </w:r>
          </w:p>
        </w:tc>
        <w:tc>
          <w:tcPr>
            <w:tcW w:w="6480" w:type="dxa"/>
            <w:shd w:val="clear" w:color="auto" w:fill="FFFFFF"/>
            <w:tcMar>
              <w:top w:w="80" w:type="dxa"/>
              <w:left w:w="120" w:type="dxa"/>
              <w:bottom w:w="80" w:type="dxa"/>
              <w:right w:w="120" w:type="dxa"/>
            </w:tcMar>
            <w:vAlign w:val="center"/>
          </w:tcPr>
          <w:p w14:paraId="38A7E01D" w14:textId="77777777" w:rsidR="00FF05A8" w:rsidRDefault="00000000">
            <w:pPr>
              <w:spacing w:before="20" w:after="20"/>
            </w:pPr>
            <w:r>
              <w:rPr>
                <w:rFonts w:ascii="Times New Roman" w:hAnsi="Times New Roman"/>
                <w:color w:val="1E293B"/>
                <w:sz w:val="20"/>
              </w:rPr>
              <w:t>UC08: Xóa riêng lẻ từng bản ghi lịch sử cụ thể</w:t>
            </w:r>
          </w:p>
        </w:tc>
      </w:tr>
      <w:tr w:rsidR="00FF05A8" w14:paraId="6C3E6530" w14:textId="77777777">
        <w:trPr>
          <w:jc w:val="center"/>
        </w:trPr>
        <w:tc>
          <w:tcPr>
            <w:tcW w:w="2880" w:type="dxa"/>
            <w:shd w:val="clear" w:color="auto" w:fill="F8FAFC"/>
            <w:tcMar>
              <w:top w:w="80" w:type="dxa"/>
              <w:left w:w="120" w:type="dxa"/>
              <w:bottom w:w="80" w:type="dxa"/>
              <w:right w:w="120" w:type="dxa"/>
            </w:tcMar>
            <w:vAlign w:val="center"/>
          </w:tcPr>
          <w:p w14:paraId="072C5EA0" w14:textId="77777777" w:rsidR="00FF05A8" w:rsidRDefault="00000000">
            <w:pPr>
              <w:spacing w:before="20" w:after="20"/>
              <w:jc w:val="center"/>
            </w:pPr>
            <w:r>
              <w:rPr>
                <w:rFonts w:ascii="Times New Roman" w:hAnsi="Times New Roman"/>
                <w:color w:val="1E293B"/>
                <w:sz w:val="20"/>
              </w:rPr>
              <w:t>Tác nhân chính</w:t>
            </w:r>
          </w:p>
        </w:tc>
        <w:tc>
          <w:tcPr>
            <w:tcW w:w="6480" w:type="dxa"/>
            <w:shd w:val="clear" w:color="auto" w:fill="F8FAFC"/>
            <w:tcMar>
              <w:top w:w="80" w:type="dxa"/>
              <w:left w:w="120" w:type="dxa"/>
              <w:bottom w:w="80" w:type="dxa"/>
              <w:right w:w="120" w:type="dxa"/>
            </w:tcMar>
            <w:vAlign w:val="center"/>
          </w:tcPr>
          <w:p w14:paraId="4C36C55D" w14:textId="77777777" w:rsidR="00FF05A8" w:rsidRDefault="00000000">
            <w:pPr>
              <w:spacing w:before="20" w:after="20"/>
            </w:pPr>
            <w:r>
              <w:rPr>
                <w:rFonts w:ascii="Times New Roman" w:hAnsi="Times New Roman"/>
                <w:color w:val="1E293B"/>
                <w:sz w:val="20"/>
              </w:rPr>
              <w:t>Người dùng (End User)</w:t>
            </w:r>
          </w:p>
        </w:tc>
      </w:tr>
      <w:tr w:rsidR="00FF05A8" w14:paraId="2D1D0D30" w14:textId="77777777">
        <w:trPr>
          <w:jc w:val="center"/>
        </w:trPr>
        <w:tc>
          <w:tcPr>
            <w:tcW w:w="2880" w:type="dxa"/>
            <w:shd w:val="clear" w:color="auto" w:fill="FFFFFF"/>
            <w:tcMar>
              <w:top w:w="80" w:type="dxa"/>
              <w:left w:w="120" w:type="dxa"/>
              <w:bottom w:w="80" w:type="dxa"/>
              <w:right w:w="120" w:type="dxa"/>
            </w:tcMar>
            <w:vAlign w:val="center"/>
          </w:tcPr>
          <w:p w14:paraId="30BCCB90" w14:textId="77777777" w:rsidR="00FF05A8" w:rsidRDefault="00000000">
            <w:pPr>
              <w:spacing w:before="20" w:after="20"/>
              <w:jc w:val="center"/>
            </w:pPr>
            <w:r>
              <w:rPr>
                <w:rFonts w:ascii="Times New Roman" w:hAnsi="Times New Roman"/>
                <w:color w:val="1E293B"/>
                <w:sz w:val="20"/>
              </w:rPr>
              <w:t>Mục đích</w:t>
            </w:r>
          </w:p>
        </w:tc>
        <w:tc>
          <w:tcPr>
            <w:tcW w:w="6480" w:type="dxa"/>
            <w:shd w:val="clear" w:color="auto" w:fill="FFFFFF"/>
            <w:tcMar>
              <w:top w:w="80" w:type="dxa"/>
              <w:left w:w="120" w:type="dxa"/>
              <w:bottom w:w="80" w:type="dxa"/>
              <w:right w:w="120" w:type="dxa"/>
            </w:tcMar>
            <w:vAlign w:val="center"/>
          </w:tcPr>
          <w:p w14:paraId="55DA2728" w14:textId="77777777" w:rsidR="00FF05A8" w:rsidRDefault="00000000">
            <w:pPr>
              <w:spacing w:before="20" w:after="20"/>
            </w:pPr>
            <w:r>
              <w:rPr>
                <w:rFonts w:ascii="Times New Roman" w:hAnsi="Times New Roman"/>
                <w:color w:val="1E293B"/>
                <w:sz w:val="20"/>
              </w:rPr>
              <w:t>Xóa bỏ một bản ghi lịch sử phân tích không còn cần thiết ra khỏi CSDL SQLite mà không ảnh hưởng đến các bản ghi khác.</w:t>
            </w:r>
          </w:p>
        </w:tc>
      </w:tr>
      <w:tr w:rsidR="00FF05A8" w14:paraId="4DBA8F04" w14:textId="77777777">
        <w:trPr>
          <w:jc w:val="center"/>
        </w:trPr>
        <w:tc>
          <w:tcPr>
            <w:tcW w:w="2880" w:type="dxa"/>
            <w:shd w:val="clear" w:color="auto" w:fill="F8FAFC"/>
            <w:tcMar>
              <w:top w:w="80" w:type="dxa"/>
              <w:left w:w="120" w:type="dxa"/>
              <w:bottom w:w="80" w:type="dxa"/>
              <w:right w:w="120" w:type="dxa"/>
            </w:tcMar>
            <w:vAlign w:val="center"/>
          </w:tcPr>
          <w:p w14:paraId="4E8FB43E" w14:textId="77777777" w:rsidR="00FF05A8" w:rsidRDefault="00000000">
            <w:pPr>
              <w:spacing w:before="20" w:after="20"/>
              <w:jc w:val="center"/>
            </w:pPr>
            <w:r>
              <w:rPr>
                <w:rFonts w:ascii="Times New Roman" w:hAnsi="Times New Roman"/>
                <w:color w:val="1E293B"/>
                <w:sz w:val="20"/>
              </w:rPr>
              <w:t>Tiền điều kiện</w:t>
            </w:r>
          </w:p>
        </w:tc>
        <w:tc>
          <w:tcPr>
            <w:tcW w:w="6480" w:type="dxa"/>
            <w:shd w:val="clear" w:color="auto" w:fill="F8FAFC"/>
            <w:tcMar>
              <w:top w:w="80" w:type="dxa"/>
              <w:left w:w="120" w:type="dxa"/>
              <w:bottom w:w="80" w:type="dxa"/>
              <w:right w:w="120" w:type="dxa"/>
            </w:tcMar>
            <w:vAlign w:val="center"/>
          </w:tcPr>
          <w:p w14:paraId="7A028523" w14:textId="77777777" w:rsidR="00FF05A8" w:rsidRDefault="00000000">
            <w:pPr>
              <w:spacing w:before="20" w:after="20"/>
            </w:pPr>
            <w:r>
              <w:rPr>
                <w:rFonts w:ascii="Times New Roman" w:hAnsi="Times New Roman"/>
                <w:color w:val="1E293B"/>
                <w:sz w:val="20"/>
              </w:rPr>
              <w:t>Người dùng truy cập vào trang '📊 Lịch sử phân tích' và có ít nhất 1 bản ghi trong CSDL.</w:t>
            </w:r>
          </w:p>
        </w:tc>
      </w:tr>
      <w:tr w:rsidR="00FF05A8" w14:paraId="04A54AA7" w14:textId="77777777">
        <w:trPr>
          <w:jc w:val="center"/>
        </w:trPr>
        <w:tc>
          <w:tcPr>
            <w:tcW w:w="2880" w:type="dxa"/>
            <w:shd w:val="clear" w:color="auto" w:fill="FFFFFF"/>
            <w:tcMar>
              <w:top w:w="80" w:type="dxa"/>
              <w:left w:w="120" w:type="dxa"/>
              <w:bottom w:w="80" w:type="dxa"/>
              <w:right w:w="120" w:type="dxa"/>
            </w:tcMar>
            <w:vAlign w:val="center"/>
          </w:tcPr>
          <w:p w14:paraId="090D7DAC" w14:textId="77777777" w:rsidR="00FF05A8" w:rsidRDefault="00000000">
            <w:pPr>
              <w:spacing w:before="20" w:after="20"/>
              <w:jc w:val="center"/>
            </w:pPr>
            <w:r>
              <w:rPr>
                <w:rFonts w:ascii="Times New Roman" w:hAnsi="Times New Roman"/>
                <w:color w:val="1E293B"/>
                <w:sz w:val="20"/>
              </w:rPr>
              <w:t>Hậu điều kiện</w:t>
            </w:r>
          </w:p>
        </w:tc>
        <w:tc>
          <w:tcPr>
            <w:tcW w:w="6480" w:type="dxa"/>
            <w:shd w:val="clear" w:color="auto" w:fill="FFFFFF"/>
            <w:tcMar>
              <w:top w:w="80" w:type="dxa"/>
              <w:left w:w="120" w:type="dxa"/>
              <w:bottom w:w="80" w:type="dxa"/>
              <w:right w:w="120" w:type="dxa"/>
            </w:tcMar>
            <w:vAlign w:val="center"/>
          </w:tcPr>
          <w:p w14:paraId="659AF491" w14:textId="77777777" w:rsidR="00FF05A8" w:rsidRDefault="00000000">
            <w:pPr>
              <w:spacing w:before="20" w:after="20"/>
            </w:pPr>
            <w:r>
              <w:rPr>
                <w:rFonts w:ascii="Times New Roman" w:hAnsi="Times New Roman"/>
                <w:color w:val="1E293B"/>
                <w:sz w:val="20"/>
              </w:rPr>
              <w:t>Bản ghi được chỉ định bị xóa vĩnh viễn khỏi bảng analysis_history trong history.db, giao diện tự động cập nhật lại danh sách và các chỉ số KPI.</w:t>
            </w:r>
          </w:p>
        </w:tc>
      </w:tr>
      <w:tr w:rsidR="00FF05A8" w14:paraId="647E473F" w14:textId="77777777">
        <w:trPr>
          <w:jc w:val="center"/>
        </w:trPr>
        <w:tc>
          <w:tcPr>
            <w:tcW w:w="2880" w:type="dxa"/>
            <w:shd w:val="clear" w:color="auto" w:fill="F8FAFC"/>
            <w:tcMar>
              <w:top w:w="80" w:type="dxa"/>
              <w:left w:w="120" w:type="dxa"/>
              <w:bottom w:w="80" w:type="dxa"/>
              <w:right w:w="120" w:type="dxa"/>
            </w:tcMar>
            <w:vAlign w:val="center"/>
          </w:tcPr>
          <w:p w14:paraId="542D9254" w14:textId="77777777" w:rsidR="00FF05A8" w:rsidRDefault="00000000">
            <w:pPr>
              <w:spacing w:before="20" w:after="20"/>
              <w:jc w:val="center"/>
            </w:pPr>
            <w:r>
              <w:rPr>
                <w:rFonts w:ascii="Times New Roman" w:hAnsi="Times New Roman"/>
                <w:color w:val="1E293B"/>
                <w:sz w:val="20"/>
              </w:rPr>
              <w:t>Luồng sự kiện chính (Basic Flow)</w:t>
            </w:r>
          </w:p>
        </w:tc>
        <w:tc>
          <w:tcPr>
            <w:tcW w:w="6480" w:type="dxa"/>
            <w:shd w:val="clear" w:color="auto" w:fill="F8FAFC"/>
            <w:tcMar>
              <w:top w:w="80" w:type="dxa"/>
              <w:left w:w="120" w:type="dxa"/>
              <w:bottom w:w="80" w:type="dxa"/>
              <w:right w:w="120" w:type="dxa"/>
            </w:tcMar>
            <w:vAlign w:val="center"/>
          </w:tcPr>
          <w:p w14:paraId="73537A0D" w14:textId="77777777" w:rsidR="00FF05A8" w:rsidRDefault="00000000">
            <w:pPr>
              <w:spacing w:before="20" w:after="20"/>
            </w:pPr>
            <w:r>
              <w:rPr>
                <w:rFonts w:ascii="Times New Roman" w:hAnsi="Times New Roman"/>
                <w:color w:val="1E293B"/>
                <w:sz w:val="20"/>
              </w:rPr>
              <w:t>1. Người dùng mở trang '📊 Lịch sử phân tích'.</w:t>
            </w:r>
            <w:r>
              <w:rPr>
                <w:rFonts w:ascii="Times New Roman" w:hAnsi="Times New Roman"/>
                <w:color w:val="1E293B"/>
                <w:sz w:val="20"/>
              </w:rPr>
              <w:br/>
              <w:t>2. Hệ thống tải danh sách lịch sử từ database.get_all_history và hiển thị từng thẻ bản ghi chi tiết.</w:t>
            </w:r>
            <w:r>
              <w:rPr>
                <w:rFonts w:ascii="Times New Roman" w:hAnsi="Times New Roman"/>
                <w:color w:val="1E293B"/>
                <w:sz w:val="20"/>
              </w:rPr>
              <w:br/>
              <w:t>3. Tại bản ghi muốn xóa (ví dụ bản ghi #ID), người dùng nhấn nút '🗑️ Xóa bản ghi này'.</w:t>
            </w:r>
            <w:r>
              <w:rPr>
                <w:rFonts w:ascii="Times New Roman" w:hAnsi="Times New Roman"/>
                <w:color w:val="1E293B"/>
                <w:sz w:val="20"/>
              </w:rPr>
              <w:br/>
              <w:t>4. Hệ thống gọi hàm database.delete_history_item(item_id).</w:t>
            </w:r>
            <w:r>
              <w:rPr>
                <w:rFonts w:ascii="Times New Roman" w:hAnsi="Times New Roman"/>
                <w:color w:val="1E293B"/>
                <w:sz w:val="20"/>
              </w:rPr>
              <w:br/>
              <w:t>5. Module CSDL thực thi câu lệnh SQL DELETE FROM analysis_history WHERE id = ?.</w:t>
            </w:r>
            <w:r>
              <w:rPr>
                <w:rFonts w:ascii="Times New Roman" w:hAnsi="Times New Roman"/>
                <w:color w:val="1E293B"/>
                <w:sz w:val="20"/>
              </w:rPr>
              <w:br/>
              <w:t>6. Khi xóa thành công, hệ thống hiển thị thông báo Toast xác nhận: 'Đã xóa thành công bản ghi #ID!'.</w:t>
            </w:r>
            <w:r>
              <w:rPr>
                <w:rFonts w:ascii="Times New Roman" w:hAnsi="Times New Roman"/>
                <w:color w:val="1E293B"/>
                <w:sz w:val="20"/>
              </w:rPr>
              <w:br/>
              <w:t>7. Hệ thống tự động rerun giao diện để làm mới danh sách và cập nhật các thẻ số liệu KPI tổng quan.</w:t>
            </w:r>
          </w:p>
        </w:tc>
      </w:tr>
      <w:tr w:rsidR="00FF05A8" w14:paraId="209F464C" w14:textId="77777777">
        <w:trPr>
          <w:jc w:val="center"/>
        </w:trPr>
        <w:tc>
          <w:tcPr>
            <w:tcW w:w="2880" w:type="dxa"/>
            <w:shd w:val="clear" w:color="auto" w:fill="FFFFFF"/>
            <w:tcMar>
              <w:top w:w="80" w:type="dxa"/>
              <w:left w:w="120" w:type="dxa"/>
              <w:bottom w:w="80" w:type="dxa"/>
              <w:right w:w="120" w:type="dxa"/>
            </w:tcMar>
            <w:vAlign w:val="center"/>
          </w:tcPr>
          <w:p w14:paraId="5B8025E9" w14:textId="77777777" w:rsidR="00FF05A8" w:rsidRDefault="00000000">
            <w:pPr>
              <w:spacing w:before="20" w:after="20"/>
              <w:jc w:val="center"/>
            </w:pPr>
            <w:r>
              <w:rPr>
                <w:rFonts w:ascii="Times New Roman" w:hAnsi="Times New Roman"/>
                <w:color w:val="1E293B"/>
                <w:sz w:val="20"/>
              </w:rPr>
              <w:t>Luồng ngoại lệ (Alternative Flow)</w:t>
            </w:r>
          </w:p>
        </w:tc>
        <w:tc>
          <w:tcPr>
            <w:tcW w:w="6480" w:type="dxa"/>
            <w:shd w:val="clear" w:color="auto" w:fill="FFFFFF"/>
            <w:tcMar>
              <w:top w:w="80" w:type="dxa"/>
              <w:left w:w="120" w:type="dxa"/>
              <w:bottom w:w="80" w:type="dxa"/>
              <w:right w:w="120" w:type="dxa"/>
            </w:tcMar>
            <w:vAlign w:val="center"/>
          </w:tcPr>
          <w:p w14:paraId="5E3B364E" w14:textId="77777777" w:rsidR="00FF05A8" w:rsidRDefault="00000000">
            <w:pPr>
              <w:spacing w:before="20" w:after="20"/>
            </w:pPr>
            <w:r>
              <w:rPr>
                <w:rFonts w:ascii="Times New Roman" w:hAnsi="Times New Roman"/>
                <w:color w:val="1E293B"/>
                <w:sz w:val="20"/>
              </w:rPr>
              <w:t>5a. Không tìm thấy ID trong CSDL: Hệ thống hiển thị thông báo lỗi màu đỏ 'Không thể xóa bản ghi này'.</w:t>
            </w:r>
          </w:p>
        </w:tc>
      </w:tr>
    </w:tbl>
    <w:p w14:paraId="1958A408" w14:textId="77777777" w:rsidR="00FF05A8" w:rsidRDefault="00FF05A8"/>
    <w:p w14:paraId="78999940" w14:textId="77777777" w:rsidR="00FF05A8" w:rsidRDefault="00000000">
      <w:pPr>
        <w:spacing w:before="40" w:after="60" w:line="300" w:lineRule="auto"/>
        <w:jc w:val="center"/>
      </w:pPr>
      <w:r>
        <w:rPr>
          <w:rFonts w:ascii="Times New Roman" w:hAnsi="Times New Roman"/>
          <w:i/>
          <w:color w:val="1E293B"/>
          <w:sz w:val="20"/>
        </w:rPr>
        <w:t>Bảng 2.4: Đặc tả chi tiết Use Case UC08: Xóa riêng lẻ từng bản ghi lịch sử cụ thể</w:t>
      </w:r>
    </w:p>
    <w:p w14:paraId="37991DFE" w14:textId="77777777" w:rsidR="00FF05A8" w:rsidRDefault="00000000">
      <w:r>
        <w:br w:type="page"/>
      </w:r>
    </w:p>
    <w:p w14:paraId="082068ED" w14:textId="77777777" w:rsidR="00FF05A8" w:rsidRDefault="00000000">
      <w:pPr>
        <w:keepNext/>
        <w:spacing w:before="280" w:after="160"/>
      </w:pPr>
      <w:r>
        <w:rPr>
          <w:rFonts w:ascii="Times New Roman" w:hAnsi="Times New Roman"/>
          <w:b/>
          <w:color w:val="1E3A8A"/>
          <w:sz w:val="32"/>
        </w:rPr>
        <w:lastRenderedPageBreak/>
        <w:t>CHƯƠNG 3: THIẾT KẾ KIẾN TRÚC HỆ THỐNG VÀ THUẬT TOÁN</w:t>
      </w:r>
    </w:p>
    <w:p w14:paraId="5E6602CB" w14:textId="77777777" w:rsidR="00FF05A8" w:rsidRDefault="00000000">
      <w:pPr>
        <w:keepNext/>
        <w:spacing w:before="200" w:after="80"/>
      </w:pPr>
      <w:r>
        <w:rPr>
          <w:rFonts w:ascii="Times New Roman" w:hAnsi="Times New Roman"/>
          <w:b/>
          <w:color w:val="1D4ED8"/>
          <w:sz w:val="27"/>
        </w:rPr>
        <w:t>3.1. Thiết kế kiến trúc tổng thể 4 tầng module hóa (Layered Architecture)</w:t>
      </w:r>
    </w:p>
    <w:p w14:paraId="0A861684" w14:textId="77777777" w:rsidR="00FF05A8" w:rsidRDefault="00000000">
      <w:pPr>
        <w:spacing w:before="40" w:after="60" w:line="300" w:lineRule="auto"/>
        <w:jc w:val="both"/>
      </w:pPr>
      <w:r>
        <w:rPr>
          <w:rFonts w:ascii="Times New Roman" w:hAnsi="Times New Roman"/>
          <w:color w:val="1E293B"/>
          <w:sz w:val="25"/>
        </w:rPr>
        <w:t>VietNLP Studio được tái cấu trúc hoàn toàn theo mô hình Kiến trúc phân tầng (4-Layered Architecture) chuẩn mực trong Kỹ thuật Phần mềm. Kiến trúc này giúp tách biệt rành mạch giữa giao diện người dùng, logic đọc tệp tin, thuật toán AI/NLP và tầng truy xuất cơ sở dữ liệu như minh họa trong Hình 3.1:</w:t>
      </w:r>
    </w:p>
    <w:p w14:paraId="551A8797" w14:textId="77777777" w:rsidR="00FF05A8" w:rsidRDefault="00000000">
      <w:pPr>
        <w:spacing w:before="120" w:after="40"/>
        <w:jc w:val="center"/>
      </w:pPr>
      <w:r>
        <w:rPr>
          <w:noProof/>
        </w:rPr>
        <w:drawing>
          <wp:inline distT="0" distB="0" distL="0" distR="0" wp14:anchorId="04EABB5F" wp14:editId="3C22E821">
            <wp:extent cx="5577840" cy="4133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577840" cy="4133890"/>
                    </a:xfrm>
                    <a:prstGeom prst="rect">
                      <a:avLst/>
                    </a:prstGeom>
                  </pic:spPr>
                </pic:pic>
              </a:graphicData>
            </a:graphic>
          </wp:inline>
        </w:drawing>
      </w:r>
    </w:p>
    <w:p w14:paraId="75D08A30" w14:textId="77777777" w:rsidR="00FF05A8" w:rsidRDefault="00000000">
      <w:pPr>
        <w:spacing w:before="40" w:after="160"/>
        <w:jc w:val="center"/>
      </w:pPr>
      <w:r>
        <w:rPr>
          <w:rFonts w:ascii="Times New Roman" w:hAnsi="Times New Roman"/>
          <w:i/>
          <w:color w:val="475569"/>
          <w:sz w:val="20"/>
        </w:rPr>
        <w:t>Hình 3.1: Kiến trúc phân tầng (4-Layer Architecture) của VietNLP Studio</w:t>
      </w:r>
    </w:p>
    <w:p w14:paraId="5C524793" w14:textId="77777777" w:rsidR="00FF05A8" w:rsidRDefault="00000000">
      <w:pPr>
        <w:spacing w:before="40" w:after="60" w:line="300" w:lineRule="auto"/>
        <w:jc w:val="both"/>
      </w:pPr>
      <w:r>
        <w:rPr>
          <w:rFonts w:ascii="Times New Roman" w:hAnsi="Times New Roman"/>
          <w:color w:val="1E293B"/>
          <w:sz w:val="25"/>
        </w:rPr>
        <w:t>Chi tiết trách nhiệm kỹ thuật của 4 tầng:</w:t>
      </w:r>
    </w:p>
    <w:p w14:paraId="5B90C138" w14:textId="77777777" w:rsidR="00FF05A8" w:rsidRDefault="00000000">
      <w:pPr>
        <w:spacing w:before="40" w:after="60" w:line="300" w:lineRule="auto"/>
        <w:jc w:val="both"/>
      </w:pPr>
      <w:r>
        <w:rPr>
          <w:rFonts w:ascii="Times New Roman" w:hAnsi="Times New Roman"/>
          <w:color w:val="1E293B"/>
          <w:sz w:val="25"/>
        </w:rPr>
        <w:t>1. Tầng Trình diễn (Presentation Layer - app.py): Xây dựng bằng Streamlit kết hợp mã nhúng CSS tùy biến. Phụ trách render giao diện Hero Banner gradient, các nút điều hướng Sidebar bo góc (không ô tick), bộ chọn phân đoạn Segmented Control, 5 thẻ số liệu Metric KPI, các Tabs phân tích trực quan và hộp thông báo Toast.</w:t>
      </w:r>
    </w:p>
    <w:p w14:paraId="5B5173FC" w14:textId="77777777" w:rsidR="00FF05A8" w:rsidRDefault="00000000">
      <w:pPr>
        <w:spacing w:before="40" w:after="60" w:line="300" w:lineRule="auto"/>
        <w:jc w:val="both"/>
      </w:pPr>
      <w:r>
        <w:rPr>
          <w:rFonts w:ascii="Times New Roman" w:hAnsi="Times New Roman"/>
          <w:color w:val="1E293B"/>
          <w:sz w:val="25"/>
        </w:rPr>
        <w:t>2. Tầng Xử lý Tệp tin &amp; Phân đoạn (File &amp; Segmentation Layer - file_handler.py): Đảm nhận nhiệm vụ bóc tách tài liệu số. Chứa các hàm giải mã đa encoding (decode_bytes), đọc định dạng Word (.docx) qua python-docx, đọc định dạng PDF (.pdf) qua pypdf, đọc bảng tính (.csv) và tệp văn bản (.txt, .md). Chứa thuật toán phân tách đoạn (extract_paragraphs_from_text) và cơ chế duyệt chọn đoạn liên tục.</w:t>
      </w:r>
    </w:p>
    <w:p w14:paraId="5EDB60F0" w14:textId="77777777" w:rsidR="00FF05A8" w:rsidRDefault="00000000">
      <w:pPr>
        <w:spacing w:before="40" w:after="60" w:line="300" w:lineRule="auto"/>
        <w:jc w:val="both"/>
      </w:pPr>
      <w:r>
        <w:rPr>
          <w:rFonts w:ascii="Times New Roman" w:hAnsi="Times New Roman"/>
          <w:color w:val="1E293B"/>
          <w:sz w:val="25"/>
        </w:rPr>
        <w:t xml:space="preserve">3. Tầng Nghiệp vụ NLP &amp; Mô hình Học sâu (NLP &amp; Deep Learning Layer - app.py): Trái tim thuật toán của hệ thống. Chứa các hàm tiền xử lý chuỗi (normalize_text, </w:t>
      </w:r>
      <w:r>
        <w:rPr>
          <w:rFonts w:ascii="Times New Roman" w:hAnsi="Times New Roman"/>
          <w:color w:val="1E293B"/>
          <w:sz w:val="25"/>
        </w:rPr>
        <w:lastRenderedPageBreak/>
        <w:t>tokenize_words, split_sentences), lọc từ dừng 58 từ, thuật toán trích xuất Top 10 từ khóa trọng số độ dài, thuật toán tóm tắt trích xuất và thuật toán Phân đoạn Ngữ nghĩa &amp; Tổng hợp Cảm xúc PhoBERT (Semantic Chunking &amp; Aggregated Sentiment). Tầng này tích hợp cơ chế nạp cache mô hình @st.cache_resource Singleton.</w:t>
      </w:r>
    </w:p>
    <w:p w14:paraId="2122C196" w14:textId="77777777" w:rsidR="00FF05A8" w:rsidRDefault="00000000">
      <w:pPr>
        <w:spacing w:before="40" w:after="60" w:line="300" w:lineRule="auto"/>
        <w:jc w:val="both"/>
      </w:pPr>
      <w:r>
        <w:rPr>
          <w:rFonts w:ascii="Times New Roman" w:hAnsi="Times New Roman"/>
          <w:color w:val="1E293B"/>
          <w:sz w:val="25"/>
        </w:rPr>
        <w:t>4. Tầng Dữ liệu Bền vững (Persistent Data Layer - database.py): Đảm nhận việc giao tiếp với hệ quản trị cơ sở dữ liệu SQLite (history.db). Đóng gói toàn bộ các thao tác CRUD vào các hàm DAO chuẩn mực: khởi tạo bảng và chỉ mục (init_db), ghi kết quả (insert_history), tìm kiếm &amp; lọc (get_all_history), thống kê số liệu (get_history_stats) và đặc biệt là hàm xóa riêng lẻ (delete_history_item).</w:t>
      </w:r>
    </w:p>
    <w:p w14:paraId="4D696EA2" w14:textId="77777777" w:rsidR="00FF05A8" w:rsidRDefault="00000000">
      <w:pPr>
        <w:keepNext/>
        <w:spacing w:before="200" w:after="80"/>
      </w:pPr>
      <w:r>
        <w:rPr>
          <w:rFonts w:ascii="Times New Roman" w:hAnsi="Times New Roman"/>
          <w:b/>
          <w:color w:val="1D4ED8"/>
          <w:sz w:val="27"/>
        </w:rPr>
        <w:t>3.2. Thiết kế luồng dữ liệu đa kênh (Data Flow Pipeline)</w:t>
      </w:r>
    </w:p>
    <w:p w14:paraId="60C62034" w14:textId="77777777" w:rsidR="00FF05A8" w:rsidRDefault="00000000">
      <w:pPr>
        <w:spacing w:before="40" w:after="60" w:line="300" w:lineRule="auto"/>
        <w:jc w:val="both"/>
      </w:pPr>
      <w:r>
        <w:rPr>
          <w:rFonts w:ascii="Times New Roman" w:hAnsi="Times New Roman"/>
          <w:color w:val="1E293B"/>
          <w:sz w:val="25"/>
        </w:rPr>
        <w:t>Luồng dữ liệu trong VietNLP Studio di chuyển qua một đường ống khép kín hỗ trợ đa kênh thu nhận, được minh họa chi tiết trong Hình 3.2:</w:t>
      </w:r>
    </w:p>
    <w:p w14:paraId="2BCE658D" w14:textId="77777777" w:rsidR="00FF05A8" w:rsidRDefault="00000000">
      <w:pPr>
        <w:spacing w:before="120" w:after="40"/>
        <w:jc w:val="center"/>
      </w:pPr>
      <w:r>
        <w:rPr>
          <w:noProof/>
        </w:rPr>
        <w:drawing>
          <wp:inline distT="0" distB="0" distL="0" distR="0" wp14:anchorId="223011CE" wp14:editId="2927E12E">
            <wp:extent cx="5577840" cy="24215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p_pipeline_diagram.png"/>
                    <pic:cNvPicPr/>
                  </pic:nvPicPr>
                  <pic:blipFill>
                    <a:blip r:embed="rId10"/>
                    <a:stretch>
                      <a:fillRect/>
                    </a:stretch>
                  </pic:blipFill>
                  <pic:spPr>
                    <a:xfrm>
                      <a:off x="0" y="0"/>
                      <a:ext cx="5577840" cy="2421567"/>
                    </a:xfrm>
                    <a:prstGeom prst="rect">
                      <a:avLst/>
                    </a:prstGeom>
                  </pic:spPr>
                </pic:pic>
              </a:graphicData>
            </a:graphic>
          </wp:inline>
        </w:drawing>
      </w:r>
    </w:p>
    <w:p w14:paraId="281A92F6" w14:textId="77777777" w:rsidR="00FF05A8" w:rsidRDefault="00000000">
      <w:pPr>
        <w:spacing w:before="40" w:after="160"/>
        <w:jc w:val="center"/>
      </w:pPr>
      <w:r>
        <w:rPr>
          <w:rFonts w:ascii="Times New Roman" w:hAnsi="Times New Roman"/>
          <w:i/>
          <w:color w:val="475569"/>
          <w:sz w:val="20"/>
        </w:rPr>
        <w:t>Hình 3.2: Luồng xử lý dữ liệu đa kênh và quy trình phân tích NLP toàn diện</w:t>
      </w:r>
    </w:p>
    <w:p w14:paraId="1E84BED0" w14:textId="77777777" w:rsidR="00FF05A8" w:rsidRDefault="00000000">
      <w:pPr>
        <w:spacing w:before="40" w:after="60" w:line="300" w:lineRule="auto"/>
        <w:jc w:val="both"/>
      </w:pPr>
      <w:r>
        <w:rPr>
          <w:rFonts w:ascii="Times New Roman" w:hAnsi="Times New Roman"/>
          <w:color w:val="1E293B"/>
          <w:sz w:val="25"/>
        </w:rPr>
        <w:t>Mô tả 6 giai đoạn xử lý trong luồng dữ liệu:</w:t>
      </w:r>
    </w:p>
    <w:p w14:paraId="6598E410" w14:textId="77777777" w:rsidR="00FF05A8" w:rsidRDefault="00000000">
      <w:pPr>
        <w:spacing w:before="40" w:after="60" w:line="300" w:lineRule="auto"/>
        <w:jc w:val="both"/>
      </w:pPr>
      <w:r>
        <w:rPr>
          <w:rFonts w:ascii="Times New Roman" w:hAnsi="Times New Roman"/>
          <w:color w:val="1E293B"/>
          <w:sz w:val="25"/>
        </w:rPr>
        <w:t>• Giai đoạn 1 (Tiếp nhận): Nhận dữ liệu từ bàn phím (kèm nút mẫu nhanh) hoặc từ tệp tải lên (.docx, .pdf, .txt, .csv).</w:t>
      </w:r>
    </w:p>
    <w:p w14:paraId="357223FD" w14:textId="77777777" w:rsidR="00FF05A8" w:rsidRDefault="00000000">
      <w:pPr>
        <w:spacing w:before="40" w:after="60" w:line="300" w:lineRule="auto"/>
        <w:jc w:val="both"/>
      </w:pPr>
      <w:r>
        <w:rPr>
          <w:rFonts w:ascii="Times New Roman" w:hAnsi="Times New Roman"/>
          <w:color w:val="1E293B"/>
          <w:sz w:val="25"/>
        </w:rPr>
        <w:t>• Giai đoạn 2 (Bóc tách &amp; Phân đoạn): Gọi file_handler để giải mã bảng mã an toàn và tách tài liệu thành danh sách các đoạn văn bản độc lập.</w:t>
      </w:r>
    </w:p>
    <w:p w14:paraId="76DB6325" w14:textId="77777777" w:rsidR="00FF05A8" w:rsidRDefault="00000000">
      <w:pPr>
        <w:spacing w:before="40" w:after="60" w:line="300" w:lineRule="auto"/>
        <w:jc w:val="both"/>
      </w:pPr>
      <w:r>
        <w:rPr>
          <w:rFonts w:ascii="Times New Roman" w:hAnsi="Times New Roman"/>
          <w:color w:val="1E293B"/>
          <w:sz w:val="25"/>
        </w:rPr>
        <w:t>• Giai đoạn 3 (Lựa chọn phạm vi): Người dùng chọn phân tích 'Toàn bộ nội dung tệp' hoặc duyệt chọn 'Một đoạn cụ thể' để phân tích.</w:t>
      </w:r>
    </w:p>
    <w:p w14:paraId="59777229" w14:textId="77777777" w:rsidR="00FF05A8" w:rsidRDefault="00000000">
      <w:pPr>
        <w:spacing w:before="40" w:after="60" w:line="300" w:lineRule="auto"/>
        <w:jc w:val="both"/>
      </w:pPr>
      <w:r>
        <w:rPr>
          <w:rFonts w:ascii="Times New Roman" w:hAnsi="Times New Roman"/>
          <w:color w:val="1E293B"/>
          <w:sz w:val="25"/>
        </w:rPr>
        <w:t>• Giai đoạn 4 (Phân tích NLP chuyên sâu): Văn bản được chuẩn hóa Unicode, bóc tách từ/câu, lọc từ dừng, trích xuất từ khóa, tóm tắt câu và đưa qua mô hình PhoBERT với cơ chế Semantic Chunking (max_words=150) để phân tích cảm xúc từng đoạn và tổng hợp đa số.</w:t>
      </w:r>
    </w:p>
    <w:p w14:paraId="56636224" w14:textId="77777777" w:rsidR="00FF05A8" w:rsidRDefault="00000000">
      <w:pPr>
        <w:spacing w:before="40" w:after="60" w:line="300" w:lineRule="auto"/>
        <w:jc w:val="both"/>
      </w:pPr>
      <w:r>
        <w:rPr>
          <w:rFonts w:ascii="Times New Roman" w:hAnsi="Times New Roman"/>
          <w:color w:val="1E293B"/>
          <w:sz w:val="25"/>
        </w:rPr>
        <w:t>• Giai đoạn 5 (Lưu trữ CSDL SQLite): Tự động đẩy toàn bộ kết quả phân tích vào bảng analysis_history trong history.db, nhận về mã định danh duy nhất (ID) của bản ghi.</w:t>
      </w:r>
    </w:p>
    <w:p w14:paraId="3DB8D15A" w14:textId="77777777" w:rsidR="00FF05A8" w:rsidRDefault="00000000">
      <w:pPr>
        <w:spacing w:before="40" w:after="60" w:line="300" w:lineRule="auto"/>
        <w:jc w:val="both"/>
      </w:pPr>
      <w:r>
        <w:rPr>
          <w:rFonts w:ascii="Times New Roman" w:hAnsi="Times New Roman"/>
          <w:color w:val="1E293B"/>
          <w:sz w:val="25"/>
        </w:rPr>
        <w:lastRenderedPageBreak/>
        <w:t>• Giai đoạn 6 (Trình diễn &amp; Xuất bản): Render kết quả lên giao diện web (5 thẻ Metric, 3 Tabs chi tiết, Breakdown cảm xúc từng đoạn) và cho phép người dùng tải tệp kết quả CSV chuẩn UTF-8-SIG.</w:t>
      </w:r>
    </w:p>
    <w:p w14:paraId="76442E1A" w14:textId="77777777" w:rsidR="00FF05A8" w:rsidRDefault="00000000">
      <w:pPr>
        <w:keepNext/>
        <w:spacing w:before="200" w:after="80"/>
      </w:pPr>
      <w:r>
        <w:rPr>
          <w:rFonts w:ascii="Times New Roman" w:hAnsi="Times New Roman"/>
          <w:b/>
          <w:color w:val="1D4ED8"/>
          <w:sz w:val="27"/>
        </w:rPr>
        <w:t>3.3. Thiết kế Cơ sở Dữ liệu quan hệ SQLite (Entity Relationship &amp; Schema)</w:t>
      </w:r>
    </w:p>
    <w:p w14:paraId="30A9956E" w14:textId="77777777" w:rsidR="00FF05A8" w:rsidRDefault="00000000">
      <w:pPr>
        <w:spacing w:before="40" w:after="60" w:line="300" w:lineRule="auto"/>
        <w:jc w:val="both"/>
      </w:pPr>
      <w:r>
        <w:rPr>
          <w:rFonts w:ascii="Times New Roman" w:hAnsi="Times New Roman"/>
          <w:color w:val="1E293B"/>
          <w:sz w:val="25"/>
        </w:rPr>
        <w:t>Để đảm bảo tính bền vững của dữ liệu, hệ thống sử dụng CSDL SQLite với tệp tin history.db. Bảng dữ liệu chính là analysis_history được thiết kế chuẩn hóa gồm 13 trường dữ liệu như thể hiện trong Hình 3.3 và Bảng 3.1:</w:t>
      </w:r>
    </w:p>
    <w:p w14:paraId="74D66BB5" w14:textId="77777777" w:rsidR="00FF05A8" w:rsidRDefault="00000000">
      <w:pPr>
        <w:spacing w:before="120" w:after="40"/>
        <w:jc w:val="center"/>
      </w:pPr>
      <w:r>
        <w:rPr>
          <w:noProof/>
        </w:rPr>
        <w:drawing>
          <wp:inline distT="0" distB="0" distL="0" distR="0" wp14:anchorId="79F67747" wp14:editId="7F4AC943">
            <wp:extent cx="5577840" cy="3619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er_diagram.png"/>
                    <pic:cNvPicPr/>
                  </pic:nvPicPr>
                  <pic:blipFill>
                    <a:blip r:embed="rId11"/>
                    <a:stretch>
                      <a:fillRect/>
                    </a:stretch>
                  </pic:blipFill>
                  <pic:spPr>
                    <a:xfrm>
                      <a:off x="0" y="0"/>
                      <a:ext cx="5577840" cy="3619662"/>
                    </a:xfrm>
                    <a:prstGeom prst="rect">
                      <a:avLst/>
                    </a:prstGeom>
                  </pic:spPr>
                </pic:pic>
              </a:graphicData>
            </a:graphic>
          </wp:inline>
        </w:drawing>
      </w:r>
    </w:p>
    <w:p w14:paraId="60EEFB48" w14:textId="77777777" w:rsidR="00FF05A8" w:rsidRDefault="00000000">
      <w:pPr>
        <w:spacing w:before="40" w:after="160"/>
        <w:jc w:val="center"/>
      </w:pPr>
      <w:r>
        <w:rPr>
          <w:rFonts w:ascii="Times New Roman" w:hAnsi="Times New Roman"/>
          <w:i/>
          <w:color w:val="475569"/>
          <w:sz w:val="20"/>
        </w:rPr>
        <w:t>Hình 3.3: Sơ đồ lược đồ cơ sở dữ liệu SQLite (Entity Relationship Schema)</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160"/>
        <w:gridCol w:w="1584"/>
        <w:gridCol w:w="2592"/>
        <w:gridCol w:w="3024"/>
      </w:tblGrid>
      <w:tr w:rsidR="00FF05A8" w14:paraId="4F0ECA25" w14:textId="77777777">
        <w:trPr>
          <w:jc w:val="center"/>
        </w:trPr>
        <w:tc>
          <w:tcPr>
            <w:tcW w:w="2160" w:type="dxa"/>
            <w:shd w:val="clear" w:color="auto" w:fill="1E3A8A"/>
            <w:tcMar>
              <w:top w:w="120" w:type="dxa"/>
              <w:left w:w="140" w:type="dxa"/>
              <w:bottom w:w="120" w:type="dxa"/>
              <w:right w:w="140" w:type="dxa"/>
            </w:tcMar>
            <w:vAlign w:val="center"/>
          </w:tcPr>
          <w:p w14:paraId="4B2AF52A" w14:textId="77777777" w:rsidR="00FF05A8" w:rsidRDefault="00000000">
            <w:pPr>
              <w:spacing w:before="40" w:after="40"/>
              <w:jc w:val="center"/>
            </w:pPr>
            <w:r>
              <w:rPr>
                <w:rFonts w:ascii="Times New Roman" w:hAnsi="Times New Roman"/>
                <w:b/>
                <w:color w:val="FFFFFF"/>
                <w:sz w:val="21"/>
              </w:rPr>
              <w:t>Tên trường (Field)</w:t>
            </w:r>
          </w:p>
        </w:tc>
        <w:tc>
          <w:tcPr>
            <w:tcW w:w="1584" w:type="dxa"/>
            <w:shd w:val="clear" w:color="auto" w:fill="1E3A8A"/>
            <w:tcMar>
              <w:top w:w="120" w:type="dxa"/>
              <w:left w:w="140" w:type="dxa"/>
              <w:bottom w:w="120" w:type="dxa"/>
              <w:right w:w="140" w:type="dxa"/>
            </w:tcMar>
            <w:vAlign w:val="center"/>
          </w:tcPr>
          <w:p w14:paraId="4A0C1756" w14:textId="77777777" w:rsidR="00FF05A8" w:rsidRDefault="00000000">
            <w:pPr>
              <w:spacing w:before="40" w:after="40"/>
              <w:jc w:val="center"/>
            </w:pPr>
            <w:r>
              <w:rPr>
                <w:rFonts w:ascii="Times New Roman" w:hAnsi="Times New Roman"/>
                <w:b/>
                <w:color w:val="FFFFFF"/>
                <w:sz w:val="21"/>
              </w:rPr>
              <w:t>Kiểu dữ liệu</w:t>
            </w:r>
          </w:p>
        </w:tc>
        <w:tc>
          <w:tcPr>
            <w:tcW w:w="2592" w:type="dxa"/>
            <w:shd w:val="clear" w:color="auto" w:fill="1E3A8A"/>
            <w:tcMar>
              <w:top w:w="120" w:type="dxa"/>
              <w:left w:w="140" w:type="dxa"/>
              <w:bottom w:w="120" w:type="dxa"/>
              <w:right w:w="140" w:type="dxa"/>
            </w:tcMar>
            <w:vAlign w:val="center"/>
          </w:tcPr>
          <w:p w14:paraId="4CE8183B" w14:textId="77777777" w:rsidR="00FF05A8" w:rsidRDefault="00000000">
            <w:pPr>
              <w:spacing w:before="40" w:after="40"/>
              <w:jc w:val="center"/>
            </w:pPr>
            <w:r>
              <w:rPr>
                <w:rFonts w:ascii="Times New Roman" w:hAnsi="Times New Roman"/>
                <w:b/>
                <w:color w:val="FFFFFF"/>
                <w:sz w:val="21"/>
              </w:rPr>
              <w:t>Ràng buộc (Constraint)</w:t>
            </w:r>
          </w:p>
        </w:tc>
        <w:tc>
          <w:tcPr>
            <w:tcW w:w="3024" w:type="dxa"/>
            <w:shd w:val="clear" w:color="auto" w:fill="1E3A8A"/>
            <w:tcMar>
              <w:top w:w="120" w:type="dxa"/>
              <w:left w:w="140" w:type="dxa"/>
              <w:bottom w:w="120" w:type="dxa"/>
              <w:right w:w="140" w:type="dxa"/>
            </w:tcMar>
            <w:vAlign w:val="center"/>
          </w:tcPr>
          <w:p w14:paraId="7EF66F0A" w14:textId="77777777" w:rsidR="00FF05A8" w:rsidRDefault="00000000">
            <w:pPr>
              <w:spacing w:before="40" w:after="40"/>
              <w:jc w:val="center"/>
            </w:pPr>
            <w:r>
              <w:rPr>
                <w:rFonts w:ascii="Times New Roman" w:hAnsi="Times New Roman"/>
                <w:b/>
                <w:color w:val="FFFFFF"/>
                <w:sz w:val="21"/>
              </w:rPr>
              <w:t>Ý nghĩa nghiệp vụ chi tiết</w:t>
            </w:r>
          </w:p>
        </w:tc>
      </w:tr>
      <w:tr w:rsidR="00FF05A8" w14:paraId="4CA8D358" w14:textId="77777777">
        <w:trPr>
          <w:jc w:val="center"/>
        </w:trPr>
        <w:tc>
          <w:tcPr>
            <w:tcW w:w="2160" w:type="dxa"/>
            <w:shd w:val="clear" w:color="auto" w:fill="FFFFFF"/>
            <w:tcMar>
              <w:top w:w="80" w:type="dxa"/>
              <w:left w:w="120" w:type="dxa"/>
              <w:bottom w:w="80" w:type="dxa"/>
              <w:right w:w="120" w:type="dxa"/>
            </w:tcMar>
            <w:vAlign w:val="center"/>
          </w:tcPr>
          <w:p w14:paraId="056DBC7F" w14:textId="77777777" w:rsidR="00FF05A8" w:rsidRDefault="00000000">
            <w:pPr>
              <w:spacing w:before="20" w:after="20"/>
              <w:jc w:val="center"/>
            </w:pPr>
            <w:r>
              <w:rPr>
                <w:rFonts w:ascii="Times New Roman" w:hAnsi="Times New Roman"/>
                <w:color w:val="1E293B"/>
                <w:sz w:val="20"/>
              </w:rPr>
              <w:t>id</w:t>
            </w:r>
          </w:p>
        </w:tc>
        <w:tc>
          <w:tcPr>
            <w:tcW w:w="1584" w:type="dxa"/>
            <w:shd w:val="clear" w:color="auto" w:fill="FFFFFF"/>
            <w:tcMar>
              <w:top w:w="80" w:type="dxa"/>
              <w:left w:w="120" w:type="dxa"/>
              <w:bottom w:w="80" w:type="dxa"/>
              <w:right w:w="120" w:type="dxa"/>
            </w:tcMar>
            <w:vAlign w:val="center"/>
          </w:tcPr>
          <w:p w14:paraId="5DE4F973" w14:textId="77777777" w:rsidR="00FF05A8" w:rsidRDefault="00000000">
            <w:pPr>
              <w:spacing w:before="20" w:after="20"/>
              <w:jc w:val="center"/>
            </w:pPr>
            <w:r>
              <w:rPr>
                <w:rFonts w:ascii="Times New Roman" w:hAnsi="Times New Roman"/>
                <w:color w:val="1E293B"/>
                <w:sz w:val="20"/>
              </w:rPr>
              <w:t>INTEGER</w:t>
            </w:r>
          </w:p>
        </w:tc>
        <w:tc>
          <w:tcPr>
            <w:tcW w:w="2592" w:type="dxa"/>
            <w:shd w:val="clear" w:color="auto" w:fill="FFFFFF"/>
            <w:tcMar>
              <w:top w:w="80" w:type="dxa"/>
              <w:left w:w="120" w:type="dxa"/>
              <w:bottom w:w="80" w:type="dxa"/>
              <w:right w:w="120" w:type="dxa"/>
            </w:tcMar>
            <w:vAlign w:val="center"/>
          </w:tcPr>
          <w:p w14:paraId="34429C27" w14:textId="77777777" w:rsidR="00FF05A8" w:rsidRDefault="00000000">
            <w:pPr>
              <w:spacing w:before="20" w:after="20"/>
            </w:pPr>
            <w:r>
              <w:rPr>
                <w:rFonts w:ascii="Times New Roman" w:hAnsi="Times New Roman"/>
                <w:color w:val="1E293B"/>
                <w:sz w:val="20"/>
              </w:rPr>
              <w:t>PRIMARY KEY AUTOINCREMENT</w:t>
            </w:r>
          </w:p>
        </w:tc>
        <w:tc>
          <w:tcPr>
            <w:tcW w:w="3024" w:type="dxa"/>
            <w:shd w:val="clear" w:color="auto" w:fill="FFFFFF"/>
            <w:tcMar>
              <w:top w:w="80" w:type="dxa"/>
              <w:left w:w="120" w:type="dxa"/>
              <w:bottom w:w="80" w:type="dxa"/>
              <w:right w:w="120" w:type="dxa"/>
            </w:tcMar>
            <w:vAlign w:val="center"/>
          </w:tcPr>
          <w:p w14:paraId="7A6D42CE" w14:textId="77777777" w:rsidR="00FF05A8" w:rsidRDefault="00000000">
            <w:pPr>
              <w:spacing w:before="20" w:after="20"/>
            </w:pPr>
            <w:r>
              <w:rPr>
                <w:rFonts w:ascii="Times New Roman" w:hAnsi="Times New Roman"/>
                <w:color w:val="1E293B"/>
                <w:sz w:val="20"/>
              </w:rPr>
              <w:t>Mã định danh duy nhất của mỗi lượt phân tích</w:t>
            </w:r>
          </w:p>
        </w:tc>
      </w:tr>
      <w:tr w:rsidR="00FF05A8" w14:paraId="6C2135BD" w14:textId="77777777">
        <w:trPr>
          <w:jc w:val="center"/>
        </w:trPr>
        <w:tc>
          <w:tcPr>
            <w:tcW w:w="2160" w:type="dxa"/>
            <w:shd w:val="clear" w:color="auto" w:fill="F8FAFC"/>
            <w:tcMar>
              <w:top w:w="80" w:type="dxa"/>
              <w:left w:w="120" w:type="dxa"/>
              <w:bottom w:w="80" w:type="dxa"/>
              <w:right w:w="120" w:type="dxa"/>
            </w:tcMar>
            <w:vAlign w:val="center"/>
          </w:tcPr>
          <w:p w14:paraId="03C0B036" w14:textId="77777777" w:rsidR="00FF05A8" w:rsidRDefault="00000000">
            <w:pPr>
              <w:spacing w:before="20" w:after="20"/>
              <w:jc w:val="center"/>
            </w:pPr>
            <w:r>
              <w:rPr>
                <w:rFonts w:ascii="Times New Roman" w:hAnsi="Times New Roman"/>
                <w:color w:val="1E293B"/>
                <w:sz w:val="20"/>
              </w:rPr>
              <w:t>created_at</w:t>
            </w:r>
          </w:p>
        </w:tc>
        <w:tc>
          <w:tcPr>
            <w:tcW w:w="1584" w:type="dxa"/>
            <w:shd w:val="clear" w:color="auto" w:fill="F8FAFC"/>
            <w:tcMar>
              <w:top w:w="80" w:type="dxa"/>
              <w:left w:w="120" w:type="dxa"/>
              <w:bottom w:w="80" w:type="dxa"/>
              <w:right w:w="120" w:type="dxa"/>
            </w:tcMar>
            <w:vAlign w:val="center"/>
          </w:tcPr>
          <w:p w14:paraId="1234C7E9"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8FAFC"/>
            <w:tcMar>
              <w:top w:w="80" w:type="dxa"/>
              <w:left w:w="120" w:type="dxa"/>
              <w:bottom w:w="80" w:type="dxa"/>
              <w:right w:w="120" w:type="dxa"/>
            </w:tcMar>
            <w:vAlign w:val="center"/>
          </w:tcPr>
          <w:p w14:paraId="0DE5E347" w14:textId="77777777" w:rsidR="00FF05A8" w:rsidRDefault="00000000">
            <w:pPr>
              <w:spacing w:before="20" w:after="20"/>
              <w:jc w:val="center"/>
            </w:pPr>
            <w:r>
              <w:rPr>
                <w:rFonts w:ascii="Times New Roman" w:hAnsi="Times New Roman"/>
                <w:color w:val="1E293B"/>
                <w:sz w:val="20"/>
              </w:rPr>
              <w:t>NOT NULL</w:t>
            </w:r>
          </w:p>
        </w:tc>
        <w:tc>
          <w:tcPr>
            <w:tcW w:w="3024" w:type="dxa"/>
            <w:shd w:val="clear" w:color="auto" w:fill="F8FAFC"/>
            <w:tcMar>
              <w:top w:w="80" w:type="dxa"/>
              <w:left w:w="120" w:type="dxa"/>
              <w:bottom w:w="80" w:type="dxa"/>
              <w:right w:w="120" w:type="dxa"/>
            </w:tcMar>
            <w:vAlign w:val="center"/>
          </w:tcPr>
          <w:p w14:paraId="474CE605" w14:textId="77777777" w:rsidR="00FF05A8" w:rsidRDefault="00000000">
            <w:pPr>
              <w:spacing w:before="20" w:after="20"/>
            </w:pPr>
            <w:r>
              <w:rPr>
                <w:rFonts w:ascii="Times New Roman" w:hAnsi="Times New Roman"/>
                <w:color w:val="1E293B"/>
                <w:sz w:val="20"/>
              </w:rPr>
              <w:t>Thời gian phân tích định dạng 'dd/mm/yyyy HH:MM:SS'</w:t>
            </w:r>
          </w:p>
        </w:tc>
      </w:tr>
      <w:tr w:rsidR="00FF05A8" w14:paraId="1F0ECE5B" w14:textId="77777777">
        <w:trPr>
          <w:jc w:val="center"/>
        </w:trPr>
        <w:tc>
          <w:tcPr>
            <w:tcW w:w="2160" w:type="dxa"/>
            <w:shd w:val="clear" w:color="auto" w:fill="FFFFFF"/>
            <w:tcMar>
              <w:top w:w="80" w:type="dxa"/>
              <w:left w:w="120" w:type="dxa"/>
              <w:bottom w:w="80" w:type="dxa"/>
              <w:right w:w="120" w:type="dxa"/>
            </w:tcMar>
            <w:vAlign w:val="center"/>
          </w:tcPr>
          <w:p w14:paraId="51179164" w14:textId="77777777" w:rsidR="00FF05A8" w:rsidRDefault="00000000">
            <w:pPr>
              <w:spacing w:before="20" w:after="20"/>
              <w:jc w:val="center"/>
            </w:pPr>
            <w:r>
              <w:rPr>
                <w:rFonts w:ascii="Times New Roman" w:hAnsi="Times New Roman"/>
                <w:color w:val="1E293B"/>
                <w:sz w:val="20"/>
              </w:rPr>
              <w:t>source_type</w:t>
            </w:r>
          </w:p>
        </w:tc>
        <w:tc>
          <w:tcPr>
            <w:tcW w:w="1584" w:type="dxa"/>
            <w:shd w:val="clear" w:color="auto" w:fill="FFFFFF"/>
            <w:tcMar>
              <w:top w:w="80" w:type="dxa"/>
              <w:left w:w="120" w:type="dxa"/>
              <w:bottom w:w="80" w:type="dxa"/>
              <w:right w:w="120" w:type="dxa"/>
            </w:tcMar>
            <w:vAlign w:val="center"/>
          </w:tcPr>
          <w:p w14:paraId="10317B61"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FFFFF"/>
            <w:tcMar>
              <w:top w:w="80" w:type="dxa"/>
              <w:left w:w="120" w:type="dxa"/>
              <w:bottom w:w="80" w:type="dxa"/>
              <w:right w:w="120" w:type="dxa"/>
            </w:tcMar>
            <w:vAlign w:val="center"/>
          </w:tcPr>
          <w:p w14:paraId="5556E7BE" w14:textId="77777777" w:rsidR="00FF05A8" w:rsidRDefault="00000000">
            <w:pPr>
              <w:spacing w:before="20" w:after="20"/>
              <w:jc w:val="center"/>
            </w:pPr>
            <w:r>
              <w:rPr>
                <w:rFonts w:ascii="Times New Roman" w:hAnsi="Times New Roman"/>
                <w:color w:val="1E293B"/>
                <w:sz w:val="20"/>
              </w:rPr>
              <w:t>NOT NULL</w:t>
            </w:r>
          </w:p>
        </w:tc>
        <w:tc>
          <w:tcPr>
            <w:tcW w:w="3024" w:type="dxa"/>
            <w:shd w:val="clear" w:color="auto" w:fill="FFFFFF"/>
            <w:tcMar>
              <w:top w:w="80" w:type="dxa"/>
              <w:left w:w="120" w:type="dxa"/>
              <w:bottom w:w="80" w:type="dxa"/>
              <w:right w:w="120" w:type="dxa"/>
            </w:tcMar>
            <w:vAlign w:val="center"/>
          </w:tcPr>
          <w:p w14:paraId="02054403" w14:textId="77777777" w:rsidR="00FF05A8" w:rsidRDefault="00000000">
            <w:pPr>
              <w:spacing w:before="20" w:after="20"/>
            </w:pPr>
            <w:r>
              <w:rPr>
                <w:rFonts w:ascii="Times New Roman" w:hAnsi="Times New Roman"/>
                <w:color w:val="1E293B"/>
                <w:sz w:val="20"/>
              </w:rPr>
              <w:t>Nguồn gốc văn bản (Nhập trực tiếp, Đoạn tệp Word/PDF/CSV)</w:t>
            </w:r>
          </w:p>
        </w:tc>
      </w:tr>
      <w:tr w:rsidR="00FF05A8" w14:paraId="41945DBE" w14:textId="77777777">
        <w:trPr>
          <w:jc w:val="center"/>
        </w:trPr>
        <w:tc>
          <w:tcPr>
            <w:tcW w:w="2160" w:type="dxa"/>
            <w:shd w:val="clear" w:color="auto" w:fill="F8FAFC"/>
            <w:tcMar>
              <w:top w:w="80" w:type="dxa"/>
              <w:left w:w="120" w:type="dxa"/>
              <w:bottom w:w="80" w:type="dxa"/>
              <w:right w:w="120" w:type="dxa"/>
            </w:tcMar>
            <w:vAlign w:val="center"/>
          </w:tcPr>
          <w:p w14:paraId="160F336F" w14:textId="77777777" w:rsidR="00FF05A8" w:rsidRDefault="00000000">
            <w:pPr>
              <w:spacing w:before="20" w:after="20"/>
              <w:jc w:val="center"/>
            </w:pPr>
            <w:r>
              <w:rPr>
                <w:rFonts w:ascii="Times New Roman" w:hAnsi="Times New Roman"/>
                <w:color w:val="1E293B"/>
                <w:sz w:val="20"/>
              </w:rPr>
              <w:t>text_content</w:t>
            </w:r>
          </w:p>
        </w:tc>
        <w:tc>
          <w:tcPr>
            <w:tcW w:w="1584" w:type="dxa"/>
            <w:shd w:val="clear" w:color="auto" w:fill="F8FAFC"/>
            <w:tcMar>
              <w:top w:w="80" w:type="dxa"/>
              <w:left w:w="120" w:type="dxa"/>
              <w:bottom w:w="80" w:type="dxa"/>
              <w:right w:w="120" w:type="dxa"/>
            </w:tcMar>
            <w:vAlign w:val="center"/>
          </w:tcPr>
          <w:p w14:paraId="6034E08B"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8FAFC"/>
            <w:tcMar>
              <w:top w:w="80" w:type="dxa"/>
              <w:left w:w="120" w:type="dxa"/>
              <w:bottom w:w="80" w:type="dxa"/>
              <w:right w:w="120" w:type="dxa"/>
            </w:tcMar>
            <w:vAlign w:val="center"/>
          </w:tcPr>
          <w:p w14:paraId="67972FAD" w14:textId="77777777" w:rsidR="00FF05A8" w:rsidRDefault="00000000">
            <w:pPr>
              <w:spacing w:before="20" w:after="20"/>
              <w:jc w:val="center"/>
            </w:pPr>
            <w:r>
              <w:rPr>
                <w:rFonts w:ascii="Times New Roman" w:hAnsi="Times New Roman"/>
                <w:color w:val="1E293B"/>
                <w:sz w:val="20"/>
              </w:rPr>
              <w:t>NOT NULL</w:t>
            </w:r>
          </w:p>
        </w:tc>
        <w:tc>
          <w:tcPr>
            <w:tcW w:w="3024" w:type="dxa"/>
            <w:shd w:val="clear" w:color="auto" w:fill="F8FAFC"/>
            <w:tcMar>
              <w:top w:w="80" w:type="dxa"/>
              <w:left w:w="120" w:type="dxa"/>
              <w:bottom w:w="80" w:type="dxa"/>
              <w:right w:w="120" w:type="dxa"/>
            </w:tcMar>
            <w:vAlign w:val="center"/>
          </w:tcPr>
          <w:p w14:paraId="2E0CF15E" w14:textId="77777777" w:rsidR="00FF05A8" w:rsidRDefault="00000000">
            <w:pPr>
              <w:spacing w:before="20" w:after="20"/>
            </w:pPr>
            <w:r>
              <w:rPr>
                <w:rFonts w:ascii="Times New Roman" w:hAnsi="Times New Roman"/>
                <w:color w:val="1E293B"/>
                <w:sz w:val="20"/>
              </w:rPr>
              <w:t>Toàn văn chuỗi nội dung văn bản phân tích (UTF-8)</w:t>
            </w:r>
          </w:p>
        </w:tc>
      </w:tr>
      <w:tr w:rsidR="00FF05A8" w14:paraId="62007B3D" w14:textId="77777777">
        <w:trPr>
          <w:jc w:val="center"/>
        </w:trPr>
        <w:tc>
          <w:tcPr>
            <w:tcW w:w="2160" w:type="dxa"/>
            <w:shd w:val="clear" w:color="auto" w:fill="FFFFFF"/>
            <w:tcMar>
              <w:top w:w="80" w:type="dxa"/>
              <w:left w:w="120" w:type="dxa"/>
              <w:bottom w:w="80" w:type="dxa"/>
              <w:right w:w="120" w:type="dxa"/>
            </w:tcMar>
            <w:vAlign w:val="center"/>
          </w:tcPr>
          <w:p w14:paraId="73DD1D82" w14:textId="77777777" w:rsidR="00FF05A8" w:rsidRDefault="00000000">
            <w:pPr>
              <w:spacing w:before="20" w:after="20"/>
              <w:jc w:val="center"/>
            </w:pPr>
            <w:r>
              <w:rPr>
                <w:rFonts w:ascii="Times New Roman" w:hAnsi="Times New Roman"/>
                <w:color w:val="1E293B"/>
                <w:sz w:val="20"/>
              </w:rPr>
              <w:t>char_count</w:t>
            </w:r>
          </w:p>
        </w:tc>
        <w:tc>
          <w:tcPr>
            <w:tcW w:w="1584" w:type="dxa"/>
            <w:shd w:val="clear" w:color="auto" w:fill="FFFFFF"/>
            <w:tcMar>
              <w:top w:w="80" w:type="dxa"/>
              <w:left w:w="120" w:type="dxa"/>
              <w:bottom w:w="80" w:type="dxa"/>
              <w:right w:w="120" w:type="dxa"/>
            </w:tcMar>
            <w:vAlign w:val="center"/>
          </w:tcPr>
          <w:p w14:paraId="04C1FC1E" w14:textId="77777777" w:rsidR="00FF05A8" w:rsidRDefault="00000000">
            <w:pPr>
              <w:spacing w:before="20" w:after="20"/>
              <w:jc w:val="center"/>
            </w:pPr>
            <w:r>
              <w:rPr>
                <w:rFonts w:ascii="Times New Roman" w:hAnsi="Times New Roman"/>
                <w:color w:val="1E293B"/>
                <w:sz w:val="20"/>
              </w:rPr>
              <w:t>INTEGER</w:t>
            </w:r>
          </w:p>
        </w:tc>
        <w:tc>
          <w:tcPr>
            <w:tcW w:w="2592" w:type="dxa"/>
            <w:shd w:val="clear" w:color="auto" w:fill="FFFFFF"/>
            <w:tcMar>
              <w:top w:w="80" w:type="dxa"/>
              <w:left w:w="120" w:type="dxa"/>
              <w:bottom w:w="80" w:type="dxa"/>
              <w:right w:w="120" w:type="dxa"/>
            </w:tcMar>
            <w:vAlign w:val="center"/>
          </w:tcPr>
          <w:p w14:paraId="20F1AFFD" w14:textId="77777777" w:rsidR="00FF05A8" w:rsidRDefault="00000000">
            <w:pPr>
              <w:spacing w:before="20" w:after="20"/>
            </w:pPr>
            <w:r>
              <w:rPr>
                <w:rFonts w:ascii="Times New Roman" w:hAnsi="Times New Roman"/>
                <w:color w:val="1E293B"/>
                <w:sz w:val="20"/>
              </w:rPr>
              <w:t>DEFAULT 0</w:t>
            </w:r>
          </w:p>
        </w:tc>
        <w:tc>
          <w:tcPr>
            <w:tcW w:w="3024" w:type="dxa"/>
            <w:shd w:val="clear" w:color="auto" w:fill="FFFFFF"/>
            <w:tcMar>
              <w:top w:w="80" w:type="dxa"/>
              <w:left w:w="120" w:type="dxa"/>
              <w:bottom w:w="80" w:type="dxa"/>
              <w:right w:w="120" w:type="dxa"/>
            </w:tcMar>
            <w:vAlign w:val="center"/>
          </w:tcPr>
          <w:p w14:paraId="72F95360" w14:textId="77777777" w:rsidR="00FF05A8" w:rsidRDefault="00000000">
            <w:pPr>
              <w:spacing w:before="20" w:after="20"/>
            </w:pPr>
            <w:r>
              <w:rPr>
                <w:rFonts w:ascii="Times New Roman" w:hAnsi="Times New Roman"/>
                <w:color w:val="1E293B"/>
                <w:sz w:val="20"/>
              </w:rPr>
              <w:t>Tổng số ký tự trong văn bản</w:t>
            </w:r>
          </w:p>
        </w:tc>
      </w:tr>
      <w:tr w:rsidR="00FF05A8" w14:paraId="72639169" w14:textId="77777777">
        <w:trPr>
          <w:jc w:val="center"/>
        </w:trPr>
        <w:tc>
          <w:tcPr>
            <w:tcW w:w="2160" w:type="dxa"/>
            <w:shd w:val="clear" w:color="auto" w:fill="F8FAFC"/>
            <w:tcMar>
              <w:top w:w="80" w:type="dxa"/>
              <w:left w:w="120" w:type="dxa"/>
              <w:bottom w:w="80" w:type="dxa"/>
              <w:right w:w="120" w:type="dxa"/>
            </w:tcMar>
            <w:vAlign w:val="center"/>
          </w:tcPr>
          <w:p w14:paraId="4784CC9E" w14:textId="77777777" w:rsidR="00FF05A8" w:rsidRDefault="00000000">
            <w:pPr>
              <w:spacing w:before="20" w:after="20"/>
              <w:jc w:val="center"/>
            </w:pPr>
            <w:r>
              <w:rPr>
                <w:rFonts w:ascii="Times New Roman" w:hAnsi="Times New Roman"/>
                <w:color w:val="1E293B"/>
                <w:sz w:val="20"/>
              </w:rPr>
              <w:t>word_count</w:t>
            </w:r>
          </w:p>
        </w:tc>
        <w:tc>
          <w:tcPr>
            <w:tcW w:w="1584" w:type="dxa"/>
            <w:shd w:val="clear" w:color="auto" w:fill="F8FAFC"/>
            <w:tcMar>
              <w:top w:w="80" w:type="dxa"/>
              <w:left w:w="120" w:type="dxa"/>
              <w:bottom w:w="80" w:type="dxa"/>
              <w:right w:w="120" w:type="dxa"/>
            </w:tcMar>
            <w:vAlign w:val="center"/>
          </w:tcPr>
          <w:p w14:paraId="4CAAB419" w14:textId="77777777" w:rsidR="00FF05A8" w:rsidRDefault="00000000">
            <w:pPr>
              <w:spacing w:before="20" w:after="20"/>
              <w:jc w:val="center"/>
            </w:pPr>
            <w:r>
              <w:rPr>
                <w:rFonts w:ascii="Times New Roman" w:hAnsi="Times New Roman"/>
                <w:color w:val="1E293B"/>
                <w:sz w:val="20"/>
              </w:rPr>
              <w:t>INTEGER</w:t>
            </w:r>
          </w:p>
        </w:tc>
        <w:tc>
          <w:tcPr>
            <w:tcW w:w="2592" w:type="dxa"/>
            <w:shd w:val="clear" w:color="auto" w:fill="F8FAFC"/>
            <w:tcMar>
              <w:top w:w="80" w:type="dxa"/>
              <w:left w:w="120" w:type="dxa"/>
              <w:bottom w:w="80" w:type="dxa"/>
              <w:right w:w="120" w:type="dxa"/>
            </w:tcMar>
            <w:vAlign w:val="center"/>
          </w:tcPr>
          <w:p w14:paraId="4BCBEFBC" w14:textId="77777777" w:rsidR="00FF05A8" w:rsidRDefault="00000000">
            <w:pPr>
              <w:spacing w:before="20" w:after="20"/>
            </w:pPr>
            <w:r>
              <w:rPr>
                <w:rFonts w:ascii="Times New Roman" w:hAnsi="Times New Roman"/>
                <w:color w:val="1E293B"/>
                <w:sz w:val="20"/>
              </w:rPr>
              <w:t>DEFAULT 0</w:t>
            </w:r>
          </w:p>
        </w:tc>
        <w:tc>
          <w:tcPr>
            <w:tcW w:w="3024" w:type="dxa"/>
            <w:shd w:val="clear" w:color="auto" w:fill="F8FAFC"/>
            <w:tcMar>
              <w:top w:w="80" w:type="dxa"/>
              <w:left w:w="120" w:type="dxa"/>
              <w:bottom w:w="80" w:type="dxa"/>
              <w:right w:w="120" w:type="dxa"/>
            </w:tcMar>
            <w:vAlign w:val="center"/>
          </w:tcPr>
          <w:p w14:paraId="69B8D22A" w14:textId="77777777" w:rsidR="00FF05A8" w:rsidRDefault="00000000">
            <w:pPr>
              <w:spacing w:before="20" w:after="20"/>
            </w:pPr>
            <w:r>
              <w:rPr>
                <w:rFonts w:ascii="Times New Roman" w:hAnsi="Times New Roman"/>
                <w:color w:val="1E293B"/>
                <w:sz w:val="20"/>
              </w:rPr>
              <w:t>Tổng số từ tố tách được</w:t>
            </w:r>
          </w:p>
        </w:tc>
      </w:tr>
      <w:tr w:rsidR="00FF05A8" w14:paraId="1A384831" w14:textId="77777777">
        <w:trPr>
          <w:jc w:val="center"/>
        </w:trPr>
        <w:tc>
          <w:tcPr>
            <w:tcW w:w="2160" w:type="dxa"/>
            <w:shd w:val="clear" w:color="auto" w:fill="FFFFFF"/>
            <w:tcMar>
              <w:top w:w="80" w:type="dxa"/>
              <w:left w:w="120" w:type="dxa"/>
              <w:bottom w:w="80" w:type="dxa"/>
              <w:right w:w="120" w:type="dxa"/>
            </w:tcMar>
            <w:vAlign w:val="center"/>
          </w:tcPr>
          <w:p w14:paraId="70CE6885" w14:textId="77777777" w:rsidR="00FF05A8" w:rsidRDefault="00000000">
            <w:pPr>
              <w:spacing w:before="20" w:after="20"/>
              <w:jc w:val="center"/>
            </w:pPr>
            <w:r>
              <w:rPr>
                <w:rFonts w:ascii="Times New Roman" w:hAnsi="Times New Roman"/>
                <w:color w:val="1E293B"/>
                <w:sz w:val="20"/>
              </w:rPr>
              <w:t>sentence_count</w:t>
            </w:r>
          </w:p>
        </w:tc>
        <w:tc>
          <w:tcPr>
            <w:tcW w:w="1584" w:type="dxa"/>
            <w:shd w:val="clear" w:color="auto" w:fill="FFFFFF"/>
            <w:tcMar>
              <w:top w:w="80" w:type="dxa"/>
              <w:left w:w="120" w:type="dxa"/>
              <w:bottom w:w="80" w:type="dxa"/>
              <w:right w:w="120" w:type="dxa"/>
            </w:tcMar>
            <w:vAlign w:val="center"/>
          </w:tcPr>
          <w:p w14:paraId="398CAE6D" w14:textId="77777777" w:rsidR="00FF05A8" w:rsidRDefault="00000000">
            <w:pPr>
              <w:spacing w:before="20" w:after="20"/>
              <w:jc w:val="center"/>
            </w:pPr>
            <w:r>
              <w:rPr>
                <w:rFonts w:ascii="Times New Roman" w:hAnsi="Times New Roman"/>
                <w:color w:val="1E293B"/>
                <w:sz w:val="20"/>
              </w:rPr>
              <w:t>INTEGER</w:t>
            </w:r>
          </w:p>
        </w:tc>
        <w:tc>
          <w:tcPr>
            <w:tcW w:w="2592" w:type="dxa"/>
            <w:shd w:val="clear" w:color="auto" w:fill="FFFFFF"/>
            <w:tcMar>
              <w:top w:w="80" w:type="dxa"/>
              <w:left w:w="120" w:type="dxa"/>
              <w:bottom w:w="80" w:type="dxa"/>
              <w:right w:w="120" w:type="dxa"/>
            </w:tcMar>
            <w:vAlign w:val="center"/>
          </w:tcPr>
          <w:p w14:paraId="650C6C07" w14:textId="77777777" w:rsidR="00FF05A8" w:rsidRDefault="00000000">
            <w:pPr>
              <w:spacing w:before="20" w:after="20"/>
            </w:pPr>
            <w:r>
              <w:rPr>
                <w:rFonts w:ascii="Times New Roman" w:hAnsi="Times New Roman"/>
                <w:color w:val="1E293B"/>
                <w:sz w:val="20"/>
              </w:rPr>
              <w:t>DEFAULT 0</w:t>
            </w:r>
          </w:p>
        </w:tc>
        <w:tc>
          <w:tcPr>
            <w:tcW w:w="3024" w:type="dxa"/>
            <w:shd w:val="clear" w:color="auto" w:fill="FFFFFF"/>
            <w:tcMar>
              <w:top w:w="80" w:type="dxa"/>
              <w:left w:w="120" w:type="dxa"/>
              <w:bottom w:w="80" w:type="dxa"/>
              <w:right w:w="120" w:type="dxa"/>
            </w:tcMar>
            <w:vAlign w:val="center"/>
          </w:tcPr>
          <w:p w14:paraId="28993FFB" w14:textId="77777777" w:rsidR="00FF05A8" w:rsidRDefault="00000000">
            <w:pPr>
              <w:spacing w:before="20" w:after="20"/>
            </w:pPr>
            <w:r>
              <w:rPr>
                <w:rFonts w:ascii="Times New Roman" w:hAnsi="Times New Roman"/>
                <w:color w:val="1E293B"/>
                <w:sz w:val="20"/>
              </w:rPr>
              <w:t>Tổng số câu trong đoạn văn</w:t>
            </w:r>
          </w:p>
        </w:tc>
      </w:tr>
      <w:tr w:rsidR="00FF05A8" w14:paraId="5AEBEAB7" w14:textId="77777777">
        <w:trPr>
          <w:jc w:val="center"/>
        </w:trPr>
        <w:tc>
          <w:tcPr>
            <w:tcW w:w="2160" w:type="dxa"/>
            <w:shd w:val="clear" w:color="auto" w:fill="F8FAFC"/>
            <w:tcMar>
              <w:top w:w="80" w:type="dxa"/>
              <w:left w:w="120" w:type="dxa"/>
              <w:bottom w:w="80" w:type="dxa"/>
              <w:right w:w="120" w:type="dxa"/>
            </w:tcMar>
            <w:vAlign w:val="center"/>
          </w:tcPr>
          <w:p w14:paraId="7C3648A1" w14:textId="77777777" w:rsidR="00FF05A8" w:rsidRDefault="00000000">
            <w:pPr>
              <w:spacing w:before="20" w:after="20"/>
              <w:jc w:val="center"/>
            </w:pPr>
            <w:r>
              <w:rPr>
                <w:rFonts w:ascii="Times New Roman" w:hAnsi="Times New Roman"/>
                <w:color w:val="1E293B"/>
                <w:sz w:val="20"/>
              </w:rPr>
              <w:lastRenderedPageBreak/>
              <w:t>unique_words</w:t>
            </w:r>
          </w:p>
        </w:tc>
        <w:tc>
          <w:tcPr>
            <w:tcW w:w="1584" w:type="dxa"/>
            <w:shd w:val="clear" w:color="auto" w:fill="F8FAFC"/>
            <w:tcMar>
              <w:top w:w="80" w:type="dxa"/>
              <w:left w:w="120" w:type="dxa"/>
              <w:bottom w:w="80" w:type="dxa"/>
              <w:right w:w="120" w:type="dxa"/>
            </w:tcMar>
            <w:vAlign w:val="center"/>
          </w:tcPr>
          <w:p w14:paraId="498D379B" w14:textId="77777777" w:rsidR="00FF05A8" w:rsidRDefault="00000000">
            <w:pPr>
              <w:spacing w:before="20" w:after="20"/>
              <w:jc w:val="center"/>
            </w:pPr>
            <w:r>
              <w:rPr>
                <w:rFonts w:ascii="Times New Roman" w:hAnsi="Times New Roman"/>
                <w:color w:val="1E293B"/>
                <w:sz w:val="20"/>
              </w:rPr>
              <w:t>INTEGER</w:t>
            </w:r>
          </w:p>
        </w:tc>
        <w:tc>
          <w:tcPr>
            <w:tcW w:w="2592" w:type="dxa"/>
            <w:shd w:val="clear" w:color="auto" w:fill="F8FAFC"/>
            <w:tcMar>
              <w:top w:w="80" w:type="dxa"/>
              <w:left w:w="120" w:type="dxa"/>
              <w:bottom w:w="80" w:type="dxa"/>
              <w:right w:w="120" w:type="dxa"/>
            </w:tcMar>
            <w:vAlign w:val="center"/>
          </w:tcPr>
          <w:p w14:paraId="499B1D89" w14:textId="77777777" w:rsidR="00FF05A8" w:rsidRDefault="00000000">
            <w:pPr>
              <w:spacing w:before="20" w:after="20"/>
            </w:pPr>
            <w:r>
              <w:rPr>
                <w:rFonts w:ascii="Times New Roman" w:hAnsi="Times New Roman"/>
                <w:color w:val="1E293B"/>
                <w:sz w:val="20"/>
              </w:rPr>
              <w:t>DEFAULT 0</w:t>
            </w:r>
          </w:p>
        </w:tc>
        <w:tc>
          <w:tcPr>
            <w:tcW w:w="3024" w:type="dxa"/>
            <w:shd w:val="clear" w:color="auto" w:fill="F8FAFC"/>
            <w:tcMar>
              <w:top w:w="80" w:type="dxa"/>
              <w:left w:w="120" w:type="dxa"/>
              <w:bottom w:w="80" w:type="dxa"/>
              <w:right w:w="120" w:type="dxa"/>
            </w:tcMar>
            <w:vAlign w:val="center"/>
          </w:tcPr>
          <w:p w14:paraId="5EC8DDA5" w14:textId="77777777" w:rsidR="00FF05A8" w:rsidRDefault="00000000">
            <w:pPr>
              <w:spacing w:before="20" w:after="20"/>
            </w:pPr>
            <w:r>
              <w:rPr>
                <w:rFonts w:ascii="Times New Roman" w:hAnsi="Times New Roman"/>
                <w:color w:val="1E293B"/>
                <w:sz w:val="20"/>
              </w:rPr>
              <w:t>Số lượng từ vựng độc nhất (Vocabulary size)</w:t>
            </w:r>
          </w:p>
        </w:tc>
      </w:tr>
      <w:tr w:rsidR="00FF05A8" w14:paraId="3216D6C3" w14:textId="77777777">
        <w:trPr>
          <w:jc w:val="center"/>
        </w:trPr>
        <w:tc>
          <w:tcPr>
            <w:tcW w:w="2160" w:type="dxa"/>
            <w:shd w:val="clear" w:color="auto" w:fill="FFFFFF"/>
            <w:tcMar>
              <w:top w:w="80" w:type="dxa"/>
              <w:left w:w="120" w:type="dxa"/>
              <w:bottom w:w="80" w:type="dxa"/>
              <w:right w:w="120" w:type="dxa"/>
            </w:tcMar>
            <w:vAlign w:val="center"/>
          </w:tcPr>
          <w:p w14:paraId="27985E46" w14:textId="77777777" w:rsidR="00FF05A8" w:rsidRDefault="00000000">
            <w:pPr>
              <w:spacing w:before="20" w:after="20"/>
              <w:jc w:val="center"/>
            </w:pPr>
            <w:r>
              <w:rPr>
                <w:rFonts w:ascii="Times New Roman" w:hAnsi="Times New Roman"/>
                <w:color w:val="1E293B"/>
                <w:sz w:val="20"/>
              </w:rPr>
              <w:t>sentiment_label</w:t>
            </w:r>
          </w:p>
        </w:tc>
        <w:tc>
          <w:tcPr>
            <w:tcW w:w="1584" w:type="dxa"/>
            <w:shd w:val="clear" w:color="auto" w:fill="FFFFFF"/>
            <w:tcMar>
              <w:top w:w="80" w:type="dxa"/>
              <w:left w:w="120" w:type="dxa"/>
              <w:bottom w:w="80" w:type="dxa"/>
              <w:right w:w="120" w:type="dxa"/>
            </w:tcMar>
            <w:vAlign w:val="center"/>
          </w:tcPr>
          <w:p w14:paraId="1B657D92"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FFFFF"/>
            <w:tcMar>
              <w:top w:w="80" w:type="dxa"/>
              <w:left w:w="120" w:type="dxa"/>
              <w:bottom w:w="80" w:type="dxa"/>
              <w:right w:w="120" w:type="dxa"/>
            </w:tcMar>
            <w:vAlign w:val="center"/>
          </w:tcPr>
          <w:p w14:paraId="1F8F1139" w14:textId="77777777" w:rsidR="00FF05A8" w:rsidRDefault="00000000">
            <w:pPr>
              <w:spacing w:before="20" w:after="20"/>
            </w:pPr>
            <w:r>
              <w:rPr>
                <w:rFonts w:ascii="Times New Roman" w:hAnsi="Times New Roman"/>
                <w:color w:val="1E293B"/>
                <w:sz w:val="20"/>
              </w:rPr>
              <w:t>DEFAULT 'Chưa xác định'</w:t>
            </w:r>
          </w:p>
        </w:tc>
        <w:tc>
          <w:tcPr>
            <w:tcW w:w="3024" w:type="dxa"/>
            <w:shd w:val="clear" w:color="auto" w:fill="FFFFFF"/>
            <w:tcMar>
              <w:top w:w="80" w:type="dxa"/>
              <w:left w:w="120" w:type="dxa"/>
              <w:bottom w:w="80" w:type="dxa"/>
              <w:right w:w="120" w:type="dxa"/>
            </w:tcMar>
            <w:vAlign w:val="center"/>
          </w:tcPr>
          <w:p w14:paraId="4E94809D" w14:textId="77777777" w:rsidR="00FF05A8" w:rsidRDefault="00000000">
            <w:pPr>
              <w:spacing w:before="20" w:after="20"/>
            </w:pPr>
            <w:r>
              <w:rPr>
                <w:rFonts w:ascii="Times New Roman" w:hAnsi="Times New Roman"/>
                <w:color w:val="1E293B"/>
                <w:sz w:val="20"/>
              </w:rPr>
              <w:t>Nhãn cảm xúc dự đoán ('Tích cực', 'Tiêu cực', 'Trung tính')</w:t>
            </w:r>
          </w:p>
        </w:tc>
      </w:tr>
      <w:tr w:rsidR="00FF05A8" w14:paraId="14015C03" w14:textId="77777777">
        <w:trPr>
          <w:jc w:val="center"/>
        </w:trPr>
        <w:tc>
          <w:tcPr>
            <w:tcW w:w="2160" w:type="dxa"/>
            <w:shd w:val="clear" w:color="auto" w:fill="F8FAFC"/>
            <w:tcMar>
              <w:top w:w="80" w:type="dxa"/>
              <w:left w:w="120" w:type="dxa"/>
              <w:bottom w:w="80" w:type="dxa"/>
              <w:right w:w="120" w:type="dxa"/>
            </w:tcMar>
            <w:vAlign w:val="center"/>
          </w:tcPr>
          <w:p w14:paraId="3139B482" w14:textId="77777777" w:rsidR="00FF05A8" w:rsidRDefault="00000000">
            <w:pPr>
              <w:spacing w:before="20" w:after="20"/>
              <w:jc w:val="center"/>
            </w:pPr>
            <w:r>
              <w:rPr>
                <w:rFonts w:ascii="Times New Roman" w:hAnsi="Times New Roman"/>
                <w:color w:val="1E293B"/>
                <w:sz w:val="20"/>
              </w:rPr>
              <w:t>sentiment_score</w:t>
            </w:r>
          </w:p>
        </w:tc>
        <w:tc>
          <w:tcPr>
            <w:tcW w:w="1584" w:type="dxa"/>
            <w:shd w:val="clear" w:color="auto" w:fill="F8FAFC"/>
            <w:tcMar>
              <w:top w:w="80" w:type="dxa"/>
              <w:left w:w="120" w:type="dxa"/>
              <w:bottom w:w="80" w:type="dxa"/>
              <w:right w:w="120" w:type="dxa"/>
            </w:tcMar>
            <w:vAlign w:val="center"/>
          </w:tcPr>
          <w:p w14:paraId="0DCEA583" w14:textId="77777777" w:rsidR="00FF05A8" w:rsidRDefault="00000000">
            <w:pPr>
              <w:spacing w:before="20" w:after="20"/>
              <w:jc w:val="center"/>
            </w:pPr>
            <w:r>
              <w:rPr>
                <w:rFonts w:ascii="Times New Roman" w:hAnsi="Times New Roman"/>
                <w:color w:val="1E293B"/>
                <w:sz w:val="20"/>
              </w:rPr>
              <w:t>REAL</w:t>
            </w:r>
          </w:p>
        </w:tc>
        <w:tc>
          <w:tcPr>
            <w:tcW w:w="2592" w:type="dxa"/>
            <w:shd w:val="clear" w:color="auto" w:fill="F8FAFC"/>
            <w:tcMar>
              <w:top w:w="80" w:type="dxa"/>
              <w:left w:w="120" w:type="dxa"/>
              <w:bottom w:w="80" w:type="dxa"/>
              <w:right w:w="120" w:type="dxa"/>
            </w:tcMar>
            <w:vAlign w:val="center"/>
          </w:tcPr>
          <w:p w14:paraId="4BB0549A" w14:textId="77777777" w:rsidR="00FF05A8" w:rsidRDefault="00000000">
            <w:pPr>
              <w:spacing w:before="20" w:after="20"/>
            </w:pPr>
            <w:r>
              <w:rPr>
                <w:rFonts w:ascii="Times New Roman" w:hAnsi="Times New Roman"/>
                <w:color w:val="1E293B"/>
                <w:sz w:val="20"/>
              </w:rPr>
              <w:t>DEFAULT 0.0</w:t>
            </w:r>
          </w:p>
        </w:tc>
        <w:tc>
          <w:tcPr>
            <w:tcW w:w="3024" w:type="dxa"/>
            <w:shd w:val="clear" w:color="auto" w:fill="F8FAFC"/>
            <w:tcMar>
              <w:top w:w="80" w:type="dxa"/>
              <w:left w:w="120" w:type="dxa"/>
              <w:bottom w:w="80" w:type="dxa"/>
              <w:right w:w="120" w:type="dxa"/>
            </w:tcMar>
            <w:vAlign w:val="center"/>
          </w:tcPr>
          <w:p w14:paraId="46AA72C2" w14:textId="77777777" w:rsidR="00FF05A8" w:rsidRDefault="00000000">
            <w:pPr>
              <w:spacing w:before="20" w:after="20"/>
            </w:pPr>
            <w:r>
              <w:rPr>
                <w:rFonts w:ascii="Times New Roman" w:hAnsi="Times New Roman"/>
                <w:color w:val="1E293B"/>
                <w:sz w:val="20"/>
              </w:rPr>
              <w:t>Điểm tin cậy của mô hình (từ 0.0 đến 1.0)</w:t>
            </w:r>
          </w:p>
        </w:tc>
      </w:tr>
      <w:tr w:rsidR="00FF05A8" w14:paraId="186636E3" w14:textId="77777777">
        <w:trPr>
          <w:jc w:val="center"/>
        </w:trPr>
        <w:tc>
          <w:tcPr>
            <w:tcW w:w="2160" w:type="dxa"/>
            <w:shd w:val="clear" w:color="auto" w:fill="FFFFFF"/>
            <w:tcMar>
              <w:top w:w="80" w:type="dxa"/>
              <w:left w:w="120" w:type="dxa"/>
              <w:bottom w:w="80" w:type="dxa"/>
              <w:right w:w="120" w:type="dxa"/>
            </w:tcMar>
            <w:vAlign w:val="center"/>
          </w:tcPr>
          <w:p w14:paraId="1333A946" w14:textId="77777777" w:rsidR="00FF05A8" w:rsidRDefault="00000000">
            <w:pPr>
              <w:spacing w:before="20" w:after="20"/>
              <w:jc w:val="center"/>
            </w:pPr>
            <w:r>
              <w:rPr>
                <w:rFonts w:ascii="Times New Roman" w:hAnsi="Times New Roman"/>
                <w:color w:val="1E293B"/>
                <w:sz w:val="20"/>
              </w:rPr>
              <w:t>sentiment_emoji</w:t>
            </w:r>
          </w:p>
        </w:tc>
        <w:tc>
          <w:tcPr>
            <w:tcW w:w="1584" w:type="dxa"/>
            <w:shd w:val="clear" w:color="auto" w:fill="FFFFFF"/>
            <w:tcMar>
              <w:top w:w="80" w:type="dxa"/>
              <w:left w:w="120" w:type="dxa"/>
              <w:bottom w:w="80" w:type="dxa"/>
              <w:right w:w="120" w:type="dxa"/>
            </w:tcMar>
            <w:vAlign w:val="center"/>
          </w:tcPr>
          <w:p w14:paraId="3FF18F2A"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FFFFF"/>
            <w:tcMar>
              <w:top w:w="80" w:type="dxa"/>
              <w:left w:w="120" w:type="dxa"/>
              <w:bottom w:w="80" w:type="dxa"/>
              <w:right w:w="120" w:type="dxa"/>
            </w:tcMar>
            <w:vAlign w:val="center"/>
          </w:tcPr>
          <w:p w14:paraId="310E0298" w14:textId="77777777" w:rsidR="00FF05A8" w:rsidRDefault="00000000">
            <w:pPr>
              <w:spacing w:before="20" w:after="20"/>
            </w:pPr>
            <w:r>
              <w:rPr>
                <w:rFonts w:ascii="Times New Roman" w:hAnsi="Times New Roman"/>
                <w:color w:val="1E293B"/>
                <w:sz w:val="20"/>
              </w:rPr>
              <w:t>DEFAULT '🔍'</w:t>
            </w:r>
          </w:p>
        </w:tc>
        <w:tc>
          <w:tcPr>
            <w:tcW w:w="3024" w:type="dxa"/>
            <w:shd w:val="clear" w:color="auto" w:fill="FFFFFF"/>
            <w:tcMar>
              <w:top w:w="80" w:type="dxa"/>
              <w:left w:w="120" w:type="dxa"/>
              <w:bottom w:w="80" w:type="dxa"/>
              <w:right w:w="120" w:type="dxa"/>
            </w:tcMar>
            <w:vAlign w:val="center"/>
          </w:tcPr>
          <w:p w14:paraId="01864DE0" w14:textId="77777777" w:rsidR="00FF05A8" w:rsidRDefault="00000000">
            <w:pPr>
              <w:spacing w:before="20" w:after="20"/>
            </w:pPr>
            <w:r>
              <w:rPr>
                <w:rFonts w:ascii="Times New Roman" w:hAnsi="Times New Roman"/>
                <w:color w:val="1E293B"/>
                <w:sz w:val="20"/>
              </w:rPr>
              <w:t>Biểu tượng cảm xúc trực quan ('😊', '😡', '😐')</w:t>
            </w:r>
          </w:p>
        </w:tc>
      </w:tr>
      <w:tr w:rsidR="00FF05A8" w14:paraId="5AB88896" w14:textId="77777777">
        <w:trPr>
          <w:jc w:val="center"/>
        </w:trPr>
        <w:tc>
          <w:tcPr>
            <w:tcW w:w="2160" w:type="dxa"/>
            <w:shd w:val="clear" w:color="auto" w:fill="F8FAFC"/>
            <w:tcMar>
              <w:top w:w="80" w:type="dxa"/>
              <w:left w:w="120" w:type="dxa"/>
              <w:bottom w:w="80" w:type="dxa"/>
              <w:right w:w="120" w:type="dxa"/>
            </w:tcMar>
            <w:vAlign w:val="center"/>
          </w:tcPr>
          <w:p w14:paraId="245451E6" w14:textId="77777777" w:rsidR="00FF05A8" w:rsidRDefault="00000000">
            <w:pPr>
              <w:spacing w:before="20" w:after="20"/>
              <w:jc w:val="center"/>
            </w:pPr>
            <w:r>
              <w:rPr>
                <w:rFonts w:ascii="Times New Roman" w:hAnsi="Times New Roman"/>
                <w:color w:val="1E293B"/>
                <w:sz w:val="20"/>
              </w:rPr>
              <w:t>keywords_json</w:t>
            </w:r>
          </w:p>
        </w:tc>
        <w:tc>
          <w:tcPr>
            <w:tcW w:w="1584" w:type="dxa"/>
            <w:shd w:val="clear" w:color="auto" w:fill="F8FAFC"/>
            <w:tcMar>
              <w:top w:w="80" w:type="dxa"/>
              <w:left w:w="120" w:type="dxa"/>
              <w:bottom w:w="80" w:type="dxa"/>
              <w:right w:w="120" w:type="dxa"/>
            </w:tcMar>
            <w:vAlign w:val="center"/>
          </w:tcPr>
          <w:p w14:paraId="51D6A2B5"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8FAFC"/>
            <w:tcMar>
              <w:top w:w="80" w:type="dxa"/>
              <w:left w:w="120" w:type="dxa"/>
              <w:bottom w:w="80" w:type="dxa"/>
              <w:right w:w="120" w:type="dxa"/>
            </w:tcMar>
            <w:vAlign w:val="center"/>
          </w:tcPr>
          <w:p w14:paraId="322CDA26" w14:textId="77777777" w:rsidR="00FF05A8" w:rsidRDefault="00000000">
            <w:pPr>
              <w:spacing w:before="20" w:after="20"/>
            </w:pPr>
            <w:r>
              <w:rPr>
                <w:rFonts w:ascii="Times New Roman" w:hAnsi="Times New Roman"/>
                <w:color w:val="1E293B"/>
                <w:sz w:val="20"/>
              </w:rPr>
              <w:t>DEFAULT '[]'</w:t>
            </w:r>
          </w:p>
        </w:tc>
        <w:tc>
          <w:tcPr>
            <w:tcW w:w="3024" w:type="dxa"/>
            <w:shd w:val="clear" w:color="auto" w:fill="F8FAFC"/>
            <w:tcMar>
              <w:top w:w="80" w:type="dxa"/>
              <w:left w:w="120" w:type="dxa"/>
              <w:bottom w:w="80" w:type="dxa"/>
              <w:right w:w="120" w:type="dxa"/>
            </w:tcMar>
            <w:vAlign w:val="center"/>
          </w:tcPr>
          <w:p w14:paraId="7DB9C49C" w14:textId="77777777" w:rsidR="00FF05A8" w:rsidRDefault="00000000">
            <w:pPr>
              <w:spacing w:before="20" w:after="20"/>
            </w:pPr>
            <w:r>
              <w:rPr>
                <w:rFonts w:ascii="Times New Roman" w:hAnsi="Times New Roman"/>
                <w:color w:val="1E293B"/>
                <w:sz w:val="20"/>
              </w:rPr>
              <w:t>Chuỗi JSON lưu danh sách Top 10 từ khóa, tần suất và điểm số</w:t>
            </w:r>
          </w:p>
        </w:tc>
      </w:tr>
      <w:tr w:rsidR="00FF05A8" w14:paraId="797D16DF" w14:textId="77777777">
        <w:trPr>
          <w:jc w:val="center"/>
        </w:trPr>
        <w:tc>
          <w:tcPr>
            <w:tcW w:w="2160" w:type="dxa"/>
            <w:shd w:val="clear" w:color="auto" w:fill="FFFFFF"/>
            <w:tcMar>
              <w:top w:w="80" w:type="dxa"/>
              <w:left w:w="120" w:type="dxa"/>
              <w:bottom w:w="80" w:type="dxa"/>
              <w:right w:w="120" w:type="dxa"/>
            </w:tcMar>
            <w:vAlign w:val="center"/>
          </w:tcPr>
          <w:p w14:paraId="745CBC54" w14:textId="77777777" w:rsidR="00FF05A8" w:rsidRDefault="00000000">
            <w:pPr>
              <w:spacing w:before="20" w:after="20"/>
              <w:jc w:val="center"/>
            </w:pPr>
            <w:r>
              <w:rPr>
                <w:rFonts w:ascii="Times New Roman" w:hAnsi="Times New Roman"/>
                <w:color w:val="1E293B"/>
                <w:sz w:val="20"/>
              </w:rPr>
              <w:t>summary_text</w:t>
            </w:r>
          </w:p>
        </w:tc>
        <w:tc>
          <w:tcPr>
            <w:tcW w:w="1584" w:type="dxa"/>
            <w:shd w:val="clear" w:color="auto" w:fill="FFFFFF"/>
            <w:tcMar>
              <w:top w:w="80" w:type="dxa"/>
              <w:left w:w="120" w:type="dxa"/>
              <w:bottom w:w="80" w:type="dxa"/>
              <w:right w:w="120" w:type="dxa"/>
            </w:tcMar>
            <w:vAlign w:val="center"/>
          </w:tcPr>
          <w:p w14:paraId="24B1DA8E" w14:textId="77777777" w:rsidR="00FF05A8" w:rsidRDefault="00000000">
            <w:pPr>
              <w:spacing w:before="20" w:after="20"/>
              <w:jc w:val="center"/>
            </w:pPr>
            <w:r>
              <w:rPr>
                <w:rFonts w:ascii="Times New Roman" w:hAnsi="Times New Roman"/>
                <w:color w:val="1E293B"/>
                <w:sz w:val="20"/>
              </w:rPr>
              <w:t>TEXT</w:t>
            </w:r>
          </w:p>
        </w:tc>
        <w:tc>
          <w:tcPr>
            <w:tcW w:w="2592" w:type="dxa"/>
            <w:shd w:val="clear" w:color="auto" w:fill="FFFFFF"/>
            <w:tcMar>
              <w:top w:w="80" w:type="dxa"/>
              <w:left w:w="120" w:type="dxa"/>
              <w:bottom w:w="80" w:type="dxa"/>
              <w:right w:w="120" w:type="dxa"/>
            </w:tcMar>
            <w:vAlign w:val="center"/>
          </w:tcPr>
          <w:p w14:paraId="561A2CC3" w14:textId="77777777" w:rsidR="00FF05A8" w:rsidRDefault="00000000">
            <w:pPr>
              <w:spacing w:before="20" w:after="20"/>
            </w:pPr>
            <w:r>
              <w:rPr>
                <w:rFonts w:ascii="Times New Roman" w:hAnsi="Times New Roman"/>
                <w:color w:val="1E293B"/>
                <w:sz w:val="20"/>
              </w:rPr>
              <w:t>DEFAULT ''</w:t>
            </w:r>
          </w:p>
        </w:tc>
        <w:tc>
          <w:tcPr>
            <w:tcW w:w="3024" w:type="dxa"/>
            <w:shd w:val="clear" w:color="auto" w:fill="FFFFFF"/>
            <w:tcMar>
              <w:top w:w="80" w:type="dxa"/>
              <w:left w:w="120" w:type="dxa"/>
              <w:bottom w:w="80" w:type="dxa"/>
              <w:right w:w="120" w:type="dxa"/>
            </w:tcMar>
            <w:vAlign w:val="center"/>
          </w:tcPr>
          <w:p w14:paraId="45341100" w14:textId="77777777" w:rsidR="00FF05A8" w:rsidRDefault="00000000">
            <w:pPr>
              <w:spacing w:before="20" w:after="20"/>
            </w:pPr>
            <w:r>
              <w:rPr>
                <w:rFonts w:ascii="Times New Roman" w:hAnsi="Times New Roman"/>
                <w:color w:val="1E293B"/>
                <w:sz w:val="20"/>
              </w:rPr>
              <w:t>Nội dung đoạn văn tóm tắt trích xuất thông minh</w:t>
            </w:r>
          </w:p>
        </w:tc>
      </w:tr>
    </w:tbl>
    <w:p w14:paraId="4EE35C1A" w14:textId="77777777" w:rsidR="00FF05A8" w:rsidRDefault="00FF05A8"/>
    <w:p w14:paraId="03512B4A" w14:textId="77777777" w:rsidR="00FF05A8" w:rsidRDefault="00000000">
      <w:pPr>
        <w:spacing w:before="40" w:after="60" w:line="300" w:lineRule="auto"/>
        <w:jc w:val="center"/>
      </w:pPr>
      <w:r>
        <w:rPr>
          <w:rFonts w:ascii="Times New Roman" w:hAnsi="Times New Roman"/>
          <w:i/>
          <w:color w:val="1E293B"/>
          <w:sz w:val="20"/>
        </w:rPr>
        <w:t>Bảng 3.1: Đặc tả lược đồ bảng analysis_history trong cơ sở dữ liệu history.db</w:t>
      </w:r>
    </w:p>
    <w:p w14:paraId="5BF66131" w14:textId="77777777" w:rsidR="00FF05A8" w:rsidRDefault="00000000">
      <w:pPr>
        <w:spacing w:before="40" w:after="60" w:line="300" w:lineRule="auto"/>
        <w:jc w:val="both"/>
      </w:pPr>
      <w:r>
        <w:rPr>
          <w:rFonts w:ascii="Times New Roman" w:hAnsi="Times New Roman"/>
          <w:color w:val="1E293B"/>
          <w:sz w:val="25"/>
        </w:rPr>
        <w:t>Đặc biệt, hệ thống tạo chỉ mục (Index) chuyên dụng để tối ưu hóa hiệu năng truy vấn:</w:t>
      </w:r>
    </w:p>
    <w:tbl>
      <w:tblPr>
        <w:tblW w:w="0" w:type="auto"/>
        <w:jc w:val="center"/>
        <w:tblLayout w:type="fixed"/>
        <w:tblLook w:val="04A0" w:firstRow="1" w:lastRow="0" w:firstColumn="1" w:lastColumn="0" w:noHBand="0" w:noVBand="1"/>
      </w:tblPr>
      <w:tblGrid>
        <w:gridCol w:w="9360"/>
      </w:tblGrid>
      <w:tr w:rsidR="00FF05A8" w14:paraId="69BF3307"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15FB6E32" w14:textId="77777777" w:rsidR="00FF05A8" w:rsidRDefault="00000000">
            <w:pPr>
              <w:spacing w:before="40" w:after="40" w:line="252" w:lineRule="auto"/>
            </w:pPr>
            <w:r>
              <w:rPr>
                <w:rFonts w:ascii="Consolas" w:hAnsi="Consolas"/>
                <w:color w:val="1A202C"/>
                <w:sz w:val="19"/>
              </w:rPr>
              <w:t>CREATE INDEX IF NOT EXISTS idx_history_created_at ON analysis_history(id DESC);</w:t>
            </w:r>
          </w:p>
        </w:tc>
      </w:tr>
    </w:tbl>
    <w:p w14:paraId="67157C97" w14:textId="77777777" w:rsidR="00FF05A8" w:rsidRDefault="00000000">
      <w:pPr>
        <w:spacing w:before="40" w:after="120"/>
        <w:jc w:val="center"/>
      </w:pPr>
      <w:r>
        <w:rPr>
          <w:rFonts w:ascii="Times New Roman" w:hAnsi="Times New Roman"/>
          <w:i/>
          <w:color w:val="718096"/>
          <w:sz w:val="19"/>
        </w:rPr>
        <w:t>Đoạn mã: Chỉ mục tăng tốc sắp xếp và truy vấn lịch sử phân tích</w:t>
      </w:r>
    </w:p>
    <w:p w14:paraId="3E59A005" w14:textId="77777777" w:rsidR="00FF05A8" w:rsidRDefault="00000000">
      <w:pPr>
        <w:keepNext/>
        <w:spacing w:before="200" w:after="80"/>
      </w:pPr>
      <w:r>
        <w:rPr>
          <w:rFonts w:ascii="Times New Roman" w:hAnsi="Times New Roman"/>
          <w:b/>
          <w:color w:val="1D4ED8"/>
          <w:sz w:val="27"/>
        </w:rPr>
        <w:t>3.4. Thiết kế chi tiết các thuật toán xử lý dữ liệu, phân đoạn và NLP</w:t>
      </w:r>
    </w:p>
    <w:p w14:paraId="0F5CC0A1" w14:textId="77777777" w:rsidR="00FF05A8" w:rsidRDefault="00000000">
      <w:pPr>
        <w:spacing w:before="40" w:after="60" w:line="300" w:lineRule="auto"/>
        <w:jc w:val="both"/>
      </w:pPr>
      <w:r>
        <w:rPr>
          <w:rFonts w:ascii="Times New Roman" w:hAnsi="Times New Roman"/>
          <w:color w:val="1E293B"/>
          <w:sz w:val="25"/>
        </w:rPr>
        <w:t>3.4.1. Thuật toán giải mã an toàn đa encoding (decode_bytes):</w:t>
      </w:r>
    </w:p>
    <w:p w14:paraId="745687AC" w14:textId="77777777" w:rsidR="00FF05A8" w:rsidRDefault="00000000">
      <w:pPr>
        <w:spacing w:before="40" w:after="60" w:line="300" w:lineRule="auto"/>
        <w:jc w:val="both"/>
      </w:pPr>
      <w:r>
        <w:rPr>
          <w:rFonts w:ascii="Times New Roman" w:hAnsi="Times New Roman"/>
          <w:color w:val="1E293B"/>
          <w:sz w:val="25"/>
        </w:rPr>
        <w:t>Các tệp văn bản từ người dùng có thể được lưu trữ dưới nhiều bảng mã khác nhau. Hàm decode_bytes áp dụng kỹ thuật Fallback Encoding tuần tự qua các bảng mã phổ biến nhất:</w:t>
      </w:r>
    </w:p>
    <w:tbl>
      <w:tblPr>
        <w:tblW w:w="0" w:type="auto"/>
        <w:jc w:val="center"/>
        <w:tblLayout w:type="fixed"/>
        <w:tblLook w:val="04A0" w:firstRow="1" w:lastRow="0" w:firstColumn="1" w:lastColumn="0" w:noHBand="0" w:noVBand="1"/>
      </w:tblPr>
      <w:tblGrid>
        <w:gridCol w:w="9360"/>
      </w:tblGrid>
      <w:tr w:rsidR="00FF05A8" w14:paraId="2C393EE4"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369FD19D" w14:textId="77777777" w:rsidR="00FF05A8" w:rsidRDefault="00000000">
            <w:pPr>
              <w:spacing w:before="40" w:after="40" w:line="252" w:lineRule="auto"/>
            </w:pPr>
            <w:r>
              <w:rPr>
                <w:rFonts w:ascii="Consolas" w:hAnsi="Consolas"/>
                <w:color w:val="1A202C"/>
                <w:sz w:val="19"/>
              </w:rPr>
              <w:t>def decode_bytes(raw_bytes: bytes) -&gt; str:</w:t>
            </w:r>
            <w:r>
              <w:rPr>
                <w:rFonts w:ascii="Consolas" w:hAnsi="Consolas"/>
                <w:color w:val="1A202C"/>
                <w:sz w:val="19"/>
              </w:rPr>
              <w:br/>
              <w:t xml:space="preserve">    for enc in ["utf-8-sig", "utf-8", "utf-16", "cp1252", "latin-1"]:</w:t>
            </w:r>
            <w:r>
              <w:rPr>
                <w:rFonts w:ascii="Consolas" w:hAnsi="Consolas"/>
                <w:color w:val="1A202C"/>
                <w:sz w:val="19"/>
              </w:rPr>
              <w:br/>
              <w:t xml:space="preserve">        try:</w:t>
            </w:r>
            <w:r>
              <w:rPr>
                <w:rFonts w:ascii="Consolas" w:hAnsi="Consolas"/>
                <w:color w:val="1A202C"/>
                <w:sz w:val="19"/>
              </w:rPr>
              <w:br/>
              <w:t xml:space="preserve">            return raw_bytes.decode(enc)</w:t>
            </w:r>
            <w:r>
              <w:rPr>
                <w:rFonts w:ascii="Consolas" w:hAnsi="Consolas"/>
                <w:color w:val="1A202C"/>
                <w:sz w:val="19"/>
              </w:rPr>
              <w:br/>
              <w:t xml:space="preserve">        except UnicodeDecodeError:</w:t>
            </w:r>
            <w:r>
              <w:rPr>
                <w:rFonts w:ascii="Consolas" w:hAnsi="Consolas"/>
                <w:color w:val="1A202C"/>
                <w:sz w:val="19"/>
              </w:rPr>
              <w:br/>
              <w:t xml:space="preserve">            continue</w:t>
            </w:r>
            <w:r>
              <w:rPr>
                <w:rFonts w:ascii="Consolas" w:hAnsi="Consolas"/>
                <w:color w:val="1A202C"/>
                <w:sz w:val="19"/>
              </w:rPr>
              <w:br/>
              <w:t xml:space="preserve">    return raw_bytes.decode("utf-8", errors="ignore")</w:t>
            </w:r>
          </w:p>
        </w:tc>
      </w:tr>
    </w:tbl>
    <w:p w14:paraId="2B2E75EA" w14:textId="77777777" w:rsidR="00FF05A8" w:rsidRDefault="00000000">
      <w:pPr>
        <w:spacing w:before="40" w:after="120"/>
        <w:jc w:val="center"/>
      </w:pPr>
      <w:r>
        <w:rPr>
          <w:rFonts w:ascii="Times New Roman" w:hAnsi="Times New Roman"/>
          <w:i/>
          <w:color w:val="718096"/>
          <w:sz w:val="19"/>
        </w:rPr>
        <w:t>Đoạn mã: Thuật toán giải mã an toàn đa bảng mã tệp tin</w:t>
      </w:r>
    </w:p>
    <w:p w14:paraId="306E579E" w14:textId="77777777" w:rsidR="00FF05A8" w:rsidRDefault="00000000">
      <w:pPr>
        <w:spacing w:before="40" w:after="60" w:line="300" w:lineRule="auto"/>
        <w:jc w:val="both"/>
      </w:pPr>
      <w:r>
        <w:rPr>
          <w:rFonts w:ascii="Times New Roman" w:hAnsi="Times New Roman"/>
          <w:color w:val="1E293B"/>
          <w:sz w:val="25"/>
        </w:rPr>
        <w:t>3.4.2. Thuật toán bóc tách phân đoạn văn bản (extract_paragraphs_from_text):</w:t>
      </w:r>
    </w:p>
    <w:p w14:paraId="1424186D" w14:textId="77777777" w:rsidR="00FF05A8" w:rsidRDefault="00000000">
      <w:pPr>
        <w:spacing w:before="40" w:after="60" w:line="300" w:lineRule="auto"/>
        <w:jc w:val="both"/>
      </w:pPr>
      <w:r>
        <w:rPr>
          <w:rFonts w:ascii="Times New Roman" w:hAnsi="Times New Roman"/>
          <w:color w:val="1E293B"/>
          <w:sz w:val="25"/>
        </w:rPr>
        <w:t>Thuật toán chuẩn hóa các ký tự xuống dòng (\r\n -&gt; \n), sau đó sử dụng biểu thức chính quy tách theo dòng trống kép hoặc ngắt đoạn (re.split(r"\n\s*\n+", text)). Mỗi đoạn văn sau khi làm sạch khoảng trắng dư thừa được đưa vào danh sách nếu có độ dài &gt;= 3 ký tự. Nếu tài liệu chỉ gồm các dòng đơn, thuật toán tự động phân tách theo từng dòng đơn lẻ.</w:t>
      </w:r>
    </w:p>
    <w:p w14:paraId="47C9C0C6" w14:textId="77777777" w:rsidR="00FF05A8" w:rsidRDefault="00000000">
      <w:pPr>
        <w:spacing w:before="40" w:after="60" w:line="300" w:lineRule="auto"/>
        <w:jc w:val="both"/>
      </w:pPr>
      <w:r>
        <w:rPr>
          <w:rFonts w:ascii="Times New Roman" w:hAnsi="Times New Roman"/>
          <w:color w:val="1E293B"/>
          <w:sz w:val="25"/>
        </w:rPr>
        <w:t>3.4.3. Thuật toán Phân đoạn Ngữ nghĩa &amp; Tổng hợp Cảm xúc PhoBERT (Semantic Chunking &amp; Aggregation):</w:t>
      </w:r>
    </w:p>
    <w:p w14:paraId="21F54818" w14:textId="77777777" w:rsidR="00FF05A8" w:rsidRDefault="00000000">
      <w:pPr>
        <w:spacing w:before="40" w:after="60" w:line="300" w:lineRule="auto"/>
        <w:jc w:val="both"/>
      </w:pPr>
      <w:r>
        <w:rPr>
          <w:rFonts w:ascii="Times New Roman" w:hAnsi="Times New Roman"/>
          <w:color w:val="1E293B"/>
          <w:sz w:val="25"/>
        </w:rPr>
        <w:t>Đây là bước cải tiến thuật toán đột phá của đề tài nhằm vượt qua giới hạn độ dài của mô hình PhoBERT. Thuật toán hoạt động theo 3 bước liên hoàn:</w:t>
      </w:r>
    </w:p>
    <w:p w14:paraId="59DB843A" w14:textId="77777777" w:rsidR="00FF05A8" w:rsidRDefault="00000000">
      <w:pPr>
        <w:spacing w:before="40" w:after="60" w:line="300" w:lineRule="auto"/>
        <w:jc w:val="both"/>
      </w:pPr>
      <w:r>
        <w:rPr>
          <w:rFonts w:ascii="Times New Roman" w:hAnsi="Times New Roman"/>
          <w:color w:val="1E293B"/>
          <w:sz w:val="25"/>
        </w:rPr>
        <w:lastRenderedPageBreak/>
        <w:t>• Bước 1 (Semantic Chunking): Hàm split_text_into_sentiment_chunks duyệt qua các đoạn văn bản. Nếu một đoạn có số từ vượt quá max_words (150 từ), đoạn đó sẽ được tự động phân tách nhỏ hơn theo các dấu câu kết thúc ([.!?…]) để đảm bảo không một chunk nào vượt quá 150 từ.</w:t>
      </w:r>
    </w:p>
    <w:p w14:paraId="556C9829" w14:textId="77777777" w:rsidR="00FF05A8" w:rsidRDefault="00000000">
      <w:pPr>
        <w:spacing w:before="40" w:after="60" w:line="300" w:lineRule="auto"/>
        <w:jc w:val="both"/>
      </w:pPr>
      <w:r>
        <w:rPr>
          <w:rFonts w:ascii="Times New Roman" w:hAnsi="Times New Roman"/>
          <w:color w:val="1E293B"/>
          <w:sz w:val="25"/>
        </w:rPr>
        <w:t>• Bước 2 (Parallel Inference): Gửi từng chunk vào mô hình PhoBERT để lấy nhãn cảm xúc và điểm số tin cậy riêng biệt.</w:t>
      </w:r>
    </w:p>
    <w:p w14:paraId="421636BC" w14:textId="77777777" w:rsidR="00FF05A8" w:rsidRDefault="00000000">
      <w:pPr>
        <w:spacing w:before="40" w:after="60" w:line="300" w:lineRule="auto"/>
        <w:jc w:val="both"/>
      </w:pPr>
      <w:r>
        <w:rPr>
          <w:rFonts w:ascii="Times New Roman" w:hAnsi="Times New Roman"/>
          <w:color w:val="1E293B"/>
          <w:sz w:val="25"/>
        </w:rPr>
        <w:t>• Bước 3 (Weighted Majority Voting): Thống kê số lượng đoạn Tích cực, Tiêu cực, Trung tính. Chọn nhãn có số đoạn áp đảo nhất. Tính toán điểm số tin cậy tổng hợp dựa trên 70% điểm trung bình của nhãn chiến thắng và 30% tỷ lệ áp đảo của nhãn đó trên tổng số đoạn:</w:t>
      </w:r>
    </w:p>
    <w:tbl>
      <w:tblPr>
        <w:tblW w:w="0" w:type="auto"/>
        <w:jc w:val="center"/>
        <w:tblLayout w:type="fixed"/>
        <w:tblLook w:val="04A0" w:firstRow="1" w:lastRow="0" w:firstColumn="1" w:lastColumn="0" w:noHBand="0" w:noVBand="1"/>
      </w:tblPr>
      <w:tblGrid>
        <w:gridCol w:w="9360"/>
      </w:tblGrid>
      <w:tr w:rsidR="00FF05A8" w14:paraId="21F2527C"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693E9BF7" w14:textId="77777777" w:rsidR="00FF05A8" w:rsidRDefault="00000000">
            <w:pPr>
              <w:spacing w:before="40" w:after="40" w:line="252" w:lineRule="auto"/>
            </w:pPr>
            <w:r>
              <w:rPr>
                <w:rFonts w:ascii="Consolas" w:hAnsi="Consolas"/>
                <w:color w:val="1A202C"/>
                <w:sz w:val="19"/>
              </w:rPr>
              <w:t>def split_text_into_sentiment_chunks(text: str, max_words: int = 150) -&gt; list[str]:</w:t>
            </w:r>
            <w:r>
              <w:rPr>
                <w:rFonts w:ascii="Consolas" w:hAnsi="Consolas"/>
                <w:color w:val="1A202C"/>
                <w:sz w:val="19"/>
              </w:rPr>
              <w:br/>
              <w:t xml:space="preserve">    paras = [p.strip() for p in text.split('\n') if p.strip()]</w:t>
            </w:r>
            <w:r>
              <w:rPr>
                <w:rFonts w:ascii="Consolas" w:hAnsi="Consolas"/>
                <w:color w:val="1A202C"/>
                <w:sz w:val="19"/>
              </w:rPr>
              <w:br/>
              <w:t xml:space="preserve">    chunks = []</w:t>
            </w:r>
            <w:r>
              <w:rPr>
                <w:rFonts w:ascii="Consolas" w:hAnsi="Consolas"/>
                <w:color w:val="1A202C"/>
                <w:sz w:val="19"/>
              </w:rPr>
              <w:br/>
              <w:t xml:space="preserve">    for p in paras:</w:t>
            </w:r>
            <w:r>
              <w:rPr>
                <w:rFonts w:ascii="Consolas" w:hAnsi="Consolas"/>
                <w:color w:val="1A202C"/>
                <w:sz w:val="19"/>
              </w:rPr>
              <w:br/>
              <w:t xml:space="preserve">        words = p.split()</w:t>
            </w:r>
            <w:r>
              <w:rPr>
                <w:rFonts w:ascii="Consolas" w:hAnsi="Consolas"/>
                <w:color w:val="1A202C"/>
                <w:sz w:val="19"/>
              </w:rPr>
              <w:br/>
              <w:t xml:space="preserve">        if len(words) &lt;= max_words:</w:t>
            </w:r>
            <w:r>
              <w:rPr>
                <w:rFonts w:ascii="Consolas" w:hAnsi="Consolas"/>
                <w:color w:val="1A202C"/>
                <w:sz w:val="19"/>
              </w:rPr>
              <w:br/>
              <w:t xml:space="preserve">            chunks.append(p)</w:t>
            </w:r>
            <w:r>
              <w:rPr>
                <w:rFonts w:ascii="Consolas" w:hAnsi="Consolas"/>
                <w:color w:val="1A202C"/>
                <w:sz w:val="19"/>
              </w:rPr>
              <w:br/>
              <w:t xml:space="preserve">        else:</w:t>
            </w:r>
            <w:r>
              <w:rPr>
                <w:rFonts w:ascii="Consolas" w:hAnsi="Consolas"/>
                <w:color w:val="1A202C"/>
                <w:sz w:val="19"/>
              </w:rPr>
              <w:br/>
              <w:t xml:space="preserve">            sentences = re.split(r"(?&lt;=[.!?…])\s+", p)</w:t>
            </w:r>
            <w:r>
              <w:rPr>
                <w:rFonts w:ascii="Consolas" w:hAnsi="Consolas"/>
                <w:color w:val="1A202C"/>
                <w:sz w:val="19"/>
              </w:rPr>
              <w:br/>
              <w:t xml:space="preserve">            curr = []</w:t>
            </w:r>
            <w:r>
              <w:rPr>
                <w:rFonts w:ascii="Consolas" w:hAnsi="Consolas"/>
                <w:color w:val="1A202C"/>
                <w:sz w:val="19"/>
              </w:rPr>
              <w:br/>
              <w:t xml:space="preserve">            curr_len = 0</w:t>
            </w:r>
            <w:r>
              <w:rPr>
                <w:rFonts w:ascii="Consolas" w:hAnsi="Consolas"/>
                <w:color w:val="1A202C"/>
                <w:sz w:val="19"/>
              </w:rPr>
              <w:br/>
              <w:t xml:space="preserve">            for s in sentences:</w:t>
            </w:r>
            <w:r>
              <w:rPr>
                <w:rFonts w:ascii="Consolas" w:hAnsi="Consolas"/>
                <w:color w:val="1A202C"/>
                <w:sz w:val="19"/>
              </w:rPr>
              <w:br/>
              <w:t xml:space="preserve">                s_words = len(s.split())</w:t>
            </w:r>
            <w:r>
              <w:rPr>
                <w:rFonts w:ascii="Consolas" w:hAnsi="Consolas"/>
                <w:color w:val="1A202C"/>
                <w:sz w:val="19"/>
              </w:rPr>
              <w:br/>
              <w:t xml:space="preserve">                if curr_len + s_words &gt; max_words and curr:</w:t>
            </w:r>
            <w:r>
              <w:rPr>
                <w:rFonts w:ascii="Consolas" w:hAnsi="Consolas"/>
                <w:color w:val="1A202C"/>
                <w:sz w:val="19"/>
              </w:rPr>
              <w:br/>
              <w:t xml:space="preserve">                    chunks.append(" ".join(curr))</w:t>
            </w:r>
            <w:r>
              <w:rPr>
                <w:rFonts w:ascii="Consolas" w:hAnsi="Consolas"/>
                <w:color w:val="1A202C"/>
                <w:sz w:val="19"/>
              </w:rPr>
              <w:br/>
              <w:t xml:space="preserve">                    curr = [s]</w:t>
            </w:r>
            <w:r>
              <w:rPr>
                <w:rFonts w:ascii="Consolas" w:hAnsi="Consolas"/>
                <w:color w:val="1A202C"/>
                <w:sz w:val="19"/>
              </w:rPr>
              <w:br/>
              <w:t xml:space="preserve">                    curr_len = s_words</w:t>
            </w:r>
            <w:r>
              <w:rPr>
                <w:rFonts w:ascii="Consolas" w:hAnsi="Consolas"/>
                <w:color w:val="1A202C"/>
                <w:sz w:val="19"/>
              </w:rPr>
              <w:br/>
              <w:t xml:space="preserve">                else:</w:t>
            </w:r>
            <w:r>
              <w:rPr>
                <w:rFonts w:ascii="Consolas" w:hAnsi="Consolas"/>
                <w:color w:val="1A202C"/>
                <w:sz w:val="19"/>
              </w:rPr>
              <w:br/>
              <w:t xml:space="preserve">                    curr.append(s)</w:t>
            </w:r>
            <w:r>
              <w:rPr>
                <w:rFonts w:ascii="Consolas" w:hAnsi="Consolas"/>
                <w:color w:val="1A202C"/>
                <w:sz w:val="19"/>
              </w:rPr>
              <w:br/>
              <w:t xml:space="preserve">                    curr_len += s_words</w:t>
            </w:r>
            <w:r>
              <w:rPr>
                <w:rFonts w:ascii="Consolas" w:hAnsi="Consolas"/>
                <w:color w:val="1A202C"/>
                <w:sz w:val="19"/>
              </w:rPr>
              <w:br/>
              <w:t xml:space="preserve">            if curr:</w:t>
            </w:r>
            <w:r>
              <w:rPr>
                <w:rFonts w:ascii="Consolas" w:hAnsi="Consolas"/>
                <w:color w:val="1A202C"/>
                <w:sz w:val="19"/>
              </w:rPr>
              <w:br/>
              <w:t xml:space="preserve">                chunks.append(" ".join(curr))</w:t>
            </w:r>
            <w:r>
              <w:rPr>
                <w:rFonts w:ascii="Consolas" w:hAnsi="Consolas"/>
                <w:color w:val="1A202C"/>
                <w:sz w:val="19"/>
              </w:rPr>
              <w:br/>
              <w:t xml:space="preserve">    return chunks or [text]</w:t>
            </w:r>
          </w:p>
        </w:tc>
      </w:tr>
    </w:tbl>
    <w:p w14:paraId="68532D45" w14:textId="77777777" w:rsidR="00FF05A8" w:rsidRDefault="00000000">
      <w:pPr>
        <w:spacing w:before="40" w:after="120"/>
        <w:jc w:val="center"/>
      </w:pPr>
      <w:r>
        <w:rPr>
          <w:rFonts w:ascii="Times New Roman" w:hAnsi="Times New Roman"/>
          <w:i/>
          <w:color w:val="718096"/>
          <w:sz w:val="19"/>
        </w:rPr>
        <w:t>Đoạn mã: Thuật toán phân đoạn ngữ nghĩa theo độ dài an toàn cho PhoBERT</w:t>
      </w:r>
    </w:p>
    <w:p w14:paraId="59FCA22E" w14:textId="77777777" w:rsidR="00FF05A8" w:rsidRDefault="00000000">
      <w:pPr>
        <w:spacing w:before="40" w:after="60" w:line="300" w:lineRule="auto"/>
        <w:jc w:val="both"/>
      </w:pPr>
      <w:r>
        <w:rPr>
          <w:rFonts w:ascii="Times New Roman" w:hAnsi="Times New Roman"/>
          <w:color w:val="1E293B"/>
          <w:sz w:val="25"/>
        </w:rPr>
        <w:t>3.4.4. Cơ chế lọc từ dừng (Stopwords Filtering):</w:t>
      </w:r>
    </w:p>
    <w:p w14:paraId="4BE6B10D" w14:textId="77777777" w:rsidR="00FF05A8" w:rsidRDefault="00000000">
      <w:pPr>
        <w:spacing w:before="40" w:after="60" w:line="300" w:lineRule="auto"/>
        <w:jc w:val="both"/>
      </w:pPr>
      <w:r>
        <w:rPr>
          <w:rFonts w:ascii="Times New Roman" w:hAnsi="Times New Roman"/>
          <w:color w:val="1E293B"/>
          <w:sz w:val="25"/>
        </w:rPr>
        <w:t>Hệ thống tích hợp sẵn tập từ điển 58 từ dừng chọn lọc trong Bảng 3.2:</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68"/>
        <w:gridCol w:w="6192"/>
      </w:tblGrid>
      <w:tr w:rsidR="00FF05A8" w14:paraId="078DD0AA" w14:textId="77777777">
        <w:trPr>
          <w:jc w:val="center"/>
        </w:trPr>
        <w:tc>
          <w:tcPr>
            <w:tcW w:w="3168" w:type="dxa"/>
            <w:shd w:val="clear" w:color="auto" w:fill="1E3A8A"/>
            <w:tcMar>
              <w:top w:w="120" w:type="dxa"/>
              <w:left w:w="140" w:type="dxa"/>
              <w:bottom w:w="120" w:type="dxa"/>
              <w:right w:w="140" w:type="dxa"/>
            </w:tcMar>
            <w:vAlign w:val="center"/>
          </w:tcPr>
          <w:p w14:paraId="6C23209A" w14:textId="77777777" w:rsidR="00FF05A8" w:rsidRDefault="00000000">
            <w:pPr>
              <w:spacing w:before="40" w:after="40"/>
              <w:jc w:val="center"/>
            </w:pPr>
            <w:r>
              <w:rPr>
                <w:rFonts w:ascii="Times New Roman" w:hAnsi="Times New Roman"/>
                <w:b/>
                <w:color w:val="FFFFFF"/>
                <w:sz w:val="21"/>
              </w:rPr>
              <w:t>Nhóm từ loại</w:t>
            </w:r>
          </w:p>
        </w:tc>
        <w:tc>
          <w:tcPr>
            <w:tcW w:w="6192" w:type="dxa"/>
            <w:shd w:val="clear" w:color="auto" w:fill="1E3A8A"/>
            <w:tcMar>
              <w:top w:w="120" w:type="dxa"/>
              <w:left w:w="140" w:type="dxa"/>
              <w:bottom w:w="120" w:type="dxa"/>
              <w:right w:w="140" w:type="dxa"/>
            </w:tcMar>
            <w:vAlign w:val="center"/>
          </w:tcPr>
          <w:p w14:paraId="1AA6AED5" w14:textId="77777777" w:rsidR="00FF05A8" w:rsidRDefault="00000000">
            <w:pPr>
              <w:spacing w:before="40" w:after="40"/>
              <w:jc w:val="center"/>
            </w:pPr>
            <w:r>
              <w:rPr>
                <w:rFonts w:ascii="Times New Roman" w:hAnsi="Times New Roman"/>
                <w:b/>
                <w:color w:val="FFFFFF"/>
                <w:sz w:val="21"/>
              </w:rPr>
              <w:t>Danh sách các từ dừng đặc trưng</w:t>
            </w:r>
          </w:p>
        </w:tc>
      </w:tr>
      <w:tr w:rsidR="00FF05A8" w14:paraId="460CF086" w14:textId="77777777">
        <w:trPr>
          <w:jc w:val="center"/>
        </w:trPr>
        <w:tc>
          <w:tcPr>
            <w:tcW w:w="3168" w:type="dxa"/>
            <w:shd w:val="clear" w:color="auto" w:fill="FFFFFF"/>
            <w:tcMar>
              <w:top w:w="80" w:type="dxa"/>
              <w:left w:w="120" w:type="dxa"/>
              <w:bottom w:w="80" w:type="dxa"/>
              <w:right w:w="120" w:type="dxa"/>
            </w:tcMar>
            <w:vAlign w:val="center"/>
          </w:tcPr>
          <w:p w14:paraId="668AAE78" w14:textId="77777777" w:rsidR="00FF05A8" w:rsidRDefault="00000000">
            <w:pPr>
              <w:spacing w:before="20" w:after="20"/>
              <w:jc w:val="center"/>
            </w:pPr>
            <w:r>
              <w:rPr>
                <w:rFonts w:ascii="Times New Roman" w:hAnsi="Times New Roman"/>
                <w:color w:val="1E293B"/>
                <w:sz w:val="20"/>
              </w:rPr>
              <w:t>Quan hệ từ / Liên từ</w:t>
            </w:r>
          </w:p>
        </w:tc>
        <w:tc>
          <w:tcPr>
            <w:tcW w:w="6192" w:type="dxa"/>
            <w:shd w:val="clear" w:color="auto" w:fill="FFFFFF"/>
            <w:tcMar>
              <w:top w:w="80" w:type="dxa"/>
              <w:left w:w="120" w:type="dxa"/>
              <w:bottom w:w="80" w:type="dxa"/>
              <w:right w:w="120" w:type="dxa"/>
            </w:tcMar>
            <w:vAlign w:val="center"/>
          </w:tcPr>
          <w:p w14:paraId="715431F1" w14:textId="77777777" w:rsidR="00FF05A8" w:rsidRDefault="00000000">
            <w:pPr>
              <w:spacing w:before="20" w:after="20"/>
            </w:pPr>
            <w:r>
              <w:rPr>
                <w:rFonts w:ascii="Times New Roman" w:hAnsi="Times New Roman"/>
                <w:color w:val="1E293B"/>
                <w:sz w:val="20"/>
              </w:rPr>
              <w:t>và, là, của, cho, với, trong, theo, nên, hay, hoặc, vì, để, do, mà, như</w:t>
            </w:r>
          </w:p>
        </w:tc>
      </w:tr>
      <w:tr w:rsidR="00FF05A8" w14:paraId="52DBB922" w14:textId="77777777">
        <w:trPr>
          <w:jc w:val="center"/>
        </w:trPr>
        <w:tc>
          <w:tcPr>
            <w:tcW w:w="3168" w:type="dxa"/>
            <w:shd w:val="clear" w:color="auto" w:fill="F8FAFC"/>
            <w:tcMar>
              <w:top w:w="80" w:type="dxa"/>
              <w:left w:w="120" w:type="dxa"/>
              <w:bottom w:w="80" w:type="dxa"/>
              <w:right w:w="120" w:type="dxa"/>
            </w:tcMar>
            <w:vAlign w:val="center"/>
          </w:tcPr>
          <w:p w14:paraId="797415D3" w14:textId="77777777" w:rsidR="00FF05A8" w:rsidRDefault="00000000">
            <w:pPr>
              <w:spacing w:before="20" w:after="20"/>
              <w:jc w:val="center"/>
            </w:pPr>
            <w:r>
              <w:rPr>
                <w:rFonts w:ascii="Times New Roman" w:hAnsi="Times New Roman"/>
                <w:color w:val="1E293B"/>
                <w:sz w:val="20"/>
              </w:rPr>
              <w:t>Đại từ nhân xưng</w:t>
            </w:r>
          </w:p>
        </w:tc>
        <w:tc>
          <w:tcPr>
            <w:tcW w:w="6192" w:type="dxa"/>
            <w:shd w:val="clear" w:color="auto" w:fill="F8FAFC"/>
            <w:tcMar>
              <w:top w:w="80" w:type="dxa"/>
              <w:left w:w="120" w:type="dxa"/>
              <w:bottom w:w="80" w:type="dxa"/>
              <w:right w:w="120" w:type="dxa"/>
            </w:tcMar>
            <w:vAlign w:val="center"/>
          </w:tcPr>
          <w:p w14:paraId="757634FD" w14:textId="77777777" w:rsidR="00FF05A8" w:rsidRDefault="00000000">
            <w:pPr>
              <w:spacing w:before="20" w:after="20"/>
            </w:pPr>
            <w:r>
              <w:rPr>
                <w:rFonts w:ascii="Times New Roman" w:hAnsi="Times New Roman"/>
                <w:color w:val="1E293B"/>
                <w:sz w:val="20"/>
              </w:rPr>
              <w:t>tôi, bạn, mình, nó, họ, em, anh, chị, ông, bà, we, you</w:t>
            </w:r>
          </w:p>
        </w:tc>
      </w:tr>
      <w:tr w:rsidR="00FF05A8" w14:paraId="3E349B48" w14:textId="77777777">
        <w:trPr>
          <w:jc w:val="center"/>
        </w:trPr>
        <w:tc>
          <w:tcPr>
            <w:tcW w:w="3168" w:type="dxa"/>
            <w:shd w:val="clear" w:color="auto" w:fill="FFFFFF"/>
            <w:tcMar>
              <w:top w:w="80" w:type="dxa"/>
              <w:left w:w="120" w:type="dxa"/>
              <w:bottom w:w="80" w:type="dxa"/>
              <w:right w:w="120" w:type="dxa"/>
            </w:tcMar>
            <w:vAlign w:val="center"/>
          </w:tcPr>
          <w:p w14:paraId="525A247E" w14:textId="77777777" w:rsidR="00FF05A8" w:rsidRDefault="00000000">
            <w:pPr>
              <w:spacing w:before="20" w:after="20"/>
              <w:jc w:val="center"/>
            </w:pPr>
            <w:r>
              <w:rPr>
                <w:rFonts w:ascii="Times New Roman" w:hAnsi="Times New Roman"/>
                <w:color w:val="1E293B"/>
                <w:sz w:val="20"/>
              </w:rPr>
              <w:t>Chỉ từ &amp; Phó từ</w:t>
            </w:r>
          </w:p>
        </w:tc>
        <w:tc>
          <w:tcPr>
            <w:tcW w:w="6192" w:type="dxa"/>
            <w:shd w:val="clear" w:color="auto" w:fill="FFFFFF"/>
            <w:tcMar>
              <w:top w:w="80" w:type="dxa"/>
              <w:left w:w="120" w:type="dxa"/>
              <w:bottom w:w="80" w:type="dxa"/>
              <w:right w:w="120" w:type="dxa"/>
            </w:tcMar>
            <w:vAlign w:val="center"/>
          </w:tcPr>
          <w:p w14:paraId="6736D920" w14:textId="77777777" w:rsidR="00FF05A8" w:rsidRDefault="00000000">
            <w:pPr>
              <w:spacing w:before="20" w:after="20"/>
            </w:pPr>
            <w:r>
              <w:rPr>
                <w:rFonts w:ascii="Times New Roman" w:hAnsi="Times New Roman"/>
                <w:color w:val="1E293B"/>
                <w:sz w:val="20"/>
              </w:rPr>
              <w:t>các, một, những, được, có, không, rất, này, đó, thì, khi, đã, sẽ, đang, ra, vào</w:t>
            </w:r>
          </w:p>
        </w:tc>
      </w:tr>
      <w:tr w:rsidR="00FF05A8" w14:paraId="3586D0BD" w14:textId="77777777">
        <w:trPr>
          <w:jc w:val="center"/>
        </w:trPr>
        <w:tc>
          <w:tcPr>
            <w:tcW w:w="3168" w:type="dxa"/>
            <w:shd w:val="clear" w:color="auto" w:fill="F8FAFC"/>
            <w:tcMar>
              <w:top w:w="80" w:type="dxa"/>
              <w:left w:w="120" w:type="dxa"/>
              <w:bottom w:w="80" w:type="dxa"/>
              <w:right w:w="120" w:type="dxa"/>
            </w:tcMar>
            <w:vAlign w:val="center"/>
          </w:tcPr>
          <w:p w14:paraId="03360043" w14:textId="77777777" w:rsidR="00FF05A8" w:rsidRDefault="00000000">
            <w:pPr>
              <w:spacing w:before="20" w:after="20"/>
              <w:jc w:val="center"/>
            </w:pPr>
            <w:r>
              <w:rPr>
                <w:rFonts w:ascii="Times New Roman" w:hAnsi="Times New Roman"/>
                <w:color w:val="1E293B"/>
                <w:sz w:val="20"/>
              </w:rPr>
              <w:t>Từ định hướng vị trí</w:t>
            </w:r>
          </w:p>
        </w:tc>
        <w:tc>
          <w:tcPr>
            <w:tcW w:w="6192" w:type="dxa"/>
            <w:shd w:val="clear" w:color="auto" w:fill="F8FAFC"/>
            <w:tcMar>
              <w:top w:w="80" w:type="dxa"/>
              <w:left w:w="120" w:type="dxa"/>
              <w:bottom w:w="80" w:type="dxa"/>
              <w:right w:w="120" w:type="dxa"/>
            </w:tcMar>
            <w:vAlign w:val="center"/>
          </w:tcPr>
          <w:p w14:paraId="49B4BB6B" w14:textId="77777777" w:rsidR="00FF05A8" w:rsidRDefault="00000000">
            <w:pPr>
              <w:spacing w:before="20" w:after="20"/>
            </w:pPr>
            <w:r>
              <w:rPr>
                <w:rFonts w:ascii="Times New Roman" w:hAnsi="Times New Roman"/>
                <w:color w:val="1E293B"/>
                <w:sz w:val="20"/>
              </w:rPr>
              <w:t>trên, dưới, sau, trước, lại, cũng, chỉ, bị, từ, đến, nữa</w:t>
            </w:r>
          </w:p>
        </w:tc>
      </w:tr>
    </w:tbl>
    <w:p w14:paraId="1002BD7A" w14:textId="77777777" w:rsidR="00FF05A8" w:rsidRDefault="00FF05A8"/>
    <w:p w14:paraId="542BAA7D" w14:textId="77777777" w:rsidR="00FF05A8" w:rsidRDefault="00000000">
      <w:pPr>
        <w:spacing w:before="40" w:after="60" w:line="300" w:lineRule="auto"/>
        <w:jc w:val="center"/>
      </w:pPr>
      <w:r>
        <w:rPr>
          <w:rFonts w:ascii="Times New Roman" w:hAnsi="Times New Roman"/>
          <w:i/>
          <w:color w:val="1E293B"/>
          <w:sz w:val="20"/>
        </w:rPr>
        <w:t>Bảng 3.2: Tập 58 từ dừng tiếng Việt cơ bản cấu hình trong hệ thống</w:t>
      </w:r>
    </w:p>
    <w:p w14:paraId="2A386DF4" w14:textId="77777777" w:rsidR="00FF05A8" w:rsidRDefault="00000000">
      <w:pPr>
        <w:spacing w:before="40" w:after="60" w:line="300" w:lineRule="auto"/>
        <w:jc w:val="both"/>
      </w:pPr>
      <w:r>
        <w:rPr>
          <w:rFonts w:ascii="Times New Roman" w:hAnsi="Times New Roman"/>
          <w:color w:val="1E293B"/>
          <w:sz w:val="25"/>
        </w:rPr>
        <w:t>3.4.5. Thuật toán trích xuất từ khóa và Tóm tắt trích xuất câu:</w:t>
      </w:r>
    </w:p>
    <w:p w14:paraId="51DEFCBC" w14:textId="77777777" w:rsidR="00FF05A8" w:rsidRDefault="00000000">
      <w:pPr>
        <w:spacing w:before="40" w:after="60" w:line="300" w:lineRule="auto"/>
        <w:jc w:val="both"/>
      </w:pPr>
      <w:r>
        <w:rPr>
          <w:rFonts w:ascii="Times New Roman" w:hAnsi="Times New Roman"/>
          <w:color w:val="1E293B"/>
          <w:sz w:val="25"/>
        </w:rPr>
        <w:lastRenderedPageBreak/>
        <w:t>• Trích xuất từ khóa: get_word_frequencies loại bỏ từ dừng và số thuần túy. Điểm số từ khóa được nhân hệ số 1.15 nếu độ dài từ &gt;= 6 ký tự.</w:t>
      </w:r>
    </w:p>
    <w:p w14:paraId="7292A2FE" w14:textId="77777777" w:rsidR="00FF05A8" w:rsidRDefault="00000000">
      <w:pPr>
        <w:spacing w:before="40" w:after="60" w:line="300" w:lineRule="auto"/>
        <w:jc w:val="both"/>
      </w:pPr>
      <w:r>
        <w:rPr>
          <w:rFonts w:ascii="Times New Roman" w:hAnsi="Times New Roman"/>
          <w:color w:val="1E293B"/>
          <w:sz w:val="25"/>
        </w:rPr>
        <w:t>• Tóm tắt trích xuất: extractive_summary chấm điểm từng câu theo tổng trọng số từ vựng nội dung, nhân hệ số 1.10 cho câu mở đầu (Lead Bias), chọn 3 câu điểm cao nhất và sắp xếp lại theo trật tự thời gian gốc.</w:t>
      </w:r>
    </w:p>
    <w:p w14:paraId="7E83DD49" w14:textId="77777777" w:rsidR="00FF05A8" w:rsidRDefault="00000000">
      <w:pPr>
        <w:keepNext/>
        <w:spacing w:before="200" w:after="80"/>
      </w:pPr>
      <w:r>
        <w:rPr>
          <w:rFonts w:ascii="Times New Roman" w:hAnsi="Times New Roman"/>
          <w:b/>
          <w:color w:val="1D4ED8"/>
          <w:sz w:val="27"/>
        </w:rPr>
        <w:t>3.5. Thiết kế giao diện người dùng theo Design System hiện đại (UI/UX)</w:t>
      </w:r>
    </w:p>
    <w:p w14:paraId="23CD32D5" w14:textId="77777777" w:rsidR="00FF05A8" w:rsidRDefault="00000000">
      <w:pPr>
        <w:spacing w:before="40" w:after="60" w:line="300" w:lineRule="auto"/>
        <w:jc w:val="both"/>
      </w:pPr>
      <w:r>
        <w:rPr>
          <w:rFonts w:ascii="Times New Roman" w:hAnsi="Times New Roman"/>
          <w:color w:val="1E293B"/>
          <w:sz w:val="25"/>
        </w:rPr>
        <w:t>Giao diện người dùng của VietNLP Studio được tái thiết kế toàn diện theo tiêu chuẩn công thái học:</w:t>
      </w:r>
    </w:p>
    <w:p w14:paraId="1223CBDB" w14:textId="77777777" w:rsidR="00FF05A8" w:rsidRDefault="00000000">
      <w:pPr>
        <w:spacing w:before="40" w:after="60" w:line="300" w:lineRule="auto"/>
        <w:jc w:val="both"/>
      </w:pPr>
      <w:r>
        <w:rPr>
          <w:rFonts w:ascii="Times New Roman" w:hAnsi="Times New Roman"/>
          <w:color w:val="1E293B"/>
          <w:sz w:val="25"/>
        </w:rPr>
        <w:t>• Hero Banner công nghệ: Phần đầu mỗi trang sở hữu banner gradient cao cấp (.main-hero) với hiệu ứng bóng đổ và tiêu đề đậm nét, tạo cảm giác chuyên nghiệp như một sản phẩm thương mại.</w:t>
      </w:r>
    </w:p>
    <w:p w14:paraId="02504610" w14:textId="77777777" w:rsidR="00FF05A8" w:rsidRDefault="00000000">
      <w:pPr>
        <w:spacing w:before="40" w:after="60" w:line="300" w:lineRule="auto"/>
        <w:jc w:val="both"/>
      </w:pPr>
      <w:r>
        <w:rPr>
          <w:rFonts w:ascii="Times New Roman" w:hAnsi="Times New Roman"/>
          <w:color w:val="1E293B"/>
          <w:sz w:val="25"/>
        </w:rPr>
        <w:t>• Menu Sidebar dạng hàng bo góc (Không có ô tick): Thay vì sử dụng radio button mặc định với ô tick tròn gây cảm giác thô cứng, hệ thống đã viết lại CSS tùy biến để biến các nút menu thành các hàng chữ bo góc 12px, có hiệu ứng hover đổi màu và dịch chuyển nhẹ (translateX 4px). Nút đang chọn được tô màu xanh gradient nổi bật.</w:t>
      </w:r>
    </w:p>
    <w:p w14:paraId="5C9C7B73" w14:textId="77777777" w:rsidR="00FF05A8" w:rsidRDefault="00000000">
      <w:pPr>
        <w:spacing w:before="40" w:after="60" w:line="300" w:lineRule="auto"/>
        <w:jc w:val="both"/>
      </w:pPr>
      <w:r>
        <w:rPr>
          <w:rFonts w:ascii="Times New Roman" w:hAnsi="Times New Roman"/>
          <w:color w:val="1E293B"/>
          <w:sz w:val="25"/>
        </w:rPr>
        <w:t>• Widget Giám sát Hệ thống thời gian thực: Sidebar tích hợp container viền nổi hiển thị trực tiếp trạng thái CSDL SQLite, tổng số bản ghi đã lưu trong history.db, mô hình AI đang hoạt động và các định dạng file được hỗ trợ.</w:t>
      </w:r>
    </w:p>
    <w:p w14:paraId="7A38C7FD" w14:textId="77777777" w:rsidR="00FF05A8" w:rsidRDefault="00000000">
      <w:pPr>
        <w:spacing w:before="40" w:after="60" w:line="300" w:lineRule="auto"/>
        <w:jc w:val="both"/>
      </w:pPr>
      <w:r>
        <w:rPr>
          <w:rFonts w:ascii="Times New Roman" w:hAnsi="Times New Roman"/>
          <w:color w:val="1E293B"/>
          <w:sz w:val="25"/>
        </w:rPr>
        <w:t>• Badge trạng thái màu sắc: Sử dụng cú pháp Streamlit Badge (:green-badge, :red-badge, :gray-badge) để làm nổi bật tức thì sắc thái cảm xúc của từng bản ghi.</w:t>
      </w:r>
    </w:p>
    <w:p w14:paraId="6F5D2440" w14:textId="77777777" w:rsidR="00FF05A8" w:rsidRDefault="00000000">
      <w:pPr>
        <w:spacing w:before="40" w:after="60" w:line="300" w:lineRule="auto"/>
        <w:jc w:val="both"/>
      </w:pPr>
      <w:r>
        <w:rPr>
          <w:rFonts w:ascii="Times New Roman" w:hAnsi="Times New Roman"/>
          <w:color w:val="1E293B"/>
          <w:sz w:val="25"/>
        </w:rPr>
        <w:t>• Loại bỏ tab biểu đồ tần suất thừa: Tập trung vào 3 Tab chuyên sâu mang lại giá trị cao nhất: Phân tích cảm xúc (có Breakdown phân đoạn), Từ khóa nổi bật và Tóm tắt trích xuất.</w:t>
      </w:r>
    </w:p>
    <w:p w14:paraId="6344A874" w14:textId="77777777" w:rsidR="00FF05A8" w:rsidRDefault="00000000">
      <w:r>
        <w:br w:type="page"/>
      </w:r>
    </w:p>
    <w:p w14:paraId="5BFF580F" w14:textId="77777777" w:rsidR="00FF05A8" w:rsidRDefault="00000000">
      <w:pPr>
        <w:keepNext/>
        <w:spacing w:before="280" w:after="160"/>
      </w:pPr>
      <w:r>
        <w:rPr>
          <w:rFonts w:ascii="Times New Roman" w:hAnsi="Times New Roman"/>
          <w:b/>
          <w:color w:val="1E3A8A"/>
          <w:sz w:val="32"/>
        </w:rPr>
        <w:lastRenderedPageBreak/>
        <w:t>CHƯƠNG 4: HIỆN THỰC HÓA VÀ CÀI ĐẶT HỆ THỐNG</w:t>
      </w:r>
    </w:p>
    <w:p w14:paraId="6DE22332" w14:textId="77777777" w:rsidR="00FF05A8" w:rsidRDefault="00000000">
      <w:pPr>
        <w:keepNext/>
        <w:spacing w:before="200" w:after="80"/>
      </w:pPr>
      <w:r>
        <w:rPr>
          <w:rFonts w:ascii="Times New Roman" w:hAnsi="Times New Roman"/>
          <w:b/>
          <w:color w:val="1D4ED8"/>
          <w:sz w:val="27"/>
        </w:rPr>
        <w:t>4.1. Môi trường phát triển và Cấu hình phần cứng, phần mềm</w:t>
      </w:r>
    </w:p>
    <w:p w14:paraId="176D16A6" w14:textId="77777777" w:rsidR="00FF05A8" w:rsidRDefault="00000000">
      <w:pPr>
        <w:spacing w:before="40" w:after="60" w:line="300" w:lineRule="auto"/>
        <w:jc w:val="both"/>
      </w:pPr>
      <w:r>
        <w:rPr>
          <w:rFonts w:ascii="Times New Roman" w:hAnsi="Times New Roman"/>
          <w:color w:val="1E293B"/>
          <w:sz w:val="25"/>
        </w:rPr>
        <w:t>Bảng 4.1 tổng hợp môi trường kỹ thuật triển khai dự án:</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312"/>
        <w:gridCol w:w="6048"/>
      </w:tblGrid>
      <w:tr w:rsidR="00FF05A8" w14:paraId="2788AD32" w14:textId="77777777">
        <w:trPr>
          <w:jc w:val="center"/>
        </w:trPr>
        <w:tc>
          <w:tcPr>
            <w:tcW w:w="3312" w:type="dxa"/>
            <w:shd w:val="clear" w:color="auto" w:fill="1E3A8A"/>
            <w:tcMar>
              <w:top w:w="120" w:type="dxa"/>
              <w:left w:w="140" w:type="dxa"/>
              <w:bottom w:w="120" w:type="dxa"/>
              <w:right w:w="140" w:type="dxa"/>
            </w:tcMar>
            <w:vAlign w:val="center"/>
          </w:tcPr>
          <w:p w14:paraId="4F0A9DEB" w14:textId="77777777" w:rsidR="00FF05A8" w:rsidRDefault="00000000">
            <w:pPr>
              <w:spacing w:before="40" w:after="40"/>
              <w:jc w:val="center"/>
            </w:pPr>
            <w:r>
              <w:rPr>
                <w:rFonts w:ascii="Times New Roman" w:hAnsi="Times New Roman"/>
                <w:b/>
                <w:color w:val="FFFFFF"/>
                <w:sz w:val="21"/>
              </w:rPr>
              <w:t>Thành phần môi trường</w:t>
            </w:r>
          </w:p>
        </w:tc>
        <w:tc>
          <w:tcPr>
            <w:tcW w:w="6048" w:type="dxa"/>
            <w:shd w:val="clear" w:color="auto" w:fill="1E3A8A"/>
            <w:tcMar>
              <w:top w:w="120" w:type="dxa"/>
              <w:left w:w="140" w:type="dxa"/>
              <w:bottom w:w="120" w:type="dxa"/>
              <w:right w:w="140" w:type="dxa"/>
            </w:tcMar>
            <w:vAlign w:val="center"/>
          </w:tcPr>
          <w:p w14:paraId="65592260" w14:textId="77777777" w:rsidR="00FF05A8" w:rsidRDefault="00000000">
            <w:pPr>
              <w:spacing w:before="40" w:after="40"/>
              <w:jc w:val="center"/>
            </w:pPr>
            <w:r>
              <w:rPr>
                <w:rFonts w:ascii="Times New Roman" w:hAnsi="Times New Roman"/>
                <w:b/>
                <w:color w:val="FFFFFF"/>
                <w:sz w:val="21"/>
              </w:rPr>
              <w:t>Thông số kỹ thuật chi tiết</w:t>
            </w:r>
          </w:p>
        </w:tc>
      </w:tr>
      <w:tr w:rsidR="00FF05A8" w14:paraId="7BDA2200" w14:textId="77777777">
        <w:trPr>
          <w:jc w:val="center"/>
        </w:trPr>
        <w:tc>
          <w:tcPr>
            <w:tcW w:w="3312" w:type="dxa"/>
            <w:shd w:val="clear" w:color="auto" w:fill="FFFFFF"/>
            <w:tcMar>
              <w:top w:w="80" w:type="dxa"/>
              <w:left w:w="120" w:type="dxa"/>
              <w:bottom w:w="80" w:type="dxa"/>
              <w:right w:w="120" w:type="dxa"/>
            </w:tcMar>
            <w:vAlign w:val="center"/>
          </w:tcPr>
          <w:p w14:paraId="4169155B" w14:textId="77777777" w:rsidR="00FF05A8" w:rsidRDefault="00000000">
            <w:pPr>
              <w:spacing w:before="20" w:after="20"/>
              <w:jc w:val="center"/>
            </w:pPr>
            <w:r>
              <w:rPr>
                <w:rFonts w:ascii="Times New Roman" w:hAnsi="Times New Roman"/>
                <w:color w:val="1E293B"/>
                <w:sz w:val="20"/>
              </w:rPr>
              <w:t>Hệ điều hành</w:t>
            </w:r>
          </w:p>
        </w:tc>
        <w:tc>
          <w:tcPr>
            <w:tcW w:w="6048" w:type="dxa"/>
            <w:shd w:val="clear" w:color="auto" w:fill="FFFFFF"/>
            <w:tcMar>
              <w:top w:w="80" w:type="dxa"/>
              <w:left w:w="120" w:type="dxa"/>
              <w:bottom w:w="80" w:type="dxa"/>
              <w:right w:w="120" w:type="dxa"/>
            </w:tcMar>
            <w:vAlign w:val="center"/>
          </w:tcPr>
          <w:p w14:paraId="776514C1" w14:textId="77777777" w:rsidR="00FF05A8" w:rsidRDefault="00000000">
            <w:pPr>
              <w:spacing w:before="20" w:after="20"/>
            </w:pPr>
            <w:r>
              <w:rPr>
                <w:rFonts w:ascii="Times New Roman" w:hAnsi="Times New Roman"/>
                <w:color w:val="1E293B"/>
                <w:sz w:val="20"/>
              </w:rPr>
              <w:t>Microsoft Windows 10 / 11 (64-bit)</w:t>
            </w:r>
          </w:p>
        </w:tc>
      </w:tr>
      <w:tr w:rsidR="00FF05A8" w14:paraId="60057E66" w14:textId="77777777">
        <w:trPr>
          <w:jc w:val="center"/>
        </w:trPr>
        <w:tc>
          <w:tcPr>
            <w:tcW w:w="3312" w:type="dxa"/>
            <w:shd w:val="clear" w:color="auto" w:fill="F8FAFC"/>
            <w:tcMar>
              <w:top w:w="80" w:type="dxa"/>
              <w:left w:w="120" w:type="dxa"/>
              <w:bottom w:w="80" w:type="dxa"/>
              <w:right w:w="120" w:type="dxa"/>
            </w:tcMar>
            <w:vAlign w:val="center"/>
          </w:tcPr>
          <w:p w14:paraId="7A575DCC" w14:textId="77777777" w:rsidR="00FF05A8" w:rsidRDefault="00000000">
            <w:pPr>
              <w:spacing w:before="20" w:after="20"/>
              <w:jc w:val="center"/>
            </w:pPr>
            <w:r>
              <w:rPr>
                <w:rFonts w:ascii="Times New Roman" w:hAnsi="Times New Roman"/>
                <w:color w:val="1E293B"/>
                <w:sz w:val="20"/>
              </w:rPr>
              <w:t>Môi trường thực thi</w:t>
            </w:r>
          </w:p>
        </w:tc>
        <w:tc>
          <w:tcPr>
            <w:tcW w:w="6048" w:type="dxa"/>
            <w:shd w:val="clear" w:color="auto" w:fill="F8FAFC"/>
            <w:tcMar>
              <w:top w:w="80" w:type="dxa"/>
              <w:left w:w="120" w:type="dxa"/>
              <w:bottom w:w="80" w:type="dxa"/>
              <w:right w:w="120" w:type="dxa"/>
            </w:tcMar>
            <w:vAlign w:val="center"/>
          </w:tcPr>
          <w:p w14:paraId="04B6486F" w14:textId="77777777" w:rsidR="00FF05A8" w:rsidRDefault="00000000">
            <w:pPr>
              <w:spacing w:before="20" w:after="20"/>
            </w:pPr>
            <w:r>
              <w:rPr>
                <w:rFonts w:ascii="Times New Roman" w:hAnsi="Times New Roman"/>
                <w:color w:val="1E293B"/>
                <w:sz w:val="20"/>
              </w:rPr>
              <w:t>Python 3.12 (Virtual Environment: venv cô lập)</w:t>
            </w:r>
          </w:p>
        </w:tc>
      </w:tr>
      <w:tr w:rsidR="00FF05A8" w14:paraId="66EA5A39" w14:textId="77777777">
        <w:trPr>
          <w:jc w:val="center"/>
        </w:trPr>
        <w:tc>
          <w:tcPr>
            <w:tcW w:w="3312" w:type="dxa"/>
            <w:shd w:val="clear" w:color="auto" w:fill="FFFFFF"/>
            <w:tcMar>
              <w:top w:w="80" w:type="dxa"/>
              <w:left w:w="120" w:type="dxa"/>
              <w:bottom w:w="80" w:type="dxa"/>
              <w:right w:w="120" w:type="dxa"/>
            </w:tcMar>
            <w:vAlign w:val="center"/>
          </w:tcPr>
          <w:p w14:paraId="4DCEF21C" w14:textId="77777777" w:rsidR="00FF05A8" w:rsidRDefault="00000000">
            <w:pPr>
              <w:spacing w:before="20" w:after="20"/>
              <w:jc w:val="center"/>
            </w:pPr>
            <w:r>
              <w:rPr>
                <w:rFonts w:ascii="Times New Roman" w:hAnsi="Times New Roman"/>
                <w:color w:val="1E293B"/>
                <w:sz w:val="20"/>
              </w:rPr>
              <w:t>Công cụ phát triển (IDE)</w:t>
            </w:r>
          </w:p>
        </w:tc>
        <w:tc>
          <w:tcPr>
            <w:tcW w:w="6048" w:type="dxa"/>
            <w:shd w:val="clear" w:color="auto" w:fill="FFFFFF"/>
            <w:tcMar>
              <w:top w:w="80" w:type="dxa"/>
              <w:left w:w="120" w:type="dxa"/>
              <w:bottom w:w="80" w:type="dxa"/>
              <w:right w:w="120" w:type="dxa"/>
            </w:tcMar>
            <w:vAlign w:val="center"/>
          </w:tcPr>
          <w:p w14:paraId="172AFAF5" w14:textId="77777777" w:rsidR="00FF05A8" w:rsidRDefault="00000000">
            <w:pPr>
              <w:spacing w:before="20" w:after="20"/>
            </w:pPr>
            <w:r>
              <w:rPr>
                <w:rFonts w:ascii="Times New Roman" w:hAnsi="Times New Roman"/>
                <w:color w:val="1E293B"/>
                <w:sz w:val="20"/>
              </w:rPr>
              <w:t>Visual Studio Code / Cursor IDE</w:t>
            </w:r>
          </w:p>
        </w:tc>
      </w:tr>
      <w:tr w:rsidR="00FF05A8" w14:paraId="12B9E281" w14:textId="77777777">
        <w:trPr>
          <w:jc w:val="center"/>
        </w:trPr>
        <w:tc>
          <w:tcPr>
            <w:tcW w:w="3312" w:type="dxa"/>
            <w:shd w:val="clear" w:color="auto" w:fill="F8FAFC"/>
            <w:tcMar>
              <w:top w:w="80" w:type="dxa"/>
              <w:left w:w="120" w:type="dxa"/>
              <w:bottom w:w="80" w:type="dxa"/>
              <w:right w:w="120" w:type="dxa"/>
            </w:tcMar>
            <w:vAlign w:val="center"/>
          </w:tcPr>
          <w:p w14:paraId="47943903" w14:textId="77777777" w:rsidR="00FF05A8" w:rsidRDefault="00000000">
            <w:pPr>
              <w:spacing w:before="20" w:after="20"/>
              <w:jc w:val="center"/>
            </w:pPr>
            <w:r>
              <w:rPr>
                <w:rFonts w:ascii="Times New Roman" w:hAnsi="Times New Roman"/>
                <w:color w:val="1E293B"/>
                <w:sz w:val="20"/>
              </w:rPr>
              <w:t>Hệ quản trị CSDL</w:t>
            </w:r>
          </w:p>
        </w:tc>
        <w:tc>
          <w:tcPr>
            <w:tcW w:w="6048" w:type="dxa"/>
            <w:shd w:val="clear" w:color="auto" w:fill="F8FAFC"/>
            <w:tcMar>
              <w:top w:w="80" w:type="dxa"/>
              <w:left w:w="120" w:type="dxa"/>
              <w:bottom w:w="80" w:type="dxa"/>
              <w:right w:w="120" w:type="dxa"/>
            </w:tcMar>
            <w:vAlign w:val="center"/>
          </w:tcPr>
          <w:p w14:paraId="1C5C0F0B" w14:textId="77777777" w:rsidR="00FF05A8" w:rsidRDefault="00000000">
            <w:pPr>
              <w:spacing w:before="20" w:after="20"/>
            </w:pPr>
            <w:r>
              <w:rPr>
                <w:rFonts w:ascii="Times New Roman" w:hAnsi="Times New Roman"/>
                <w:color w:val="1E293B"/>
                <w:sz w:val="20"/>
              </w:rPr>
              <w:t>SQLite 3 (Tệp tin history.db, kiểm soát luồng check_same_thread=False)</w:t>
            </w:r>
          </w:p>
        </w:tc>
      </w:tr>
      <w:tr w:rsidR="00FF05A8" w14:paraId="58EBDD94" w14:textId="77777777">
        <w:trPr>
          <w:jc w:val="center"/>
        </w:trPr>
        <w:tc>
          <w:tcPr>
            <w:tcW w:w="3312" w:type="dxa"/>
            <w:shd w:val="clear" w:color="auto" w:fill="FFFFFF"/>
            <w:tcMar>
              <w:top w:w="80" w:type="dxa"/>
              <w:left w:w="120" w:type="dxa"/>
              <w:bottom w:w="80" w:type="dxa"/>
              <w:right w:w="120" w:type="dxa"/>
            </w:tcMar>
            <w:vAlign w:val="center"/>
          </w:tcPr>
          <w:p w14:paraId="0033299C" w14:textId="77777777" w:rsidR="00FF05A8" w:rsidRDefault="00000000">
            <w:pPr>
              <w:spacing w:before="20" w:after="20"/>
              <w:jc w:val="center"/>
            </w:pPr>
            <w:r>
              <w:rPr>
                <w:rFonts w:ascii="Times New Roman" w:hAnsi="Times New Roman"/>
                <w:color w:val="1E293B"/>
                <w:sz w:val="20"/>
              </w:rPr>
              <w:t>Giao diện dòng lệnh</w:t>
            </w:r>
          </w:p>
        </w:tc>
        <w:tc>
          <w:tcPr>
            <w:tcW w:w="6048" w:type="dxa"/>
            <w:shd w:val="clear" w:color="auto" w:fill="FFFFFF"/>
            <w:tcMar>
              <w:top w:w="80" w:type="dxa"/>
              <w:left w:w="120" w:type="dxa"/>
              <w:bottom w:w="80" w:type="dxa"/>
              <w:right w:w="120" w:type="dxa"/>
            </w:tcMar>
            <w:vAlign w:val="center"/>
          </w:tcPr>
          <w:p w14:paraId="45D008BC" w14:textId="77777777" w:rsidR="00FF05A8" w:rsidRDefault="00000000">
            <w:pPr>
              <w:spacing w:before="20" w:after="20"/>
            </w:pPr>
            <w:r>
              <w:rPr>
                <w:rFonts w:ascii="Times New Roman" w:hAnsi="Times New Roman"/>
                <w:color w:val="1E293B"/>
                <w:sz w:val="20"/>
              </w:rPr>
              <w:t>Windows PowerShell 5.1 / 7.x, CMD</w:t>
            </w:r>
          </w:p>
        </w:tc>
      </w:tr>
      <w:tr w:rsidR="00FF05A8" w14:paraId="2B9B687B" w14:textId="77777777">
        <w:trPr>
          <w:jc w:val="center"/>
        </w:trPr>
        <w:tc>
          <w:tcPr>
            <w:tcW w:w="3312" w:type="dxa"/>
            <w:shd w:val="clear" w:color="auto" w:fill="F8FAFC"/>
            <w:tcMar>
              <w:top w:w="80" w:type="dxa"/>
              <w:left w:w="120" w:type="dxa"/>
              <w:bottom w:w="80" w:type="dxa"/>
              <w:right w:w="120" w:type="dxa"/>
            </w:tcMar>
            <w:vAlign w:val="center"/>
          </w:tcPr>
          <w:p w14:paraId="6BA0515A" w14:textId="77777777" w:rsidR="00FF05A8" w:rsidRDefault="00000000">
            <w:pPr>
              <w:spacing w:before="20" w:after="20"/>
              <w:jc w:val="center"/>
            </w:pPr>
            <w:r>
              <w:rPr>
                <w:rFonts w:ascii="Times New Roman" w:hAnsi="Times New Roman"/>
                <w:color w:val="1E293B"/>
                <w:sz w:val="20"/>
              </w:rPr>
              <w:t>Phần cứng khuyến nghị</w:t>
            </w:r>
          </w:p>
        </w:tc>
        <w:tc>
          <w:tcPr>
            <w:tcW w:w="6048" w:type="dxa"/>
            <w:shd w:val="clear" w:color="auto" w:fill="F8FAFC"/>
            <w:tcMar>
              <w:top w:w="80" w:type="dxa"/>
              <w:left w:w="120" w:type="dxa"/>
              <w:bottom w:w="80" w:type="dxa"/>
              <w:right w:w="120" w:type="dxa"/>
            </w:tcMar>
            <w:vAlign w:val="center"/>
          </w:tcPr>
          <w:p w14:paraId="005DDAB1" w14:textId="77777777" w:rsidR="00FF05A8" w:rsidRDefault="00000000">
            <w:pPr>
              <w:spacing w:before="20" w:after="20"/>
            </w:pPr>
            <w:r>
              <w:rPr>
                <w:rFonts w:ascii="Times New Roman" w:hAnsi="Times New Roman"/>
                <w:color w:val="1E293B"/>
                <w:sz w:val="20"/>
              </w:rPr>
              <w:t>CPU Intel Core i5/i7 hoặc AMD Ryzen 5/7; RAM &gt;= 8GB; Ổ cứng trống &gt;= 2.5GB</w:t>
            </w:r>
          </w:p>
        </w:tc>
      </w:tr>
    </w:tbl>
    <w:p w14:paraId="040408A9" w14:textId="77777777" w:rsidR="00FF05A8" w:rsidRDefault="00FF05A8"/>
    <w:p w14:paraId="29CCF252" w14:textId="77777777" w:rsidR="00FF05A8" w:rsidRDefault="00000000">
      <w:pPr>
        <w:spacing w:before="40" w:after="60" w:line="300" w:lineRule="auto"/>
        <w:jc w:val="center"/>
      </w:pPr>
      <w:r>
        <w:rPr>
          <w:rFonts w:ascii="Times New Roman" w:hAnsi="Times New Roman"/>
          <w:i/>
          <w:color w:val="1E293B"/>
          <w:sz w:val="20"/>
        </w:rPr>
        <w:t>Bảng 4.1: Cấu hình môi trường phần cứng và phần mềm phát triển</w:t>
      </w:r>
    </w:p>
    <w:p w14:paraId="3678ECBC" w14:textId="77777777" w:rsidR="00FF05A8" w:rsidRDefault="00000000">
      <w:pPr>
        <w:keepNext/>
        <w:spacing w:before="200" w:after="80"/>
      </w:pPr>
      <w:r>
        <w:rPr>
          <w:rFonts w:ascii="Times New Roman" w:hAnsi="Times New Roman"/>
          <w:b/>
          <w:color w:val="1D4ED8"/>
          <w:sz w:val="27"/>
        </w:rPr>
        <w:t>4.2. Cấu trúc tổ chức thư mục mã nguồn dự án</w:t>
      </w:r>
    </w:p>
    <w:p w14:paraId="581EC3EF" w14:textId="77777777" w:rsidR="00FF05A8" w:rsidRDefault="00000000">
      <w:pPr>
        <w:spacing w:before="40" w:after="60" w:line="300" w:lineRule="auto"/>
        <w:jc w:val="both"/>
      </w:pPr>
      <w:r>
        <w:rPr>
          <w:rFonts w:ascii="Times New Roman" w:hAnsi="Times New Roman"/>
          <w:color w:val="1E293B"/>
          <w:sz w:val="25"/>
        </w:rPr>
        <w:t>Mã nguồn dự án được tổ chức khoa học thành 4 module chính độc lập:</w:t>
      </w:r>
    </w:p>
    <w:tbl>
      <w:tblPr>
        <w:tblW w:w="0" w:type="auto"/>
        <w:jc w:val="center"/>
        <w:tblLayout w:type="fixed"/>
        <w:tblLook w:val="04A0" w:firstRow="1" w:lastRow="0" w:firstColumn="1" w:lastColumn="0" w:noHBand="0" w:noVBand="1"/>
      </w:tblPr>
      <w:tblGrid>
        <w:gridCol w:w="9360"/>
      </w:tblGrid>
      <w:tr w:rsidR="00FF05A8" w14:paraId="1905BEBC"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2F4F8749" w14:textId="77777777" w:rsidR="00FF05A8" w:rsidRDefault="00000000">
            <w:pPr>
              <w:spacing w:before="40" w:after="40" w:line="252" w:lineRule="auto"/>
            </w:pPr>
            <w:r>
              <w:rPr>
                <w:rFonts w:ascii="Consolas" w:hAnsi="Consolas"/>
                <w:color w:val="1A202C"/>
                <w:sz w:val="19"/>
              </w:rPr>
              <w:t>DO AN STREAMLIT/</w:t>
            </w:r>
            <w:r>
              <w:rPr>
                <w:rFonts w:ascii="Consolas" w:hAnsi="Consolas"/>
                <w:color w:val="1A202C"/>
                <w:sz w:val="19"/>
              </w:rPr>
              <w:br/>
              <w:t>├── .streamlit/</w:t>
            </w:r>
            <w:r>
              <w:rPr>
                <w:rFonts w:ascii="Consolas" w:hAnsi="Consolas"/>
                <w:color w:val="1A202C"/>
                <w:sz w:val="19"/>
              </w:rPr>
              <w:br/>
              <w:t>│   └── config.toml           # Cấu hình theme hệ thống, màu sắc thương hiệu và server</w:t>
            </w:r>
            <w:r>
              <w:rPr>
                <w:rFonts w:ascii="Consolas" w:hAnsi="Consolas"/>
                <w:color w:val="1A202C"/>
                <w:sz w:val="19"/>
              </w:rPr>
              <w:br/>
              <w:t>├── app.py                    # Giao diện chính Streamlit, điều hướng và pipeline NLP</w:t>
            </w:r>
            <w:r>
              <w:rPr>
                <w:rFonts w:ascii="Consolas" w:hAnsi="Consolas"/>
                <w:color w:val="1A202C"/>
                <w:sz w:val="19"/>
              </w:rPr>
              <w:br/>
              <w:t>├── database.py               # Module quản lý CSDL SQLite (CRUD, tìm kiếm, xóa riêng lẻ)</w:t>
            </w:r>
            <w:r>
              <w:rPr>
                <w:rFonts w:ascii="Consolas" w:hAnsi="Consolas"/>
                <w:color w:val="1A202C"/>
                <w:sz w:val="19"/>
              </w:rPr>
              <w:br/>
              <w:t>├── file_handler.py           # Module đọc tệp tin (Word, PDF, TXT, CSV) &amp; phân đoạn</w:t>
            </w:r>
            <w:r>
              <w:rPr>
                <w:rFonts w:ascii="Consolas" w:hAnsi="Consolas"/>
                <w:color w:val="1A202C"/>
                <w:sz w:val="19"/>
              </w:rPr>
              <w:br/>
              <w:t>├── history.db                # Cơ sở dữ liệu SQLite lưu trữ lịch sử bền vững</w:t>
            </w:r>
            <w:r>
              <w:rPr>
                <w:rFonts w:ascii="Consolas" w:hAnsi="Consolas"/>
                <w:color w:val="1A202C"/>
                <w:sz w:val="19"/>
              </w:rPr>
              <w:br/>
              <w:t>├── requirements.txt          # Danh mục các thư viện phụ thuộc của dự án</w:t>
            </w:r>
            <w:r>
              <w:rPr>
                <w:rFonts w:ascii="Consolas" w:hAnsi="Consolas"/>
                <w:color w:val="1A202C"/>
                <w:sz w:val="19"/>
              </w:rPr>
              <w:br/>
              <w:t>├── README.md                 # Hướng dẫn chi tiết cài đặt và vận hành hệ thống</w:t>
            </w:r>
            <w:r>
              <w:rPr>
                <w:rFonts w:ascii="Consolas" w:hAnsi="Consolas"/>
                <w:color w:val="1A202C"/>
                <w:sz w:val="19"/>
              </w:rPr>
              <w:br/>
              <w:t>├── HDSD.docx                 # Tài liệu hướng dẫn sử dụng nhanh</w:t>
            </w:r>
            <w:r>
              <w:rPr>
                <w:rFonts w:ascii="Consolas" w:hAnsi="Consolas"/>
                <w:color w:val="1A202C"/>
                <w:sz w:val="19"/>
              </w:rPr>
              <w:br/>
              <w:t>└── venv/                     # Môi trường ảo Python độc lập</w:t>
            </w:r>
          </w:p>
        </w:tc>
      </w:tr>
    </w:tbl>
    <w:p w14:paraId="0C72E327" w14:textId="77777777" w:rsidR="00FF05A8" w:rsidRDefault="00000000">
      <w:pPr>
        <w:spacing w:before="40" w:after="120"/>
        <w:jc w:val="center"/>
      </w:pPr>
      <w:r>
        <w:rPr>
          <w:rFonts w:ascii="Times New Roman" w:hAnsi="Times New Roman"/>
          <w:i/>
          <w:color w:val="718096"/>
          <w:sz w:val="19"/>
        </w:rPr>
        <w:t>Đoạn mã: Cấu trúc tổ chức thư mục mã nguồn hoàn chỉnh của VietNLP Studio</w:t>
      </w:r>
    </w:p>
    <w:p w14:paraId="2E811321" w14:textId="77777777" w:rsidR="00FF05A8" w:rsidRDefault="00000000">
      <w:pPr>
        <w:spacing w:before="40" w:after="60" w:line="300" w:lineRule="auto"/>
        <w:jc w:val="both"/>
      </w:pPr>
      <w:r>
        <w:rPr>
          <w:rFonts w:ascii="Times New Roman" w:hAnsi="Times New Roman"/>
          <w:color w:val="1E293B"/>
          <w:sz w:val="25"/>
        </w:rPr>
        <w:t>Danh sách các thư viện phụ thuộc cốt lõi trong requirements.txt:</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2592"/>
        <w:gridCol w:w="1728"/>
        <w:gridCol w:w="5040"/>
      </w:tblGrid>
      <w:tr w:rsidR="00FF05A8" w14:paraId="5110EF95" w14:textId="77777777">
        <w:trPr>
          <w:jc w:val="center"/>
        </w:trPr>
        <w:tc>
          <w:tcPr>
            <w:tcW w:w="2592" w:type="dxa"/>
            <w:shd w:val="clear" w:color="auto" w:fill="1E3A8A"/>
            <w:tcMar>
              <w:top w:w="120" w:type="dxa"/>
              <w:left w:w="140" w:type="dxa"/>
              <w:bottom w:w="120" w:type="dxa"/>
              <w:right w:w="140" w:type="dxa"/>
            </w:tcMar>
            <w:vAlign w:val="center"/>
          </w:tcPr>
          <w:p w14:paraId="28C7A92A" w14:textId="77777777" w:rsidR="00FF05A8" w:rsidRDefault="00000000">
            <w:pPr>
              <w:spacing w:before="40" w:after="40"/>
              <w:jc w:val="center"/>
            </w:pPr>
            <w:r>
              <w:rPr>
                <w:rFonts w:ascii="Times New Roman" w:hAnsi="Times New Roman"/>
                <w:b/>
                <w:color w:val="FFFFFF"/>
                <w:sz w:val="21"/>
              </w:rPr>
              <w:t>Tên thư viện</w:t>
            </w:r>
          </w:p>
        </w:tc>
        <w:tc>
          <w:tcPr>
            <w:tcW w:w="1728" w:type="dxa"/>
            <w:shd w:val="clear" w:color="auto" w:fill="1E3A8A"/>
            <w:tcMar>
              <w:top w:w="120" w:type="dxa"/>
              <w:left w:w="140" w:type="dxa"/>
              <w:bottom w:w="120" w:type="dxa"/>
              <w:right w:w="140" w:type="dxa"/>
            </w:tcMar>
            <w:vAlign w:val="center"/>
          </w:tcPr>
          <w:p w14:paraId="0EB17160" w14:textId="77777777" w:rsidR="00FF05A8" w:rsidRDefault="00000000">
            <w:pPr>
              <w:spacing w:before="40" w:after="40"/>
              <w:jc w:val="center"/>
            </w:pPr>
            <w:r>
              <w:rPr>
                <w:rFonts w:ascii="Times New Roman" w:hAnsi="Times New Roman"/>
                <w:b/>
                <w:color w:val="FFFFFF"/>
                <w:sz w:val="21"/>
              </w:rPr>
              <w:t>Phiên bản</w:t>
            </w:r>
          </w:p>
        </w:tc>
        <w:tc>
          <w:tcPr>
            <w:tcW w:w="5040" w:type="dxa"/>
            <w:shd w:val="clear" w:color="auto" w:fill="1E3A8A"/>
            <w:tcMar>
              <w:top w:w="120" w:type="dxa"/>
              <w:left w:w="140" w:type="dxa"/>
              <w:bottom w:w="120" w:type="dxa"/>
              <w:right w:w="140" w:type="dxa"/>
            </w:tcMar>
            <w:vAlign w:val="center"/>
          </w:tcPr>
          <w:p w14:paraId="48571D6E" w14:textId="77777777" w:rsidR="00FF05A8" w:rsidRDefault="00000000">
            <w:pPr>
              <w:spacing w:before="40" w:after="40"/>
              <w:jc w:val="center"/>
            </w:pPr>
            <w:r>
              <w:rPr>
                <w:rFonts w:ascii="Times New Roman" w:hAnsi="Times New Roman"/>
                <w:b/>
                <w:color w:val="FFFFFF"/>
                <w:sz w:val="21"/>
              </w:rPr>
              <w:t>Vai trò trong hệ thống phần mềm</w:t>
            </w:r>
          </w:p>
        </w:tc>
      </w:tr>
      <w:tr w:rsidR="00FF05A8" w14:paraId="5D9B21B7" w14:textId="77777777">
        <w:trPr>
          <w:jc w:val="center"/>
        </w:trPr>
        <w:tc>
          <w:tcPr>
            <w:tcW w:w="2592" w:type="dxa"/>
            <w:shd w:val="clear" w:color="auto" w:fill="FFFFFF"/>
            <w:tcMar>
              <w:top w:w="80" w:type="dxa"/>
              <w:left w:w="120" w:type="dxa"/>
              <w:bottom w:w="80" w:type="dxa"/>
              <w:right w:w="120" w:type="dxa"/>
            </w:tcMar>
            <w:vAlign w:val="center"/>
          </w:tcPr>
          <w:p w14:paraId="11C4132E" w14:textId="77777777" w:rsidR="00FF05A8" w:rsidRDefault="00000000">
            <w:pPr>
              <w:spacing w:before="20" w:after="20"/>
              <w:jc w:val="center"/>
            </w:pPr>
            <w:r>
              <w:rPr>
                <w:rFonts w:ascii="Times New Roman" w:hAnsi="Times New Roman"/>
                <w:color w:val="1E293B"/>
                <w:sz w:val="20"/>
              </w:rPr>
              <w:t>streamlit</w:t>
            </w:r>
          </w:p>
        </w:tc>
        <w:tc>
          <w:tcPr>
            <w:tcW w:w="1728" w:type="dxa"/>
            <w:shd w:val="clear" w:color="auto" w:fill="FFFFFF"/>
            <w:tcMar>
              <w:top w:w="80" w:type="dxa"/>
              <w:left w:w="120" w:type="dxa"/>
              <w:bottom w:w="80" w:type="dxa"/>
              <w:right w:w="120" w:type="dxa"/>
            </w:tcMar>
            <w:vAlign w:val="center"/>
          </w:tcPr>
          <w:p w14:paraId="2A207C57" w14:textId="77777777" w:rsidR="00FF05A8" w:rsidRDefault="00000000">
            <w:pPr>
              <w:spacing w:before="20" w:after="20"/>
              <w:jc w:val="center"/>
            </w:pPr>
            <w:r>
              <w:rPr>
                <w:rFonts w:ascii="Times New Roman" w:hAnsi="Times New Roman"/>
                <w:color w:val="1E293B"/>
                <w:sz w:val="20"/>
              </w:rPr>
              <w:t>1.61.1</w:t>
            </w:r>
          </w:p>
        </w:tc>
        <w:tc>
          <w:tcPr>
            <w:tcW w:w="5040" w:type="dxa"/>
            <w:shd w:val="clear" w:color="auto" w:fill="FFFFFF"/>
            <w:tcMar>
              <w:top w:w="80" w:type="dxa"/>
              <w:left w:w="120" w:type="dxa"/>
              <w:bottom w:w="80" w:type="dxa"/>
              <w:right w:w="120" w:type="dxa"/>
            </w:tcMar>
            <w:vAlign w:val="center"/>
          </w:tcPr>
          <w:p w14:paraId="3B4EEB06" w14:textId="77777777" w:rsidR="00FF05A8" w:rsidRDefault="00000000">
            <w:pPr>
              <w:spacing w:before="20" w:after="20"/>
            </w:pPr>
            <w:r>
              <w:rPr>
                <w:rFonts w:ascii="Times New Roman" w:hAnsi="Times New Roman"/>
                <w:color w:val="1E293B"/>
                <w:sz w:val="20"/>
              </w:rPr>
              <w:t>Khung phát triển giao diện người dùng web ứng dụng</w:t>
            </w:r>
          </w:p>
        </w:tc>
      </w:tr>
      <w:tr w:rsidR="00FF05A8" w14:paraId="3F31EE10" w14:textId="77777777">
        <w:trPr>
          <w:jc w:val="center"/>
        </w:trPr>
        <w:tc>
          <w:tcPr>
            <w:tcW w:w="2592" w:type="dxa"/>
            <w:shd w:val="clear" w:color="auto" w:fill="F8FAFC"/>
            <w:tcMar>
              <w:top w:w="80" w:type="dxa"/>
              <w:left w:w="120" w:type="dxa"/>
              <w:bottom w:w="80" w:type="dxa"/>
              <w:right w:w="120" w:type="dxa"/>
            </w:tcMar>
            <w:vAlign w:val="center"/>
          </w:tcPr>
          <w:p w14:paraId="23694FD6" w14:textId="77777777" w:rsidR="00FF05A8" w:rsidRDefault="00000000">
            <w:pPr>
              <w:spacing w:before="20" w:after="20"/>
              <w:jc w:val="center"/>
            </w:pPr>
            <w:r>
              <w:rPr>
                <w:rFonts w:ascii="Times New Roman" w:hAnsi="Times New Roman"/>
                <w:color w:val="1E293B"/>
                <w:sz w:val="20"/>
              </w:rPr>
              <w:t>transformers</w:t>
            </w:r>
          </w:p>
        </w:tc>
        <w:tc>
          <w:tcPr>
            <w:tcW w:w="1728" w:type="dxa"/>
            <w:shd w:val="clear" w:color="auto" w:fill="F8FAFC"/>
            <w:tcMar>
              <w:top w:w="80" w:type="dxa"/>
              <w:left w:w="120" w:type="dxa"/>
              <w:bottom w:w="80" w:type="dxa"/>
              <w:right w:w="120" w:type="dxa"/>
            </w:tcMar>
            <w:vAlign w:val="center"/>
          </w:tcPr>
          <w:p w14:paraId="1A287CDE" w14:textId="77777777" w:rsidR="00FF05A8" w:rsidRDefault="00000000">
            <w:pPr>
              <w:spacing w:before="20" w:after="20"/>
              <w:jc w:val="center"/>
            </w:pPr>
            <w:r>
              <w:rPr>
                <w:rFonts w:ascii="Times New Roman" w:hAnsi="Times New Roman"/>
                <w:color w:val="1E293B"/>
                <w:sz w:val="20"/>
              </w:rPr>
              <w:t>5.15.1</w:t>
            </w:r>
          </w:p>
        </w:tc>
        <w:tc>
          <w:tcPr>
            <w:tcW w:w="5040" w:type="dxa"/>
            <w:shd w:val="clear" w:color="auto" w:fill="F8FAFC"/>
            <w:tcMar>
              <w:top w:w="80" w:type="dxa"/>
              <w:left w:w="120" w:type="dxa"/>
              <w:bottom w:w="80" w:type="dxa"/>
              <w:right w:w="120" w:type="dxa"/>
            </w:tcMar>
            <w:vAlign w:val="center"/>
          </w:tcPr>
          <w:p w14:paraId="1E4B0600" w14:textId="77777777" w:rsidR="00FF05A8" w:rsidRDefault="00000000">
            <w:pPr>
              <w:spacing w:before="20" w:after="20"/>
            </w:pPr>
            <w:r>
              <w:rPr>
                <w:rFonts w:ascii="Times New Roman" w:hAnsi="Times New Roman"/>
                <w:color w:val="1E293B"/>
                <w:sz w:val="20"/>
              </w:rPr>
              <w:t>Thư viện triển khai mô hình học sâu Transformer Hugging Face</w:t>
            </w:r>
          </w:p>
        </w:tc>
      </w:tr>
      <w:tr w:rsidR="00FF05A8" w14:paraId="7F95AF28" w14:textId="77777777">
        <w:trPr>
          <w:jc w:val="center"/>
        </w:trPr>
        <w:tc>
          <w:tcPr>
            <w:tcW w:w="2592" w:type="dxa"/>
            <w:shd w:val="clear" w:color="auto" w:fill="FFFFFF"/>
            <w:tcMar>
              <w:top w:w="80" w:type="dxa"/>
              <w:left w:w="120" w:type="dxa"/>
              <w:bottom w:w="80" w:type="dxa"/>
              <w:right w:w="120" w:type="dxa"/>
            </w:tcMar>
            <w:vAlign w:val="center"/>
          </w:tcPr>
          <w:p w14:paraId="7986C143" w14:textId="77777777" w:rsidR="00FF05A8" w:rsidRDefault="00000000">
            <w:pPr>
              <w:spacing w:before="20" w:after="20"/>
              <w:jc w:val="center"/>
            </w:pPr>
            <w:r>
              <w:rPr>
                <w:rFonts w:ascii="Times New Roman" w:hAnsi="Times New Roman"/>
                <w:color w:val="1E293B"/>
                <w:sz w:val="20"/>
              </w:rPr>
              <w:t>torch (PyTorch)</w:t>
            </w:r>
          </w:p>
        </w:tc>
        <w:tc>
          <w:tcPr>
            <w:tcW w:w="1728" w:type="dxa"/>
            <w:shd w:val="clear" w:color="auto" w:fill="FFFFFF"/>
            <w:tcMar>
              <w:top w:w="80" w:type="dxa"/>
              <w:left w:w="120" w:type="dxa"/>
              <w:bottom w:w="80" w:type="dxa"/>
              <w:right w:w="120" w:type="dxa"/>
            </w:tcMar>
            <w:vAlign w:val="center"/>
          </w:tcPr>
          <w:p w14:paraId="41B1254B" w14:textId="77777777" w:rsidR="00FF05A8" w:rsidRDefault="00000000">
            <w:pPr>
              <w:spacing w:before="20" w:after="20"/>
              <w:jc w:val="center"/>
            </w:pPr>
            <w:r>
              <w:rPr>
                <w:rFonts w:ascii="Times New Roman" w:hAnsi="Times New Roman"/>
                <w:color w:val="1E293B"/>
                <w:sz w:val="20"/>
              </w:rPr>
              <w:t>2.13.0</w:t>
            </w:r>
          </w:p>
        </w:tc>
        <w:tc>
          <w:tcPr>
            <w:tcW w:w="5040" w:type="dxa"/>
            <w:shd w:val="clear" w:color="auto" w:fill="FFFFFF"/>
            <w:tcMar>
              <w:top w:w="80" w:type="dxa"/>
              <w:left w:w="120" w:type="dxa"/>
              <w:bottom w:w="80" w:type="dxa"/>
              <w:right w:w="120" w:type="dxa"/>
            </w:tcMar>
            <w:vAlign w:val="center"/>
          </w:tcPr>
          <w:p w14:paraId="43F0951F" w14:textId="77777777" w:rsidR="00FF05A8" w:rsidRDefault="00000000">
            <w:pPr>
              <w:spacing w:before="20" w:after="20"/>
            </w:pPr>
            <w:r>
              <w:rPr>
                <w:rFonts w:ascii="Times New Roman" w:hAnsi="Times New Roman"/>
                <w:color w:val="1E293B"/>
                <w:sz w:val="20"/>
              </w:rPr>
              <w:t>Nền tảng tính toán tensor và mạng nơ-ron sâu của PhoBERT</w:t>
            </w:r>
          </w:p>
        </w:tc>
      </w:tr>
      <w:tr w:rsidR="00FF05A8" w14:paraId="1FB5FCFC" w14:textId="77777777">
        <w:trPr>
          <w:jc w:val="center"/>
        </w:trPr>
        <w:tc>
          <w:tcPr>
            <w:tcW w:w="2592" w:type="dxa"/>
            <w:shd w:val="clear" w:color="auto" w:fill="F8FAFC"/>
            <w:tcMar>
              <w:top w:w="80" w:type="dxa"/>
              <w:left w:w="120" w:type="dxa"/>
              <w:bottom w:w="80" w:type="dxa"/>
              <w:right w:w="120" w:type="dxa"/>
            </w:tcMar>
            <w:vAlign w:val="center"/>
          </w:tcPr>
          <w:p w14:paraId="2C6D9D20" w14:textId="77777777" w:rsidR="00FF05A8" w:rsidRDefault="00000000">
            <w:pPr>
              <w:spacing w:before="20" w:after="20"/>
              <w:jc w:val="center"/>
            </w:pPr>
            <w:r>
              <w:rPr>
                <w:rFonts w:ascii="Times New Roman" w:hAnsi="Times New Roman"/>
                <w:color w:val="1E293B"/>
                <w:sz w:val="20"/>
              </w:rPr>
              <w:t>python-docx</w:t>
            </w:r>
          </w:p>
        </w:tc>
        <w:tc>
          <w:tcPr>
            <w:tcW w:w="1728" w:type="dxa"/>
            <w:shd w:val="clear" w:color="auto" w:fill="F8FAFC"/>
            <w:tcMar>
              <w:top w:w="80" w:type="dxa"/>
              <w:left w:w="120" w:type="dxa"/>
              <w:bottom w:w="80" w:type="dxa"/>
              <w:right w:w="120" w:type="dxa"/>
            </w:tcMar>
            <w:vAlign w:val="center"/>
          </w:tcPr>
          <w:p w14:paraId="04319764" w14:textId="77777777" w:rsidR="00FF05A8" w:rsidRDefault="00000000">
            <w:pPr>
              <w:spacing w:before="20" w:after="20"/>
              <w:jc w:val="center"/>
            </w:pPr>
            <w:r>
              <w:rPr>
                <w:rFonts w:ascii="Times New Roman" w:hAnsi="Times New Roman"/>
                <w:color w:val="1E293B"/>
                <w:sz w:val="20"/>
              </w:rPr>
              <w:t>1.2.0</w:t>
            </w:r>
          </w:p>
        </w:tc>
        <w:tc>
          <w:tcPr>
            <w:tcW w:w="5040" w:type="dxa"/>
            <w:shd w:val="clear" w:color="auto" w:fill="F8FAFC"/>
            <w:tcMar>
              <w:top w:w="80" w:type="dxa"/>
              <w:left w:w="120" w:type="dxa"/>
              <w:bottom w:w="80" w:type="dxa"/>
              <w:right w:w="120" w:type="dxa"/>
            </w:tcMar>
            <w:vAlign w:val="center"/>
          </w:tcPr>
          <w:p w14:paraId="7D8984BB" w14:textId="77777777" w:rsidR="00FF05A8" w:rsidRDefault="00000000">
            <w:pPr>
              <w:spacing w:before="20" w:after="20"/>
            </w:pPr>
            <w:r>
              <w:rPr>
                <w:rFonts w:ascii="Times New Roman" w:hAnsi="Times New Roman"/>
                <w:color w:val="1E293B"/>
                <w:sz w:val="20"/>
              </w:rPr>
              <w:t xml:space="preserve">Thư viện đọc và trích xuất cấu trúc văn bản Microsoft </w:t>
            </w:r>
            <w:r>
              <w:rPr>
                <w:rFonts w:ascii="Times New Roman" w:hAnsi="Times New Roman"/>
                <w:color w:val="1E293B"/>
                <w:sz w:val="20"/>
              </w:rPr>
              <w:lastRenderedPageBreak/>
              <w:t>Word (.docx)</w:t>
            </w:r>
          </w:p>
        </w:tc>
      </w:tr>
      <w:tr w:rsidR="00FF05A8" w14:paraId="5895E27F" w14:textId="77777777">
        <w:trPr>
          <w:jc w:val="center"/>
        </w:trPr>
        <w:tc>
          <w:tcPr>
            <w:tcW w:w="2592" w:type="dxa"/>
            <w:shd w:val="clear" w:color="auto" w:fill="FFFFFF"/>
            <w:tcMar>
              <w:top w:w="80" w:type="dxa"/>
              <w:left w:w="120" w:type="dxa"/>
              <w:bottom w:w="80" w:type="dxa"/>
              <w:right w:w="120" w:type="dxa"/>
            </w:tcMar>
            <w:vAlign w:val="center"/>
          </w:tcPr>
          <w:p w14:paraId="23B71D8D" w14:textId="77777777" w:rsidR="00FF05A8" w:rsidRDefault="00000000">
            <w:pPr>
              <w:spacing w:before="20" w:after="20"/>
              <w:jc w:val="center"/>
            </w:pPr>
            <w:r>
              <w:rPr>
                <w:rFonts w:ascii="Times New Roman" w:hAnsi="Times New Roman"/>
                <w:color w:val="1E293B"/>
                <w:sz w:val="20"/>
              </w:rPr>
              <w:t>pypdf</w:t>
            </w:r>
          </w:p>
        </w:tc>
        <w:tc>
          <w:tcPr>
            <w:tcW w:w="1728" w:type="dxa"/>
            <w:shd w:val="clear" w:color="auto" w:fill="FFFFFF"/>
            <w:tcMar>
              <w:top w:w="80" w:type="dxa"/>
              <w:left w:w="120" w:type="dxa"/>
              <w:bottom w:w="80" w:type="dxa"/>
              <w:right w:w="120" w:type="dxa"/>
            </w:tcMar>
            <w:vAlign w:val="center"/>
          </w:tcPr>
          <w:p w14:paraId="42F56112" w14:textId="77777777" w:rsidR="00FF05A8" w:rsidRDefault="00000000">
            <w:pPr>
              <w:spacing w:before="20" w:after="20"/>
              <w:jc w:val="center"/>
            </w:pPr>
            <w:r>
              <w:rPr>
                <w:rFonts w:ascii="Times New Roman" w:hAnsi="Times New Roman"/>
                <w:color w:val="1E293B"/>
                <w:sz w:val="20"/>
              </w:rPr>
              <w:t>5.x</w:t>
            </w:r>
          </w:p>
        </w:tc>
        <w:tc>
          <w:tcPr>
            <w:tcW w:w="5040" w:type="dxa"/>
            <w:shd w:val="clear" w:color="auto" w:fill="FFFFFF"/>
            <w:tcMar>
              <w:top w:w="80" w:type="dxa"/>
              <w:left w:w="120" w:type="dxa"/>
              <w:bottom w:w="80" w:type="dxa"/>
              <w:right w:w="120" w:type="dxa"/>
            </w:tcMar>
            <w:vAlign w:val="center"/>
          </w:tcPr>
          <w:p w14:paraId="5A99C7E1" w14:textId="77777777" w:rsidR="00FF05A8" w:rsidRDefault="00000000">
            <w:pPr>
              <w:spacing w:before="20" w:after="20"/>
            </w:pPr>
            <w:r>
              <w:rPr>
                <w:rFonts w:ascii="Times New Roman" w:hAnsi="Times New Roman"/>
                <w:color w:val="1E293B"/>
                <w:sz w:val="20"/>
              </w:rPr>
              <w:t>Thư viện đọc và trích xuất dữ liệu tài liệu PDF (.pdf)</w:t>
            </w:r>
          </w:p>
        </w:tc>
      </w:tr>
      <w:tr w:rsidR="00FF05A8" w14:paraId="068F65AE" w14:textId="77777777">
        <w:trPr>
          <w:jc w:val="center"/>
        </w:trPr>
        <w:tc>
          <w:tcPr>
            <w:tcW w:w="2592" w:type="dxa"/>
            <w:shd w:val="clear" w:color="auto" w:fill="F8FAFC"/>
            <w:tcMar>
              <w:top w:w="80" w:type="dxa"/>
              <w:left w:w="120" w:type="dxa"/>
              <w:bottom w:w="80" w:type="dxa"/>
              <w:right w:w="120" w:type="dxa"/>
            </w:tcMar>
            <w:vAlign w:val="center"/>
          </w:tcPr>
          <w:p w14:paraId="091F0139" w14:textId="77777777" w:rsidR="00FF05A8" w:rsidRDefault="00000000">
            <w:pPr>
              <w:spacing w:before="20" w:after="20"/>
              <w:jc w:val="center"/>
            </w:pPr>
            <w:r>
              <w:rPr>
                <w:rFonts w:ascii="Times New Roman" w:hAnsi="Times New Roman"/>
                <w:color w:val="1E293B"/>
                <w:sz w:val="20"/>
              </w:rPr>
              <w:t>tokenizers</w:t>
            </w:r>
          </w:p>
        </w:tc>
        <w:tc>
          <w:tcPr>
            <w:tcW w:w="1728" w:type="dxa"/>
            <w:shd w:val="clear" w:color="auto" w:fill="F8FAFC"/>
            <w:tcMar>
              <w:top w:w="80" w:type="dxa"/>
              <w:left w:w="120" w:type="dxa"/>
              <w:bottom w:w="80" w:type="dxa"/>
              <w:right w:w="120" w:type="dxa"/>
            </w:tcMar>
            <w:vAlign w:val="center"/>
          </w:tcPr>
          <w:p w14:paraId="057EAE71" w14:textId="77777777" w:rsidR="00FF05A8" w:rsidRDefault="00000000">
            <w:pPr>
              <w:spacing w:before="20" w:after="20"/>
              <w:jc w:val="center"/>
            </w:pPr>
            <w:r>
              <w:rPr>
                <w:rFonts w:ascii="Times New Roman" w:hAnsi="Times New Roman"/>
                <w:color w:val="1E293B"/>
                <w:sz w:val="20"/>
              </w:rPr>
              <w:t>0.22.2</w:t>
            </w:r>
          </w:p>
        </w:tc>
        <w:tc>
          <w:tcPr>
            <w:tcW w:w="5040" w:type="dxa"/>
            <w:shd w:val="clear" w:color="auto" w:fill="F8FAFC"/>
            <w:tcMar>
              <w:top w:w="80" w:type="dxa"/>
              <w:left w:w="120" w:type="dxa"/>
              <w:bottom w:w="80" w:type="dxa"/>
              <w:right w:w="120" w:type="dxa"/>
            </w:tcMar>
            <w:vAlign w:val="center"/>
          </w:tcPr>
          <w:p w14:paraId="67F6EA82" w14:textId="77777777" w:rsidR="00FF05A8" w:rsidRDefault="00000000">
            <w:pPr>
              <w:spacing w:before="20" w:after="20"/>
            </w:pPr>
            <w:r>
              <w:rPr>
                <w:rFonts w:ascii="Times New Roman" w:hAnsi="Times New Roman"/>
                <w:color w:val="1E293B"/>
                <w:sz w:val="20"/>
              </w:rPr>
              <w:t>Bộ công cụ mã hóa và phân tách token siêu tốc</w:t>
            </w:r>
          </w:p>
        </w:tc>
      </w:tr>
    </w:tbl>
    <w:p w14:paraId="463C7FA1" w14:textId="77777777" w:rsidR="00FF05A8" w:rsidRDefault="00FF05A8"/>
    <w:p w14:paraId="19F91EE7" w14:textId="77777777" w:rsidR="00FF05A8" w:rsidRDefault="00000000">
      <w:pPr>
        <w:spacing w:before="40" w:after="60" w:line="300" w:lineRule="auto"/>
        <w:jc w:val="center"/>
      </w:pPr>
      <w:r>
        <w:rPr>
          <w:rFonts w:ascii="Times New Roman" w:hAnsi="Times New Roman"/>
          <w:i/>
          <w:color w:val="1E293B"/>
          <w:sz w:val="20"/>
        </w:rPr>
        <w:t>Bảng 4.2: Danh mục các thư viện phụ thuộc cốt lõi trong requirements.txt</w:t>
      </w:r>
    </w:p>
    <w:p w14:paraId="05234E7A" w14:textId="77777777" w:rsidR="00FF05A8" w:rsidRDefault="00000000">
      <w:pPr>
        <w:keepNext/>
        <w:spacing w:before="200" w:after="80"/>
      </w:pPr>
      <w:r>
        <w:rPr>
          <w:rFonts w:ascii="Times New Roman" w:hAnsi="Times New Roman"/>
          <w:b/>
          <w:color w:val="1D4ED8"/>
          <w:sz w:val="27"/>
        </w:rPr>
        <w:t>4.3. Hiện thực hóa chi tiết các module mã nguồn chính</w:t>
      </w:r>
    </w:p>
    <w:p w14:paraId="36864788" w14:textId="77777777" w:rsidR="00FF05A8" w:rsidRDefault="00000000">
      <w:pPr>
        <w:spacing w:before="40" w:after="60" w:line="300" w:lineRule="auto"/>
        <w:jc w:val="both"/>
      </w:pPr>
      <w:r>
        <w:rPr>
          <w:rFonts w:ascii="Times New Roman" w:hAnsi="Times New Roman"/>
          <w:color w:val="1E293B"/>
          <w:sz w:val="25"/>
        </w:rPr>
        <w:t>4.3.1. Module Cơ sở Dữ liệu SQLite (database.py):</w:t>
      </w:r>
    </w:p>
    <w:p w14:paraId="5873027F" w14:textId="77777777" w:rsidR="00FF05A8" w:rsidRDefault="00000000">
      <w:pPr>
        <w:spacing w:before="40" w:after="60" w:line="300" w:lineRule="auto"/>
        <w:jc w:val="both"/>
      </w:pPr>
      <w:r>
        <w:rPr>
          <w:rFonts w:ascii="Times New Roman" w:hAnsi="Times New Roman"/>
          <w:color w:val="1E293B"/>
          <w:sz w:val="25"/>
        </w:rPr>
        <w:t>Module database.py đảm nhận toàn bộ các thao tác tương tác với cơ sở dữ liệu history.db. Dưới đây là trích đoạn các hàm trọng tâm thực thi việc khởi tạo bảng có đánh chỉ mục, thêm mới bản ghi và chức năng XÓA RIÊNG LẺ TỪNG BẢN GHI cụ thể:</w:t>
      </w:r>
    </w:p>
    <w:tbl>
      <w:tblPr>
        <w:tblW w:w="0" w:type="auto"/>
        <w:jc w:val="center"/>
        <w:tblLayout w:type="fixed"/>
        <w:tblLook w:val="04A0" w:firstRow="1" w:lastRow="0" w:firstColumn="1" w:lastColumn="0" w:noHBand="0" w:noVBand="1"/>
      </w:tblPr>
      <w:tblGrid>
        <w:gridCol w:w="9360"/>
      </w:tblGrid>
      <w:tr w:rsidR="00FF05A8" w14:paraId="0E0148CF"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4F33B706" w14:textId="77777777" w:rsidR="00FF05A8" w:rsidRDefault="00000000">
            <w:pPr>
              <w:spacing w:before="40" w:after="40" w:line="252" w:lineRule="auto"/>
            </w:pPr>
            <w:r>
              <w:rPr>
                <w:rFonts w:ascii="Consolas" w:hAnsi="Consolas"/>
                <w:color w:val="1A202C"/>
                <w:sz w:val="19"/>
              </w:rPr>
              <w:t>def init_db():</w:t>
            </w:r>
            <w:r>
              <w:rPr>
                <w:rFonts w:ascii="Consolas" w:hAnsi="Consolas"/>
                <w:color w:val="1A202C"/>
                <w:sz w:val="19"/>
              </w:rPr>
              <w:br/>
              <w:t xml:space="preserve">    conn = get_connection()</w:t>
            </w:r>
            <w:r>
              <w:rPr>
                <w:rFonts w:ascii="Consolas" w:hAnsi="Consolas"/>
                <w:color w:val="1A202C"/>
                <w:sz w:val="19"/>
              </w:rPr>
              <w:br/>
              <w:t xml:space="preserve">    try:</w:t>
            </w:r>
            <w:r>
              <w:rPr>
                <w:rFonts w:ascii="Consolas" w:hAnsi="Consolas"/>
                <w:color w:val="1A202C"/>
                <w:sz w:val="19"/>
              </w:rPr>
              <w:br/>
              <w:t xml:space="preserve">        with conn:</w:t>
            </w:r>
            <w:r>
              <w:rPr>
                <w:rFonts w:ascii="Consolas" w:hAnsi="Consolas"/>
                <w:color w:val="1A202C"/>
                <w:sz w:val="19"/>
              </w:rPr>
              <w:br/>
              <w:t xml:space="preserve">            conn.execute('''</w:t>
            </w:r>
            <w:r>
              <w:rPr>
                <w:rFonts w:ascii="Consolas" w:hAnsi="Consolas"/>
                <w:color w:val="1A202C"/>
                <w:sz w:val="19"/>
              </w:rPr>
              <w:br/>
              <w:t xml:space="preserve">                CREATE TABLE IF NOT EXISTS analysis_history (</w:t>
            </w:r>
            <w:r>
              <w:rPr>
                <w:rFonts w:ascii="Consolas" w:hAnsi="Consolas"/>
                <w:color w:val="1A202C"/>
                <w:sz w:val="19"/>
              </w:rPr>
              <w:br/>
              <w:t xml:space="preserve">                    id INTEGER PRIMARY KEY AUTOINCREMENT,</w:t>
            </w:r>
            <w:r>
              <w:rPr>
                <w:rFonts w:ascii="Consolas" w:hAnsi="Consolas"/>
                <w:color w:val="1A202C"/>
                <w:sz w:val="19"/>
              </w:rPr>
              <w:br/>
              <w:t xml:space="preserve">                    created_at TEXT NOT NULL,</w:t>
            </w:r>
            <w:r>
              <w:rPr>
                <w:rFonts w:ascii="Consolas" w:hAnsi="Consolas"/>
                <w:color w:val="1A202C"/>
                <w:sz w:val="19"/>
              </w:rPr>
              <w:br/>
              <w:t xml:space="preserve">                    source_type TEXT NOT NULL,</w:t>
            </w:r>
            <w:r>
              <w:rPr>
                <w:rFonts w:ascii="Consolas" w:hAnsi="Consolas"/>
                <w:color w:val="1A202C"/>
                <w:sz w:val="19"/>
              </w:rPr>
              <w:br/>
              <w:t xml:space="preserve">                    text_content TEXT NOT NULL,</w:t>
            </w:r>
            <w:r>
              <w:rPr>
                <w:rFonts w:ascii="Consolas" w:hAnsi="Consolas"/>
                <w:color w:val="1A202C"/>
                <w:sz w:val="19"/>
              </w:rPr>
              <w:br/>
              <w:t xml:space="preserve">                    char_count INTEGER DEFAULT 0,</w:t>
            </w:r>
            <w:r>
              <w:rPr>
                <w:rFonts w:ascii="Consolas" w:hAnsi="Consolas"/>
                <w:color w:val="1A202C"/>
                <w:sz w:val="19"/>
              </w:rPr>
              <w:br/>
              <w:t xml:space="preserve">                    word_count INTEGER DEFAULT 0,</w:t>
            </w:r>
            <w:r>
              <w:rPr>
                <w:rFonts w:ascii="Consolas" w:hAnsi="Consolas"/>
                <w:color w:val="1A202C"/>
                <w:sz w:val="19"/>
              </w:rPr>
              <w:br/>
              <w:t xml:space="preserve">                    sentence_count INTEGER DEFAULT 0,</w:t>
            </w:r>
            <w:r>
              <w:rPr>
                <w:rFonts w:ascii="Consolas" w:hAnsi="Consolas"/>
                <w:color w:val="1A202C"/>
                <w:sz w:val="19"/>
              </w:rPr>
              <w:br/>
              <w:t xml:space="preserve">                    unique_words INTEGER DEFAULT 0,</w:t>
            </w:r>
            <w:r>
              <w:rPr>
                <w:rFonts w:ascii="Consolas" w:hAnsi="Consolas"/>
                <w:color w:val="1A202C"/>
                <w:sz w:val="19"/>
              </w:rPr>
              <w:br/>
              <w:t xml:space="preserve">                    sentiment_label TEXT DEFAULT 'Chưa xác định',</w:t>
            </w:r>
            <w:r>
              <w:rPr>
                <w:rFonts w:ascii="Consolas" w:hAnsi="Consolas"/>
                <w:color w:val="1A202C"/>
                <w:sz w:val="19"/>
              </w:rPr>
              <w:br/>
              <w:t xml:space="preserve">                    sentiment_score REAL DEFAULT 0.0,</w:t>
            </w:r>
            <w:r>
              <w:rPr>
                <w:rFonts w:ascii="Consolas" w:hAnsi="Consolas"/>
                <w:color w:val="1A202C"/>
                <w:sz w:val="19"/>
              </w:rPr>
              <w:br/>
              <w:t xml:space="preserve">                    sentiment_emoji TEXT DEFAULT '🔍',</w:t>
            </w:r>
            <w:r>
              <w:rPr>
                <w:rFonts w:ascii="Consolas" w:hAnsi="Consolas"/>
                <w:color w:val="1A202C"/>
                <w:sz w:val="19"/>
              </w:rPr>
              <w:br/>
              <w:t xml:space="preserve">                    keywords_json TEXT DEFAULT '[]',</w:t>
            </w:r>
            <w:r>
              <w:rPr>
                <w:rFonts w:ascii="Consolas" w:hAnsi="Consolas"/>
                <w:color w:val="1A202C"/>
                <w:sz w:val="19"/>
              </w:rPr>
              <w:br/>
              <w:t xml:space="preserve">                    summary_text TEXT DEFAULT ''</w:t>
            </w:r>
            <w:r>
              <w:rPr>
                <w:rFonts w:ascii="Consolas" w:hAnsi="Consolas"/>
                <w:color w:val="1A202C"/>
                <w:sz w:val="19"/>
              </w:rPr>
              <w:br/>
              <w:t xml:space="preserve">                )</w:t>
            </w:r>
            <w:r>
              <w:rPr>
                <w:rFonts w:ascii="Consolas" w:hAnsi="Consolas"/>
                <w:color w:val="1A202C"/>
                <w:sz w:val="19"/>
              </w:rPr>
              <w:br/>
              <w:t xml:space="preserve">            ''')</w:t>
            </w:r>
            <w:r>
              <w:rPr>
                <w:rFonts w:ascii="Consolas" w:hAnsi="Consolas"/>
                <w:color w:val="1A202C"/>
                <w:sz w:val="19"/>
              </w:rPr>
              <w:br/>
              <w:t xml:space="preserve">            conn.execute('CREATE INDEX IF NOT EXISTS idx_history_created_at ON analysis_history(id DESC)')</w:t>
            </w:r>
            <w:r>
              <w:rPr>
                <w:rFonts w:ascii="Consolas" w:hAnsi="Consolas"/>
                <w:color w:val="1A202C"/>
                <w:sz w:val="19"/>
              </w:rPr>
              <w:br/>
              <w:t xml:space="preserve">    finally:</w:t>
            </w:r>
            <w:r>
              <w:rPr>
                <w:rFonts w:ascii="Consolas" w:hAnsi="Consolas"/>
                <w:color w:val="1A202C"/>
                <w:sz w:val="19"/>
              </w:rPr>
              <w:br/>
              <w:t xml:space="preserve">        conn.close()</w:t>
            </w:r>
            <w:r>
              <w:rPr>
                <w:rFonts w:ascii="Consolas" w:hAnsi="Consolas"/>
                <w:color w:val="1A202C"/>
                <w:sz w:val="19"/>
              </w:rPr>
              <w:br/>
            </w:r>
            <w:r>
              <w:rPr>
                <w:rFonts w:ascii="Consolas" w:hAnsi="Consolas"/>
                <w:color w:val="1A202C"/>
                <w:sz w:val="19"/>
              </w:rPr>
              <w:br/>
              <w:t>def delete_history_item(item_id: int) -&gt; bool:</w:t>
            </w:r>
            <w:r>
              <w:rPr>
                <w:rFonts w:ascii="Consolas" w:hAnsi="Consolas"/>
                <w:color w:val="1A202C"/>
                <w:sz w:val="19"/>
              </w:rPr>
              <w:br/>
              <w:t xml:space="preserve">    '''Xóa một bản ghi lịch sử phân tích cụ thể theo ID.'''</w:t>
            </w:r>
            <w:r>
              <w:rPr>
                <w:rFonts w:ascii="Consolas" w:hAnsi="Consolas"/>
                <w:color w:val="1A202C"/>
                <w:sz w:val="19"/>
              </w:rPr>
              <w:br/>
              <w:t xml:space="preserve">    init_db()</w:t>
            </w:r>
            <w:r>
              <w:rPr>
                <w:rFonts w:ascii="Consolas" w:hAnsi="Consolas"/>
                <w:color w:val="1A202C"/>
                <w:sz w:val="19"/>
              </w:rPr>
              <w:br/>
              <w:t xml:space="preserve">    conn = get_connection()</w:t>
            </w:r>
            <w:r>
              <w:rPr>
                <w:rFonts w:ascii="Consolas" w:hAnsi="Consolas"/>
                <w:color w:val="1A202C"/>
                <w:sz w:val="19"/>
              </w:rPr>
              <w:br/>
              <w:t xml:space="preserve">    try:</w:t>
            </w:r>
            <w:r>
              <w:rPr>
                <w:rFonts w:ascii="Consolas" w:hAnsi="Consolas"/>
                <w:color w:val="1A202C"/>
                <w:sz w:val="19"/>
              </w:rPr>
              <w:br/>
              <w:t xml:space="preserve">        with conn:</w:t>
            </w:r>
            <w:r>
              <w:rPr>
                <w:rFonts w:ascii="Consolas" w:hAnsi="Consolas"/>
                <w:color w:val="1A202C"/>
                <w:sz w:val="19"/>
              </w:rPr>
              <w:br/>
              <w:t xml:space="preserve">            cursor = conn.execute('DELETE FROM analysis_history WHERE id = ?', (item_id,))</w:t>
            </w:r>
            <w:r>
              <w:rPr>
                <w:rFonts w:ascii="Consolas" w:hAnsi="Consolas"/>
                <w:color w:val="1A202C"/>
                <w:sz w:val="19"/>
              </w:rPr>
              <w:br/>
              <w:t xml:space="preserve">            return cursor.rowcount &gt; 0</w:t>
            </w:r>
            <w:r>
              <w:rPr>
                <w:rFonts w:ascii="Consolas" w:hAnsi="Consolas"/>
                <w:color w:val="1A202C"/>
                <w:sz w:val="19"/>
              </w:rPr>
              <w:br/>
              <w:t xml:space="preserve">    finally:</w:t>
            </w:r>
            <w:r>
              <w:rPr>
                <w:rFonts w:ascii="Consolas" w:hAnsi="Consolas"/>
                <w:color w:val="1A202C"/>
                <w:sz w:val="19"/>
              </w:rPr>
              <w:br/>
              <w:t xml:space="preserve">        conn.close()</w:t>
            </w:r>
          </w:p>
        </w:tc>
      </w:tr>
    </w:tbl>
    <w:p w14:paraId="6252E8B1" w14:textId="77777777" w:rsidR="00FF05A8" w:rsidRDefault="00000000">
      <w:pPr>
        <w:spacing w:before="40" w:after="120"/>
        <w:jc w:val="center"/>
      </w:pPr>
      <w:r>
        <w:rPr>
          <w:rFonts w:ascii="Times New Roman" w:hAnsi="Times New Roman"/>
          <w:i/>
          <w:color w:val="718096"/>
          <w:sz w:val="19"/>
        </w:rPr>
        <w:t>Đoạn mã: Module database.py: Khởi tạo bảng, đánh chỉ mục và hàm xóa riêng lẻ bản ghi theo ID</w:t>
      </w:r>
    </w:p>
    <w:p w14:paraId="21B5B0AF" w14:textId="77777777" w:rsidR="00FF05A8" w:rsidRDefault="00000000">
      <w:pPr>
        <w:spacing w:before="40" w:after="60" w:line="300" w:lineRule="auto"/>
        <w:jc w:val="both"/>
      </w:pPr>
      <w:r>
        <w:rPr>
          <w:rFonts w:ascii="Times New Roman" w:hAnsi="Times New Roman"/>
          <w:color w:val="1E293B"/>
          <w:sz w:val="25"/>
        </w:rPr>
        <w:t>4.3.2. Module Đọc tệp đa định dạng và Phân đoạn văn bản (file_handler.py):</w:t>
      </w:r>
    </w:p>
    <w:p w14:paraId="5247F002" w14:textId="77777777" w:rsidR="00FF05A8" w:rsidRDefault="00000000">
      <w:pPr>
        <w:spacing w:before="40" w:after="60" w:line="300" w:lineRule="auto"/>
        <w:jc w:val="both"/>
      </w:pPr>
      <w:r>
        <w:rPr>
          <w:rFonts w:ascii="Times New Roman" w:hAnsi="Times New Roman"/>
          <w:color w:val="1E293B"/>
          <w:sz w:val="25"/>
        </w:rPr>
        <w:lastRenderedPageBreak/>
        <w:t>Hàm parse_uploaded_file bóc tách dữ liệu từ đối tượng UploadedFile của Streamlit, hỗ trợ xử lý linh hoạt cho 5 định dạng tệp:</w:t>
      </w:r>
    </w:p>
    <w:tbl>
      <w:tblPr>
        <w:tblW w:w="0" w:type="auto"/>
        <w:jc w:val="center"/>
        <w:tblLayout w:type="fixed"/>
        <w:tblLook w:val="04A0" w:firstRow="1" w:lastRow="0" w:firstColumn="1" w:lastColumn="0" w:noHBand="0" w:noVBand="1"/>
      </w:tblPr>
      <w:tblGrid>
        <w:gridCol w:w="9360"/>
      </w:tblGrid>
      <w:tr w:rsidR="00FF05A8" w14:paraId="27BD5B6C"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2CCF4CAD" w14:textId="77777777" w:rsidR="00FF05A8" w:rsidRDefault="00000000">
            <w:pPr>
              <w:spacing w:before="40" w:after="40" w:line="252" w:lineRule="auto"/>
            </w:pPr>
            <w:r>
              <w:rPr>
                <w:rFonts w:ascii="Consolas" w:hAnsi="Consolas"/>
                <w:color w:val="1A202C"/>
                <w:sz w:val="19"/>
              </w:rPr>
              <w:t>def parse_uploaded_file(uploaded_file) -&gt; dict:</w:t>
            </w:r>
            <w:r>
              <w:rPr>
                <w:rFonts w:ascii="Consolas" w:hAnsi="Consolas"/>
                <w:color w:val="1A202C"/>
                <w:sz w:val="19"/>
              </w:rPr>
              <w:br/>
              <w:t xml:space="preserve">    filename = uploaded_file.name</w:t>
            </w:r>
            <w:r>
              <w:rPr>
                <w:rFonts w:ascii="Consolas" w:hAnsi="Consolas"/>
                <w:color w:val="1A202C"/>
                <w:sz w:val="19"/>
              </w:rPr>
              <w:br/>
              <w:t xml:space="preserve">    file_bytes = uploaded_file.getvalue()</w:t>
            </w:r>
            <w:r>
              <w:rPr>
                <w:rFonts w:ascii="Consolas" w:hAnsi="Consolas"/>
                <w:color w:val="1A202C"/>
                <w:sz w:val="19"/>
              </w:rPr>
              <w:br/>
              <w:t xml:space="preserve">    ext = filename.rsplit('.', 1)[-1].lower() if '.' in filename else ''</w:t>
            </w:r>
            <w:r>
              <w:rPr>
                <w:rFonts w:ascii="Consolas" w:hAnsi="Consolas"/>
                <w:color w:val="1A202C"/>
                <w:sz w:val="19"/>
              </w:rPr>
              <w:br/>
              <w:t xml:space="preserve">    paragraphs = []</w:t>
            </w:r>
            <w:r>
              <w:rPr>
                <w:rFonts w:ascii="Consolas" w:hAnsi="Consolas"/>
                <w:color w:val="1A202C"/>
                <w:sz w:val="19"/>
              </w:rPr>
              <w:br/>
              <w:t xml:space="preserve">    full_text = ''</w:t>
            </w:r>
            <w:r>
              <w:rPr>
                <w:rFonts w:ascii="Consolas" w:hAnsi="Consolas"/>
                <w:color w:val="1A202C"/>
                <w:sz w:val="19"/>
              </w:rPr>
              <w:br/>
              <w:t xml:space="preserve">    error = None</w:t>
            </w:r>
            <w:r>
              <w:rPr>
                <w:rFonts w:ascii="Consolas" w:hAnsi="Consolas"/>
                <w:color w:val="1A202C"/>
                <w:sz w:val="19"/>
              </w:rPr>
              <w:br/>
              <w:t xml:space="preserve">    try:</w:t>
            </w:r>
            <w:r>
              <w:rPr>
                <w:rFonts w:ascii="Consolas" w:hAnsi="Consolas"/>
                <w:color w:val="1A202C"/>
                <w:sz w:val="19"/>
              </w:rPr>
              <w:br/>
              <w:t xml:space="preserve">        if ext in ['txt', 'md']:</w:t>
            </w:r>
            <w:r>
              <w:rPr>
                <w:rFonts w:ascii="Consolas" w:hAnsi="Consolas"/>
                <w:color w:val="1A202C"/>
                <w:sz w:val="19"/>
              </w:rPr>
              <w:br/>
              <w:t xml:space="preserve">            full_text = decode_bytes(file_bytes)</w:t>
            </w:r>
            <w:r>
              <w:rPr>
                <w:rFonts w:ascii="Consolas" w:hAnsi="Consolas"/>
                <w:color w:val="1A202C"/>
                <w:sz w:val="19"/>
              </w:rPr>
              <w:br/>
              <w:t xml:space="preserve">            paragraphs = extract_paragraphs_from_text(full_text)</w:t>
            </w:r>
            <w:r>
              <w:rPr>
                <w:rFonts w:ascii="Consolas" w:hAnsi="Consolas"/>
                <w:color w:val="1A202C"/>
                <w:sz w:val="19"/>
              </w:rPr>
              <w:br/>
              <w:t xml:space="preserve">        elif ext == 'docx':</w:t>
            </w:r>
            <w:r>
              <w:rPr>
                <w:rFonts w:ascii="Consolas" w:hAnsi="Consolas"/>
                <w:color w:val="1A202C"/>
                <w:sz w:val="19"/>
              </w:rPr>
              <w:br/>
              <w:t xml:space="preserve">            doc = docx.Document(io.BytesIO(file_bytes))</w:t>
            </w:r>
            <w:r>
              <w:rPr>
                <w:rFonts w:ascii="Consolas" w:hAnsi="Consolas"/>
                <w:color w:val="1A202C"/>
                <w:sz w:val="19"/>
              </w:rPr>
              <w:br/>
              <w:t xml:space="preserve">            paragraphs = [p.text.strip() for p in doc.paragraphs if p.text.strip()]</w:t>
            </w:r>
            <w:r>
              <w:rPr>
                <w:rFonts w:ascii="Consolas" w:hAnsi="Consolas"/>
                <w:color w:val="1A202C"/>
                <w:sz w:val="19"/>
              </w:rPr>
              <w:br/>
              <w:t xml:space="preserve">            full_text = '\n\n'.join(paragraphs)</w:t>
            </w:r>
            <w:r>
              <w:rPr>
                <w:rFonts w:ascii="Consolas" w:hAnsi="Consolas"/>
                <w:color w:val="1A202C"/>
                <w:sz w:val="19"/>
              </w:rPr>
              <w:br/>
              <w:t xml:space="preserve">        elif ext == 'pdf':</w:t>
            </w:r>
            <w:r>
              <w:rPr>
                <w:rFonts w:ascii="Consolas" w:hAnsi="Consolas"/>
                <w:color w:val="1A202C"/>
                <w:sz w:val="19"/>
              </w:rPr>
              <w:br/>
              <w:t xml:space="preserve">            reader = pypdf.PdfReader(io.BytesIO(file_bytes))</w:t>
            </w:r>
            <w:r>
              <w:rPr>
                <w:rFonts w:ascii="Consolas" w:hAnsi="Consolas"/>
                <w:color w:val="1A202C"/>
                <w:sz w:val="19"/>
              </w:rPr>
              <w:br/>
              <w:t xml:space="preserve">            pages_text = [page.extract_text() for page in reader.pages if page.extract_text()]</w:t>
            </w:r>
            <w:r>
              <w:rPr>
                <w:rFonts w:ascii="Consolas" w:hAnsi="Consolas"/>
                <w:color w:val="1A202C"/>
                <w:sz w:val="19"/>
              </w:rPr>
              <w:br/>
              <w:t xml:space="preserve">            full_text = '\n\n'.join(pages_text)</w:t>
            </w:r>
            <w:r>
              <w:rPr>
                <w:rFonts w:ascii="Consolas" w:hAnsi="Consolas"/>
                <w:color w:val="1A202C"/>
                <w:sz w:val="19"/>
              </w:rPr>
              <w:br/>
              <w:t xml:space="preserve">            paragraphs = extract_paragraphs_from_text(full_text)</w:t>
            </w:r>
            <w:r>
              <w:rPr>
                <w:rFonts w:ascii="Consolas" w:hAnsi="Consolas"/>
                <w:color w:val="1A202C"/>
                <w:sz w:val="19"/>
              </w:rPr>
              <w:br/>
              <w:t xml:space="preserve">        elif ext == 'csv':</w:t>
            </w:r>
            <w:r>
              <w:rPr>
                <w:rFonts w:ascii="Consolas" w:hAnsi="Consolas"/>
                <w:color w:val="1A202C"/>
                <w:sz w:val="19"/>
              </w:rPr>
              <w:br/>
              <w:t xml:space="preserve">            text_data = decode_bytes(file_bytes)</w:t>
            </w:r>
            <w:r>
              <w:rPr>
                <w:rFonts w:ascii="Consolas" w:hAnsi="Consolas"/>
                <w:color w:val="1A202C"/>
                <w:sz w:val="19"/>
              </w:rPr>
              <w:br/>
              <w:t xml:space="preserve">            reader = csv.reader(io.StringIO(text_data))</w:t>
            </w:r>
            <w:r>
              <w:rPr>
                <w:rFonts w:ascii="Consolas" w:hAnsi="Consolas"/>
                <w:color w:val="1A202C"/>
                <w:sz w:val="19"/>
              </w:rPr>
              <w:br/>
              <w:t xml:space="preserve">            for r in reader:</w:t>
            </w:r>
            <w:r>
              <w:rPr>
                <w:rFonts w:ascii="Consolas" w:hAnsi="Consolas"/>
                <w:color w:val="1A202C"/>
                <w:sz w:val="19"/>
              </w:rPr>
              <w:br/>
              <w:t xml:space="preserve">                row_str = ' | '.join([c.strip() for c in r if c.strip()])</w:t>
            </w:r>
            <w:r>
              <w:rPr>
                <w:rFonts w:ascii="Consolas" w:hAnsi="Consolas"/>
                <w:color w:val="1A202C"/>
                <w:sz w:val="19"/>
              </w:rPr>
              <w:br/>
              <w:t xml:space="preserve">                if row_str:</w:t>
            </w:r>
            <w:r>
              <w:rPr>
                <w:rFonts w:ascii="Consolas" w:hAnsi="Consolas"/>
                <w:color w:val="1A202C"/>
                <w:sz w:val="19"/>
              </w:rPr>
              <w:br/>
              <w:t xml:space="preserve">                    paragraphs.append(row_str)</w:t>
            </w:r>
            <w:r>
              <w:rPr>
                <w:rFonts w:ascii="Consolas" w:hAnsi="Consolas"/>
                <w:color w:val="1A202C"/>
                <w:sz w:val="19"/>
              </w:rPr>
              <w:br/>
              <w:t xml:space="preserve">            full_text = '\n'.join(paragraphs)</w:t>
            </w:r>
            <w:r>
              <w:rPr>
                <w:rFonts w:ascii="Consolas" w:hAnsi="Consolas"/>
                <w:color w:val="1A202C"/>
                <w:sz w:val="19"/>
              </w:rPr>
              <w:br/>
              <w:t xml:space="preserve">    except Exception as e:</w:t>
            </w:r>
            <w:r>
              <w:rPr>
                <w:rFonts w:ascii="Consolas" w:hAnsi="Consolas"/>
                <w:color w:val="1A202C"/>
                <w:sz w:val="19"/>
              </w:rPr>
              <w:br/>
              <w:t xml:space="preserve">        error = f'Lỗi đọc tệp: {str(e)}'</w:t>
            </w:r>
            <w:r>
              <w:rPr>
                <w:rFonts w:ascii="Consolas" w:hAnsi="Consolas"/>
                <w:color w:val="1A202C"/>
                <w:sz w:val="19"/>
              </w:rPr>
              <w:br/>
              <w:t xml:space="preserve">    return {'filename': filename, 'paragraphs': paragraphs, 'full_text': full_text, 'error': error}</w:t>
            </w:r>
          </w:p>
        </w:tc>
      </w:tr>
    </w:tbl>
    <w:p w14:paraId="2668F828" w14:textId="77777777" w:rsidR="00FF05A8" w:rsidRDefault="00000000">
      <w:pPr>
        <w:spacing w:before="40" w:after="120"/>
        <w:jc w:val="center"/>
      </w:pPr>
      <w:r>
        <w:rPr>
          <w:rFonts w:ascii="Times New Roman" w:hAnsi="Times New Roman"/>
          <w:i/>
          <w:color w:val="718096"/>
          <w:sz w:val="19"/>
        </w:rPr>
        <w:t>Đoạn mã: Module file_handler.py: Bóc tách dữ liệu từ tệp Word, PDF, CSV, TXT</w:t>
      </w:r>
    </w:p>
    <w:p w14:paraId="2404D9AB" w14:textId="77777777" w:rsidR="00FF05A8" w:rsidRDefault="00000000">
      <w:pPr>
        <w:spacing w:before="40" w:after="60" w:line="300" w:lineRule="auto"/>
        <w:jc w:val="both"/>
      </w:pPr>
      <w:r>
        <w:rPr>
          <w:rFonts w:ascii="Times New Roman" w:hAnsi="Times New Roman"/>
          <w:color w:val="1E293B"/>
          <w:sz w:val="25"/>
        </w:rPr>
        <w:t>4.3.3. Module Điều hướng Sidebar nút bấm bo góc không ô tick (app.py):</w:t>
      </w:r>
    </w:p>
    <w:p w14:paraId="691F455E" w14:textId="77777777" w:rsidR="00FF05A8" w:rsidRDefault="00000000">
      <w:pPr>
        <w:spacing w:before="40" w:after="60" w:line="300" w:lineRule="auto"/>
        <w:jc w:val="both"/>
      </w:pPr>
      <w:r>
        <w:rPr>
          <w:rFonts w:ascii="Times New Roman" w:hAnsi="Times New Roman"/>
          <w:color w:val="1E293B"/>
          <w:sz w:val="25"/>
        </w:rPr>
        <w:t>Đoạn mã hiện thực hóa thanh menu Sidebar mới bằng cách dùng st.button với điều kiện so sánh st.session_state.selected_page để đổi kiểu type='primary' hoặc 'secondary', kết hợp CSS ẩn triệt để ô tick radio:</w:t>
      </w:r>
    </w:p>
    <w:tbl>
      <w:tblPr>
        <w:tblW w:w="0" w:type="auto"/>
        <w:jc w:val="center"/>
        <w:tblLayout w:type="fixed"/>
        <w:tblLook w:val="04A0" w:firstRow="1" w:lastRow="0" w:firstColumn="1" w:lastColumn="0" w:noHBand="0" w:noVBand="1"/>
      </w:tblPr>
      <w:tblGrid>
        <w:gridCol w:w="9360"/>
      </w:tblGrid>
      <w:tr w:rsidR="00FF05A8" w14:paraId="110A3805"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6FB51597" w14:textId="77777777" w:rsidR="00FF05A8" w:rsidRDefault="00000000">
            <w:pPr>
              <w:spacing w:before="40" w:after="40" w:line="252" w:lineRule="auto"/>
            </w:pPr>
            <w:r>
              <w:rPr>
                <w:rFonts w:ascii="Consolas" w:hAnsi="Consolas"/>
                <w:color w:val="1A202C"/>
                <w:sz w:val="19"/>
              </w:rPr>
              <w:t>nav_items = [</w:t>
            </w:r>
            <w:r>
              <w:rPr>
                <w:rFonts w:ascii="Consolas" w:hAnsi="Consolas"/>
                <w:color w:val="1A202C"/>
                <w:sz w:val="19"/>
              </w:rPr>
              <w:br/>
              <w:t xml:space="preserve">    ('📝  Phân tích văn bản', 'Phân tích văn bản'),</w:t>
            </w:r>
            <w:r>
              <w:rPr>
                <w:rFonts w:ascii="Consolas" w:hAnsi="Consolas"/>
                <w:color w:val="1A202C"/>
                <w:sz w:val="19"/>
              </w:rPr>
              <w:br/>
              <w:t xml:space="preserve">    ('📊  Lịch sử phân tích', 'Lịch sử phân tích'),</w:t>
            </w:r>
            <w:r>
              <w:rPr>
                <w:rFonts w:ascii="Consolas" w:hAnsi="Consolas"/>
                <w:color w:val="1A202C"/>
                <w:sz w:val="19"/>
              </w:rPr>
              <w:br/>
              <w:t xml:space="preserve">    ('ℹ️  Giới thiệu đề tài', 'Giới thiệu đề tài'),</w:t>
            </w:r>
            <w:r>
              <w:rPr>
                <w:rFonts w:ascii="Consolas" w:hAnsi="Consolas"/>
                <w:color w:val="1A202C"/>
                <w:sz w:val="19"/>
              </w:rPr>
              <w:br/>
              <w:t>]</w:t>
            </w:r>
            <w:r>
              <w:rPr>
                <w:rFonts w:ascii="Consolas" w:hAnsi="Consolas"/>
                <w:color w:val="1A202C"/>
                <w:sz w:val="19"/>
              </w:rPr>
              <w:br/>
              <w:t>for label, page_key in nav_items:</w:t>
            </w:r>
            <w:r>
              <w:rPr>
                <w:rFonts w:ascii="Consolas" w:hAnsi="Consolas"/>
                <w:color w:val="1A202C"/>
                <w:sz w:val="19"/>
              </w:rPr>
              <w:br/>
              <w:t xml:space="preserve">    is_active = (st.session_state.selected_page == page_key)</w:t>
            </w:r>
            <w:r>
              <w:rPr>
                <w:rFonts w:ascii="Consolas" w:hAnsi="Consolas"/>
                <w:color w:val="1A202C"/>
                <w:sz w:val="19"/>
              </w:rPr>
              <w:br/>
              <w:t xml:space="preserve">    if st.button(</w:t>
            </w:r>
            <w:r>
              <w:rPr>
                <w:rFonts w:ascii="Consolas" w:hAnsi="Consolas"/>
                <w:color w:val="1A202C"/>
                <w:sz w:val="19"/>
              </w:rPr>
              <w:br/>
              <w:t xml:space="preserve">        label,</w:t>
            </w:r>
            <w:r>
              <w:rPr>
                <w:rFonts w:ascii="Consolas" w:hAnsi="Consolas"/>
                <w:color w:val="1A202C"/>
                <w:sz w:val="19"/>
              </w:rPr>
              <w:br/>
              <w:t xml:space="preserve">        key=f'nav_btn_{page_key}',</w:t>
            </w:r>
            <w:r>
              <w:rPr>
                <w:rFonts w:ascii="Consolas" w:hAnsi="Consolas"/>
                <w:color w:val="1A202C"/>
                <w:sz w:val="19"/>
              </w:rPr>
              <w:br/>
              <w:t xml:space="preserve">        type='primary' if is_active else 'secondary',</w:t>
            </w:r>
            <w:r>
              <w:rPr>
                <w:rFonts w:ascii="Consolas" w:hAnsi="Consolas"/>
                <w:color w:val="1A202C"/>
                <w:sz w:val="19"/>
              </w:rPr>
              <w:br/>
              <w:t xml:space="preserve">        width='stretch',</w:t>
            </w:r>
            <w:r>
              <w:rPr>
                <w:rFonts w:ascii="Consolas" w:hAnsi="Consolas"/>
                <w:color w:val="1A202C"/>
                <w:sz w:val="19"/>
              </w:rPr>
              <w:br/>
              <w:t xml:space="preserve">    ):</w:t>
            </w:r>
            <w:r>
              <w:rPr>
                <w:rFonts w:ascii="Consolas" w:hAnsi="Consolas"/>
                <w:color w:val="1A202C"/>
                <w:sz w:val="19"/>
              </w:rPr>
              <w:br/>
              <w:t xml:space="preserve">        st.session_state.selected_page = page_key</w:t>
            </w:r>
            <w:r>
              <w:rPr>
                <w:rFonts w:ascii="Consolas" w:hAnsi="Consolas"/>
                <w:color w:val="1A202C"/>
                <w:sz w:val="19"/>
              </w:rPr>
              <w:br/>
            </w:r>
            <w:r>
              <w:rPr>
                <w:rFonts w:ascii="Consolas" w:hAnsi="Consolas"/>
                <w:color w:val="1A202C"/>
                <w:sz w:val="19"/>
              </w:rPr>
              <w:lastRenderedPageBreak/>
              <w:t xml:space="preserve">        st.rerun()</w:t>
            </w:r>
          </w:p>
        </w:tc>
      </w:tr>
    </w:tbl>
    <w:p w14:paraId="5013DC86" w14:textId="77777777" w:rsidR="00FF05A8" w:rsidRDefault="00000000">
      <w:pPr>
        <w:spacing w:before="40" w:after="120"/>
        <w:jc w:val="center"/>
      </w:pPr>
      <w:r>
        <w:rPr>
          <w:rFonts w:ascii="Times New Roman" w:hAnsi="Times New Roman"/>
          <w:i/>
          <w:color w:val="718096"/>
          <w:sz w:val="19"/>
        </w:rPr>
        <w:t>Đoạn mã: Cơ chế menu Sidebar nút bấm bo góc công thái học hiện đại</w:t>
      </w:r>
    </w:p>
    <w:p w14:paraId="24FFF02D" w14:textId="77777777" w:rsidR="00FF05A8" w:rsidRDefault="00000000">
      <w:pPr>
        <w:keepNext/>
        <w:spacing w:before="200" w:after="80"/>
      </w:pPr>
      <w:r>
        <w:rPr>
          <w:rFonts w:ascii="Times New Roman" w:hAnsi="Times New Roman"/>
          <w:b/>
          <w:color w:val="1D4ED8"/>
          <w:sz w:val="27"/>
        </w:rPr>
        <w:t>4.4. Hướng dẫn cài đặt, cấu hình và vận hành phần mềm</w:t>
      </w:r>
    </w:p>
    <w:p w14:paraId="09ADAC9E" w14:textId="77777777" w:rsidR="00FF05A8" w:rsidRDefault="00000000">
      <w:pPr>
        <w:spacing w:before="40" w:after="60" w:line="300" w:lineRule="auto"/>
        <w:jc w:val="both"/>
      </w:pPr>
      <w:r>
        <w:rPr>
          <w:rFonts w:ascii="Times New Roman" w:hAnsi="Times New Roman"/>
          <w:color w:val="1E293B"/>
          <w:sz w:val="25"/>
        </w:rPr>
        <w:t>Để triển khai hệ thống VietNLP Studio trên máy tính, thực hiện tuần tự 4 bước:</w:t>
      </w:r>
    </w:p>
    <w:p w14:paraId="66C3DAB3" w14:textId="77777777" w:rsidR="00FF05A8" w:rsidRDefault="00000000">
      <w:pPr>
        <w:spacing w:before="40" w:after="60" w:line="300" w:lineRule="auto"/>
        <w:jc w:val="both"/>
      </w:pPr>
      <w:r>
        <w:rPr>
          <w:rFonts w:ascii="Times New Roman" w:hAnsi="Times New Roman"/>
          <w:color w:val="1E293B"/>
          <w:sz w:val="25"/>
        </w:rPr>
        <w:t>Bước 1: Mở cửa sổ PowerShell và chuyển đến thư mục dự án:</w:t>
      </w:r>
    </w:p>
    <w:tbl>
      <w:tblPr>
        <w:tblW w:w="0" w:type="auto"/>
        <w:jc w:val="center"/>
        <w:tblLayout w:type="fixed"/>
        <w:tblLook w:val="04A0" w:firstRow="1" w:lastRow="0" w:firstColumn="1" w:lastColumn="0" w:noHBand="0" w:noVBand="1"/>
      </w:tblPr>
      <w:tblGrid>
        <w:gridCol w:w="9360"/>
      </w:tblGrid>
      <w:tr w:rsidR="00FF05A8" w14:paraId="4CD459EB"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02A9F2CD" w14:textId="77777777" w:rsidR="00FF05A8" w:rsidRDefault="00000000">
            <w:pPr>
              <w:spacing w:before="40" w:after="40" w:line="252" w:lineRule="auto"/>
            </w:pPr>
            <w:r>
              <w:rPr>
                <w:rFonts w:ascii="Consolas" w:hAnsi="Consolas"/>
                <w:color w:val="1A202C"/>
                <w:sz w:val="19"/>
              </w:rPr>
              <w:t>cd "F:\DO AN STREAMLIT"</w:t>
            </w:r>
          </w:p>
        </w:tc>
      </w:tr>
    </w:tbl>
    <w:p w14:paraId="098A761A" w14:textId="77777777" w:rsidR="00FF05A8" w:rsidRDefault="00000000">
      <w:pPr>
        <w:spacing w:before="40" w:after="120"/>
        <w:jc w:val="center"/>
      </w:pPr>
      <w:r>
        <w:rPr>
          <w:rFonts w:ascii="Times New Roman" w:hAnsi="Times New Roman"/>
          <w:i/>
          <w:color w:val="718096"/>
          <w:sz w:val="19"/>
        </w:rPr>
        <w:t>Đoạn mã: Chuyển đến thư mục dự án</w:t>
      </w:r>
    </w:p>
    <w:p w14:paraId="1FE172E1" w14:textId="77777777" w:rsidR="00FF05A8" w:rsidRDefault="00000000">
      <w:pPr>
        <w:spacing w:before="40" w:after="60" w:line="300" w:lineRule="auto"/>
        <w:jc w:val="both"/>
      </w:pPr>
      <w:r>
        <w:rPr>
          <w:rFonts w:ascii="Times New Roman" w:hAnsi="Times New Roman"/>
          <w:color w:val="1E293B"/>
          <w:sz w:val="25"/>
        </w:rPr>
        <w:t>Bước 2: Kích hoạt môi trường ảo Python venv:</w:t>
      </w:r>
    </w:p>
    <w:tbl>
      <w:tblPr>
        <w:tblW w:w="0" w:type="auto"/>
        <w:jc w:val="center"/>
        <w:tblLayout w:type="fixed"/>
        <w:tblLook w:val="04A0" w:firstRow="1" w:lastRow="0" w:firstColumn="1" w:lastColumn="0" w:noHBand="0" w:noVBand="1"/>
      </w:tblPr>
      <w:tblGrid>
        <w:gridCol w:w="9360"/>
      </w:tblGrid>
      <w:tr w:rsidR="00FF05A8" w14:paraId="65E0D213"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2700D464" w14:textId="77777777" w:rsidR="00FF05A8" w:rsidRDefault="00000000">
            <w:pPr>
              <w:spacing w:before="40" w:after="40" w:line="252" w:lineRule="auto"/>
            </w:pPr>
            <w:r>
              <w:rPr>
                <w:rFonts w:ascii="Consolas" w:hAnsi="Consolas"/>
                <w:color w:val="1A202C"/>
                <w:sz w:val="19"/>
              </w:rPr>
              <w:t>.\venv\Scripts\Activate.ps1</w:t>
            </w:r>
          </w:p>
        </w:tc>
      </w:tr>
    </w:tbl>
    <w:p w14:paraId="7CE80342" w14:textId="77777777" w:rsidR="00FF05A8" w:rsidRDefault="00000000">
      <w:pPr>
        <w:spacing w:before="40" w:after="120"/>
        <w:jc w:val="center"/>
      </w:pPr>
      <w:r>
        <w:rPr>
          <w:rFonts w:ascii="Times New Roman" w:hAnsi="Times New Roman"/>
          <w:i/>
          <w:color w:val="718096"/>
          <w:sz w:val="19"/>
        </w:rPr>
        <w:t>Đoạn mã: Kích hoạt môi trường ảo</w:t>
      </w:r>
    </w:p>
    <w:p w14:paraId="6BD1EB71" w14:textId="77777777" w:rsidR="00FF05A8" w:rsidRDefault="00000000">
      <w:pPr>
        <w:spacing w:before="40" w:after="60" w:line="300" w:lineRule="auto"/>
        <w:jc w:val="both"/>
      </w:pPr>
      <w:r>
        <w:rPr>
          <w:rFonts w:ascii="Times New Roman" w:hAnsi="Times New Roman"/>
          <w:color w:val="1E293B"/>
          <w:sz w:val="25"/>
        </w:rPr>
        <w:t>Bước 3: Cài đặt bổ sung các thư viện phụ thuộc mới (python-docx, pypdf):</w:t>
      </w:r>
    </w:p>
    <w:tbl>
      <w:tblPr>
        <w:tblW w:w="0" w:type="auto"/>
        <w:jc w:val="center"/>
        <w:tblLayout w:type="fixed"/>
        <w:tblLook w:val="04A0" w:firstRow="1" w:lastRow="0" w:firstColumn="1" w:lastColumn="0" w:noHBand="0" w:noVBand="1"/>
      </w:tblPr>
      <w:tblGrid>
        <w:gridCol w:w="9360"/>
      </w:tblGrid>
      <w:tr w:rsidR="00FF05A8" w14:paraId="5BB5BCE5"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6F42409D" w14:textId="77777777" w:rsidR="00FF05A8" w:rsidRDefault="00000000">
            <w:pPr>
              <w:spacing w:before="40" w:after="40" w:line="252" w:lineRule="auto"/>
            </w:pPr>
            <w:r>
              <w:rPr>
                <w:rFonts w:ascii="Consolas" w:hAnsi="Consolas"/>
                <w:color w:val="1A202C"/>
                <w:sz w:val="19"/>
              </w:rPr>
              <w:t>python -m pip install -r requirements.txt</w:t>
            </w:r>
          </w:p>
        </w:tc>
      </w:tr>
    </w:tbl>
    <w:p w14:paraId="661C92C0" w14:textId="77777777" w:rsidR="00FF05A8" w:rsidRDefault="00000000">
      <w:pPr>
        <w:spacing w:before="40" w:after="120"/>
        <w:jc w:val="center"/>
      </w:pPr>
      <w:r>
        <w:rPr>
          <w:rFonts w:ascii="Times New Roman" w:hAnsi="Times New Roman"/>
          <w:i/>
          <w:color w:val="718096"/>
          <w:sz w:val="19"/>
        </w:rPr>
        <w:t>Đoạn mã: Cài đặt phụ thuộc</w:t>
      </w:r>
    </w:p>
    <w:p w14:paraId="7136CFBA" w14:textId="77777777" w:rsidR="00FF05A8" w:rsidRDefault="00000000">
      <w:pPr>
        <w:spacing w:before="40" w:after="60" w:line="300" w:lineRule="auto"/>
        <w:jc w:val="both"/>
      </w:pPr>
      <w:r>
        <w:rPr>
          <w:rFonts w:ascii="Times New Roman" w:hAnsi="Times New Roman"/>
          <w:color w:val="1E293B"/>
          <w:sz w:val="25"/>
        </w:rPr>
        <w:t>Bước 4: Khởi chạy ứng dụng VietNLP Studio trên máy chủ cục bộ:</w:t>
      </w:r>
    </w:p>
    <w:tbl>
      <w:tblPr>
        <w:tblW w:w="0" w:type="auto"/>
        <w:jc w:val="center"/>
        <w:tblLayout w:type="fixed"/>
        <w:tblLook w:val="04A0" w:firstRow="1" w:lastRow="0" w:firstColumn="1" w:lastColumn="0" w:noHBand="0" w:noVBand="1"/>
      </w:tblPr>
      <w:tblGrid>
        <w:gridCol w:w="9360"/>
      </w:tblGrid>
      <w:tr w:rsidR="00FF05A8" w14:paraId="519DB9DB" w14:textId="77777777">
        <w:trPr>
          <w:jc w:val="center"/>
        </w:trPr>
        <w:tc>
          <w:tcPr>
            <w:tcW w:w="9360" w:type="dxa"/>
            <w:tcBorders>
              <w:top w:val="single" w:sz="6" w:space="0" w:color="E2E8F0"/>
              <w:left w:val="single" w:sz="18" w:space="0" w:color="4A5568"/>
              <w:bottom w:val="single" w:sz="6" w:space="0" w:color="E2E8F0"/>
              <w:right w:val="single" w:sz="6" w:space="0" w:color="E2E8F0"/>
            </w:tcBorders>
            <w:shd w:val="clear" w:color="auto" w:fill="F8F9FA"/>
            <w:tcMar>
              <w:top w:w="120" w:type="dxa"/>
              <w:left w:w="180" w:type="dxa"/>
              <w:bottom w:w="120" w:type="dxa"/>
              <w:right w:w="180" w:type="dxa"/>
            </w:tcMar>
          </w:tcPr>
          <w:p w14:paraId="5ECBF5B3" w14:textId="77777777" w:rsidR="00FF05A8" w:rsidRDefault="00000000">
            <w:pPr>
              <w:spacing w:before="40" w:after="40" w:line="252" w:lineRule="auto"/>
            </w:pPr>
            <w:r>
              <w:rPr>
                <w:rFonts w:ascii="Consolas" w:hAnsi="Consolas"/>
                <w:color w:val="1A202C"/>
                <w:sz w:val="19"/>
              </w:rPr>
              <w:t>streamlit run app.py</w:t>
            </w:r>
          </w:p>
        </w:tc>
      </w:tr>
    </w:tbl>
    <w:p w14:paraId="2AEFDAA1" w14:textId="77777777" w:rsidR="00FF05A8" w:rsidRDefault="00000000">
      <w:pPr>
        <w:spacing w:before="40" w:after="120"/>
        <w:jc w:val="center"/>
      </w:pPr>
      <w:r>
        <w:rPr>
          <w:rFonts w:ascii="Times New Roman" w:hAnsi="Times New Roman"/>
          <w:i/>
          <w:color w:val="718096"/>
          <w:sz w:val="19"/>
        </w:rPr>
        <w:t>Đoạn mã: Khởi chạy ứng dụng web</w:t>
      </w:r>
    </w:p>
    <w:p w14:paraId="4EA324AF" w14:textId="77777777" w:rsidR="00FF05A8" w:rsidRDefault="00000000">
      <w:pPr>
        <w:spacing w:before="40" w:after="60" w:line="300" w:lineRule="auto"/>
        <w:jc w:val="both"/>
      </w:pPr>
      <w:r>
        <w:rPr>
          <w:rFonts w:ascii="Times New Roman" w:hAnsi="Times New Roman"/>
          <w:color w:val="1E293B"/>
          <w:sz w:val="25"/>
        </w:rPr>
        <w:t>Hệ thống sẽ tự động khởi động máy chủ và mở trình duyệt web tại địa chỉ http://localhost:8501.</w:t>
      </w:r>
    </w:p>
    <w:p w14:paraId="63C33160" w14:textId="77777777" w:rsidR="00FF05A8" w:rsidRDefault="00000000">
      <w:r>
        <w:br w:type="page"/>
      </w:r>
    </w:p>
    <w:p w14:paraId="524A2DFB" w14:textId="77777777" w:rsidR="00FF05A8" w:rsidRDefault="00000000">
      <w:pPr>
        <w:keepNext/>
        <w:spacing w:before="280" w:after="160"/>
      </w:pPr>
      <w:r>
        <w:rPr>
          <w:rFonts w:ascii="Times New Roman" w:hAnsi="Times New Roman"/>
          <w:b/>
          <w:color w:val="1E3A8A"/>
          <w:sz w:val="32"/>
        </w:rPr>
        <w:lastRenderedPageBreak/>
        <w:t>CHƯƠNG 5: KIỂM THỬ VÀ ĐÁNH GIÁ CHẤT LƯỢNG HỆ THỐNG</w:t>
      </w:r>
    </w:p>
    <w:p w14:paraId="02D2C490" w14:textId="77777777" w:rsidR="00FF05A8" w:rsidRDefault="00000000">
      <w:pPr>
        <w:keepNext/>
        <w:spacing w:before="200" w:after="80"/>
      </w:pPr>
      <w:r>
        <w:rPr>
          <w:rFonts w:ascii="Times New Roman" w:hAnsi="Times New Roman"/>
          <w:b/>
          <w:color w:val="1D4ED8"/>
          <w:sz w:val="27"/>
        </w:rPr>
        <w:t>5.1. Chiến lược và Phương pháp kiểm thử chất lượng phần mềm</w:t>
      </w:r>
    </w:p>
    <w:p w14:paraId="6ACB7BA3" w14:textId="77777777" w:rsidR="00FF05A8" w:rsidRDefault="00000000">
      <w:pPr>
        <w:spacing w:before="40" w:after="60" w:line="300" w:lineRule="auto"/>
        <w:jc w:val="both"/>
      </w:pPr>
      <w:r>
        <w:rPr>
          <w:rFonts w:ascii="Times New Roman" w:hAnsi="Times New Roman"/>
          <w:color w:val="1E293B"/>
          <w:sz w:val="25"/>
        </w:rPr>
        <w:t>Kiểm thử phần mềm đối với VietNLP Studio được tiến hành bài bản theo phương pháp Kiểm thử hộp đen (Black-Box Testing) kết hợp Kiểm thử chấp nhận người dùng (User Acceptance Testing - UAT) nhằm xác minh tính đúng đắn của toàn bộ 12 yêu cầu chức năng.</w:t>
      </w:r>
    </w:p>
    <w:p w14:paraId="1B530651" w14:textId="77777777" w:rsidR="00FF05A8" w:rsidRDefault="00000000">
      <w:pPr>
        <w:keepNext/>
        <w:spacing w:before="200" w:after="80"/>
      </w:pPr>
      <w:r>
        <w:rPr>
          <w:rFonts w:ascii="Times New Roman" w:hAnsi="Times New Roman"/>
          <w:b/>
          <w:color w:val="1D4ED8"/>
          <w:sz w:val="27"/>
        </w:rPr>
        <w:t>5.2. Kịch bản kiểm thử chi tiết hệ thống (14 Test Cases)</w:t>
      </w:r>
    </w:p>
    <w:p w14:paraId="5B2623C5" w14:textId="77777777" w:rsidR="00FF05A8" w:rsidRDefault="00000000">
      <w:pPr>
        <w:spacing w:before="40" w:after="60" w:line="300" w:lineRule="auto"/>
        <w:jc w:val="both"/>
      </w:pPr>
      <w:r>
        <w:rPr>
          <w:rFonts w:ascii="Times New Roman" w:hAnsi="Times New Roman"/>
          <w:color w:val="1E293B"/>
          <w:sz w:val="25"/>
        </w:rPr>
        <w:t>Bộ kịch bản kiểm thử toàn diện gồm 14 ca kiểm thử (TC-01 đến TC-14) bao quát từ các thao tác nhập tay, đọc tệp đa định dạng, phân đoạn văn bản, suy luận cảm xúc đa đoạn, đến các thao tác quản trị CSDL SQLite trong Bảng 5.1:</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1152"/>
        <w:gridCol w:w="2160"/>
        <w:gridCol w:w="2592"/>
        <w:gridCol w:w="2592"/>
        <w:gridCol w:w="1152"/>
      </w:tblGrid>
      <w:tr w:rsidR="00FF05A8" w14:paraId="2BF05250" w14:textId="77777777">
        <w:trPr>
          <w:jc w:val="center"/>
        </w:trPr>
        <w:tc>
          <w:tcPr>
            <w:tcW w:w="1152" w:type="dxa"/>
            <w:shd w:val="clear" w:color="auto" w:fill="1E3A8A"/>
            <w:tcMar>
              <w:top w:w="120" w:type="dxa"/>
              <w:left w:w="140" w:type="dxa"/>
              <w:bottom w:w="120" w:type="dxa"/>
              <w:right w:w="140" w:type="dxa"/>
            </w:tcMar>
            <w:vAlign w:val="center"/>
          </w:tcPr>
          <w:p w14:paraId="61372E4E" w14:textId="77777777" w:rsidR="00FF05A8" w:rsidRDefault="00000000">
            <w:pPr>
              <w:spacing w:before="40" w:after="40"/>
              <w:jc w:val="center"/>
            </w:pPr>
            <w:r>
              <w:rPr>
                <w:rFonts w:ascii="Times New Roman" w:hAnsi="Times New Roman"/>
                <w:b/>
                <w:color w:val="FFFFFF"/>
                <w:sz w:val="21"/>
              </w:rPr>
              <w:t>Mã TC</w:t>
            </w:r>
          </w:p>
        </w:tc>
        <w:tc>
          <w:tcPr>
            <w:tcW w:w="2160" w:type="dxa"/>
            <w:shd w:val="clear" w:color="auto" w:fill="1E3A8A"/>
            <w:tcMar>
              <w:top w:w="120" w:type="dxa"/>
              <w:left w:w="140" w:type="dxa"/>
              <w:bottom w:w="120" w:type="dxa"/>
              <w:right w:w="140" w:type="dxa"/>
            </w:tcMar>
            <w:vAlign w:val="center"/>
          </w:tcPr>
          <w:p w14:paraId="1CF85C33" w14:textId="77777777" w:rsidR="00FF05A8" w:rsidRDefault="00000000">
            <w:pPr>
              <w:spacing w:before="40" w:after="40"/>
              <w:jc w:val="center"/>
            </w:pPr>
            <w:r>
              <w:rPr>
                <w:rFonts w:ascii="Times New Roman" w:hAnsi="Times New Roman"/>
                <w:b/>
                <w:color w:val="FFFFFF"/>
                <w:sz w:val="21"/>
              </w:rPr>
              <w:t>Tên ca kiểm thử</w:t>
            </w:r>
          </w:p>
        </w:tc>
        <w:tc>
          <w:tcPr>
            <w:tcW w:w="2592" w:type="dxa"/>
            <w:shd w:val="clear" w:color="auto" w:fill="1E3A8A"/>
            <w:tcMar>
              <w:top w:w="120" w:type="dxa"/>
              <w:left w:w="140" w:type="dxa"/>
              <w:bottom w:w="120" w:type="dxa"/>
              <w:right w:w="140" w:type="dxa"/>
            </w:tcMar>
            <w:vAlign w:val="center"/>
          </w:tcPr>
          <w:p w14:paraId="7EF5DFA6" w14:textId="77777777" w:rsidR="00FF05A8" w:rsidRDefault="00000000">
            <w:pPr>
              <w:spacing w:before="40" w:after="40"/>
              <w:jc w:val="center"/>
            </w:pPr>
            <w:r>
              <w:rPr>
                <w:rFonts w:ascii="Times New Roman" w:hAnsi="Times New Roman"/>
                <w:b/>
                <w:color w:val="FFFFFF"/>
                <w:sz w:val="21"/>
              </w:rPr>
              <w:t>Dữ liệu &amp; Thao tác kiểm thử</w:t>
            </w:r>
          </w:p>
        </w:tc>
        <w:tc>
          <w:tcPr>
            <w:tcW w:w="2592" w:type="dxa"/>
            <w:shd w:val="clear" w:color="auto" w:fill="1E3A8A"/>
            <w:tcMar>
              <w:top w:w="120" w:type="dxa"/>
              <w:left w:w="140" w:type="dxa"/>
              <w:bottom w:w="120" w:type="dxa"/>
              <w:right w:w="140" w:type="dxa"/>
            </w:tcMar>
            <w:vAlign w:val="center"/>
          </w:tcPr>
          <w:p w14:paraId="3991DC51" w14:textId="77777777" w:rsidR="00FF05A8" w:rsidRDefault="00000000">
            <w:pPr>
              <w:spacing w:before="40" w:after="40"/>
              <w:jc w:val="center"/>
            </w:pPr>
            <w:r>
              <w:rPr>
                <w:rFonts w:ascii="Times New Roman" w:hAnsi="Times New Roman"/>
                <w:b/>
                <w:color w:val="FFFFFF"/>
                <w:sz w:val="21"/>
              </w:rPr>
              <w:t>Kết quả kỳ vọng của hệ thống</w:t>
            </w:r>
          </w:p>
        </w:tc>
        <w:tc>
          <w:tcPr>
            <w:tcW w:w="1152" w:type="dxa"/>
            <w:shd w:val="clear" w:color="auto" w:fill="1E3A8A"/>
            <w:tcMar>
              <w:top w:w="120" w:type="dxa"/>
              <w:left w:w="140" w:type="dxa"/>
              <w:bottom w:w="120" w:type="dxa"/>
              <w:right w:w="140" w:type="dxa"/>
            </w:tcMar>
            <w:vAlign w:val="center"/>
          </w:tcPr>
          <w:p w14:paraId="2BBDD064" w14:textId="77777777" w:rsidR="00FF05A8" w:rsidRDefault="00000000">
            <w:pPr>
              <w:spacing w:before="40" w:after="40"/>
              <w:jc w:val="center"/>
            </w:pPr>
            <w:r>
              <w:rPr>
                <w:rFonts w:ascii="Times New Roman" w:hAnsi="Times New Roman"/>
                <w:b/>
                <w:color w:val="FFFFFF"/>
                <w:sz w:val="21"/>
              </w:rPr>
              <w:t>Trạng thái</w:t>
            </w:r>
          </w:p>
        </w:tc>
      </w:tr>
      <w:tr w:rsidR="00FF05A8" w14:paraId="392C0984" w14:textId="77777777">
        <w:trPr>
          <w:jc w:val="center"/>
        </w:trPr>
        <w:tc>
          <w:tcPr>
            <w:tcW w:w="1152" w:type="dxa"/>
            <w:shd w:val="clear" w:color="auto" w:fill="FFFFFF"/>
            <w:tcMar>
              <w:top w:w="80" w:type="dxa"/>
              <w:left w:w="120" w:type="dxa"/>
              <w:bottom w:w="80" w:type="dxa"/>
              <w:right w:w="120" w:type="dxa"/>
            </w:tcMar>
            <w:vAlign w:val="center"/>
          </w:tcPr>
          <w:p w14:paraId="3D929391" w14:textId="77777777" w:rsidR="00FF05A8" w:rsidRDefault="00000000">
            <w:pPr>
              <w:spacing w:before="20" w:after="20"/>
              <w:jc w:val="center"/>
            </w:pPr>
            <w:r>
              <w:rPr>
                <w:rFonts w:ascii="Times New Roman" w:hAnsi="Times New Roman"/>
                <w:color w:val="1E293B"/>
                <w:sz w:val="20"/>
              </w:rPr>
              <w:t>TC-01</w:t>
            </w:r>
          </w:p>
        </w:tc>
        <w:tc>
          <w:tcPr>
            <w:tcW w:w="2160" w:type="dxa"/>
            <w:shd w:val="clear" w:color="auto" w:fill="FFFFFF"/>
            <w:tcMar>
              <w:top w:w="80" w:type="dxa"/>
              <w:left w:w="120" w:type="dxa"/>
              <w:bottom w:w="80" w:type="dxa"/>
              <w:right w:w="120" w:type="dxa"/>
            </w:tcMar>
            <w:vAlign w:val="center"/>
          </w:tcPr>
          <w:p w14:paraId="3B33E69C" w14:textId="77777777" w:rsidR="00FF05A8" w:rsidRDefault="00000000">
            <w:pPr>
              <w:spacing w:before="20" w:after="20"/>
            </w:pPr>
            <w:r>
              <w:rPr>
                <w:rFonts w:ascii="Times New Roman" w:hAnsi="Times New Roman"/>
                <w:color w:val="1E293B"/>
                <w:sz w:val="20"/>
              </w:rPr>
              <w:t>Kiểm thử nhập rỗng</w:t>
            </w:r>
          </w:p>
        </w:tc>
        <w:tc>
          <w:tcPr>
            <w:tcW w:w="2592" w:type="dxa"/>
            <w:shd w:val="clear" w:color="auto" w:fill="FFFFFF"/>
            <w:tcMar>
              <w:top w:w="80" w:type="dxa"/>
              <w:left w:w="120" w:type="dxa"/>
              <w:bottom w:w="80" w:type="dxa"/>
              <w:right w:w="120" w:type="dxa"/>
            </w:tcMar>
            <w:vAlign w:val="center"/>
          </w:tcPr>
          <w:p w14:paraId="5122CCB5" w14:textId="77777777" w:rsidR="00FF05A8" w:rsidRDefault="00000000">
            <w:pPr>
              <w:spacing w:before="20" w:after="20"/>
            </w:pPr>
            <w:r>
              <w:rPr>
                <w:rFonts w:ascii="Times New Roman" w:hAnsi="Times New Roman"/>
                <w:color w:val="1E293B"/>
                <w:sz w:val="20"/>
              </w:rPr>
              <w:t>Để trống ô nhập và bấm 'Tiến hành phân tích'</w:t>
            </w:r>
          </w:p>
        </w:tc>
        <w:tc>
          <w:tcPr>
            <w:tcW w:w="2592" w:type="dxa"/>
            <w:shd w:val="clear" w:color="auto" w:fill="FFFFFF"/>
            <w:tcMar>
              <w:top w:w="80" w:type="dxa"/>
              <w:left w:w="120" w:type="dxa"/>
              <w:bottom w:w="80" w:type="dxa"/>
              <w:right w:w="120" w:type="dxa"/>
            </w:tcMar>
            <w:vAlign w:val="center"/>
          </w:tcPr>
          <w:p w14:paraId="3F141405" w14:textId="77777777" w:rsidR="00FF05A8" w:rsidRDefault="00000000">
            <w:pPr>
              <w:spacing w:before="20" w:after="20"/>
            </w:pPr>
            <w:r>
              <w:rPr>
                <w:rFonts w:ascii="Times New Roman" w:hAnsi="Times New Roman"/>
                <w:color w:val="1E293B"/>
                <w:sz w:val="20"/>
              </w:rPr>
              <w:t>Cảnh báo màu vàng yêu cầu nhập văn bản, không phát sinh lỗi</w:t>
            </w:r>
          </w:p>
        </w:tc>
        <w:tc>
          <w:tcPr>
            <w:tcW w:w="1152" w:type="dxa"/>
            <w:shd w:val="clear" w:color="auto" w:fill="FFFFFF"/>
            <w:tcMar>
              <w:top w:w="80" w:type="dxa"/>
              <w:left w:w="120" w:type="dxa"/>
              <w:bottom w:w="80" w:type="dxa"/>
              <w:right w:w="120" w:type="dxa"/>
            </w:tcMar>
            <w:vAlign w:val="center"/>
          </w:tcPr>
          <w:p w14:paraId="0050DC9C" w14:textId="77777777" w:rsidR="00FF05A8" w:rsidRDefault="00000000">
            <w:pPr>
              <w:spacing w:before="20" w:after="20"/>
            </w:pPr>
            <w:r>
              <w:rPr>
                <w:rFonts w:ascii="Times New Roman" w:hAnsi="Times New Roman"/>
                <w:color w:val="1E293B"/>
                <w:sz w:val="20"/>
              </w:rPr>
              <w:t>Đạt (Pass)</w:t>
            </w:r>
          </w:p>
        </w:tc>
      </w:tr>
      <w:tr w:rsidR="00FF05A8" w14:paraId="6EBF461C" w14:textId="77777777">
        <w:trPr>
          <w:jc w:val="center"/>
        </w:trPr>
        <w:tc>
          <w:tcPr>
            <w:tcW w:w="1152" w:type="dxa"/>
            <w:shd w:val="clear" w:color="auto" w:fill="F8FAFC"/>
            <w:tcMar>
              <w:top w:w="80" w:type="dxa"/>
              <w:left w:w="120" w:type="dxa"/>
              <w:bottom w:w="80" w:type="dxa"/>
              <w:right w:w="120" w:type="dxa"/>
            </w:tcMar>
            <w:vAlign w:val="center"/>
          </w:tcPr>
          <w:p w14:paraId="6975D34F" w14:textId="77777777" w:rsidR="00FF05A8" w:rsidRDefault="00000000">
            <w:pPr>
              <w:spacing w:before="20" w:after="20"/>
              <w:jc w:val="center"/>
            </w:pPr>
            <w:r>
              <w:rPr>
                <w:rFonts w:ascii="Times New Roman" w:hAnsi="Times New Roman"/>
                <w:color w:val="1E293B"/>
                <w:sz w:val="20"/>
              </w:rPr>
              <w:t>TC-02</w:t>
            </w:r>
          </w:p>
        </w:tc>
        <w:tc>
          <w:tcPr>
            <w:tcW w:w="2160" w:type="dxa"/>
            <w:shd w:val="clear" w:color="auto" w:fill="F8FAFC"/>
            <w:tcMar>
              <w:top w:w="80" w:type="dxa"/>
              <w:left w:w="120" w:type="dxa"/>
              <w:bottom w:w="80" w:type="dxa"/>
              <w:right w:w="120" w:type="dxa"/>
            </w:tcMar>
            <w:vAlign w:val="center"/>
          </w:tcPr>
          <w:p w14:paraId="68387B6D" w14:textId="77777777" w:rsidR="00FF05A8" w:rsidRDefault="00000000">
            <w:pPr>
              <w:spacing w:before="20" w:after="20"/>
            </w:pPr>
            <w:r>
              <w:rPr>
                <w:rFonts w:ascii="Times New Roman" w:hAnsi="Times New Roman"/>
                <w:color w:val="1E293B"/>
                <w:sz w:val="20"/>
              </w:rPr>
              <w:t>Kiểm thử 3 nút mẫu gợi ý</w:t>
            </w:r>
          </w:p>
        </w:tc>
        <w:tc>
          <w:tcPr>
            <w:tcW w:w="2592" w:type="dxa"/>
            <w:shd w:val="clear" w:color="auto" w:fill="F8FAFC"/>
            <w:tcMar>
              <w:top w:w="80" w:type="dxa"/>
              <w:left w:w="120" w:type="dxa"/>
              <w:bottom w:w="80" w:type="dxa"/>
              <w:right w:w="120" w:type="dxa"/>
            </w:tcMar>
            <w:vAlign w:val="center"/>
          </w:tcPr>
          <w:p w14:paraId="59E3FCDB" w14:textId="77777777" w:rsidR="00FF05A8" w:rsidRDefault="00000000">
            <w:pPr>
              <w:spacing w:before="20" w:after="20"/>
            </w:pPr>
            <w:r>
              <w:rPr>
                <w:rFonts w:ascii="Times New Roman" w:hAnsi="Times New Roman"/>
                <w:color w:val="1E293B"/>
                <w:sz w:val="20"/>
              </w:rPr>
              <w:t>Nhấn nút 'Mẫu tích cực', 'Mẫu tiêu cực', 'Mẫu trung tính'</w:t>
            </w:r>
          </w:p>
        </w:tc>
        <w:tc>
          <w:tcPr>
            <w:tcW w:w="2592" w:type="dxa"/>
            <w:shd w:val="clear" w:color="auto" w:fill="F8FAFC"/>
            <w:tcMar>
              <w:top w:w="80" w:type="dxa"/>
              <w:left w:w="120" w:type="dxa"/>
              <w:bottom w:w="80" w:type="dxa"/>
              <w:right w:w="120" w:type="dxa"/>
            </w:tcMar>
            <w:vAlign w:val="center"/>
          </w:tcPr>
          <w:p w14:paraId="1A684BDB" w14:textId="77777777" w:rsidR="00FF05A8" w:rsidRDefault="00000000">
            <w:pPr>
              <w:spacing w:before="20" w:after="20"/>
            </w:pPr>
            <w:r>
              <w:rPr>
                <w:rFonts w:ascii="Times New Roman" w:hAnsi="Times New Roman"/>
                <w:color w:val="1E293B"/>
                <w:sz w:val="20"/>
              </w:rPr>
              <w:t>Nạp chính xác đoạn văn mẫu vào Text Area và cập nhật session state</w:t>
            </w:r>
          </w:p>
        </w:tc>
        <w:tc>
          <w:tcPr>
            <w:tcW w:w="1152" w:type="dxa"/>
            <w:shd w:val="clear" w:color="auto" w:fill="F8FAFC"/>
            <w:tcMar>
              <w:top w:w="80" w:type="dxa"/>
              <w:left w:w="120" w:type="dxa"/>
              <w:bottom w:w="80" w:type="dxa"/>
              <w:right w:w="120" w:type="dxa"/>
            </w:tcMar>
            <w:vAlign w:val="center"/>
          </w:tcPr>
          <w:p w14:paraId="2E32D26C" w14:textId="77777777" w:rsidR="00FF05A8" w:rsidRDefault="00000000">
            <w:pPr>
              <w:spacing w:before="20" w:after="20"/>
            </w:pPr>
            <w:r>
              <w:rPr>
                <w:rFonts w:ascii="Times New Roman" w:hAnsi="Times New Roman"/>
                <w:color w:val="1E293B"/>
                <w:sz w:val="20"/>
              </w:rPr>
              <w:t>Đạt (Pass)</w:t>
            </w:r>
          </w:p>
        </w:tc>
      </w:tr>
      <w:tr w:rsidR="00FF05A8" w14:paraId="167B91C0" w14:textId="77777777">
        <w:trPr>
          <w:jc w:val="center"/>
        </w:trPr>
        <w:tc>
          <w:tcPr>
            <w:tcW w:w="1152" w:type="dxa"/>
            <w:shd w:val="clear" w:color="auto" w:fill="FFFFFF"/>
            <w:tcMar>
              <w:top w:w="80" w:type="dxa"/>
              <w:left w:w="120" w:type="dxa"/>
              <w:bottom w:w="80" w:type="dxa"/>
              <w:right w:w="120" w:type="dxa"/>
            </w:tcMar>
            <w:vAlign w:val="center"/>
          </w:tcPr>
          <w:p w14:paraId="3AF187F3" w14:textId="77777777" w:rsidR="00FF05A8" w:rsidRDefault="00000000">
            <w:pPr>
              <w:spacing w:before="20" w:after="20"/>
              <w:jc w:val="center"/>
            </w:pPr>
            <w:r>
              <w:rPr>
                <w:rFonts w:ascii="Times New Roman" w:hAnsi="Times New Roman"/>
                <w:color w:val="1E293B"/>
                <w:sz w:val="20"/>
              </w:rPr>
              <w:t>TC-03</w:t>
            </w:r>
          </w:p>
        </w:tc>
        <w:tc>
          <w:tcPr>
            <w:tcW w:w="2160" w:type="dxa"/>
            <w:shd w:val="clear" w:color="auto" w:fill="FFFFFF"/>
            <w:tcMar>
              <w:top w:w="80" w:type="dxa"/>
              <w:left w:w="120" w:type="dxa"/>
              <w:bottom w:w="80" w:type="dxa"/>
              <w:right w:w="120" w:type="dxa"/>
            </w:tcMar>
            <w:vAlign w:val="center"/>
          </w:tcPr>
          <w:p w14:paraId="5EF93EC8" w14:textId="77777777" w:rsidR="00FF05A8" w:rsidRDefault="00000000">
            <w:pPr>
              <w:spacing w:before="20" w:after="20"/>
            </w:pPr>
            <w:r>
              <w:rPr>
                <w:rFonts w:ascii="Times New Roman" w:hAnsi="Times New Roman"/>
                <w:color w:val="1E293B"/>
                <w:sz w:val="20"/>
              </w:rPr>
              <w:t>Kiểm thử tải tệp Word (.docx)</w:t>
            </w:r>
          </w:p>
        </w:tc>
        <w:tc>
          <w:tcPr>
            <w:tcW w:w="2592" w:type="dxa"/>
            <w:shd w:val="clear" w:color="auto" w:fill="FFFFFF"/>
            <w:tcMar>
              <w:top w:w="80" w:type="dxa"/>
              <w:left w:w="120" w:type="dxa"/>
              <w:bottom w:w="80" w:type="dxa"/>
              <w:right w:w="120" w:type="dxa"/>
            </w:tcMar>
            <w:vAlign w:val="center"/>
          </w:tcPr>
          <w:p w14:paraId="1AEA5FC4" w14:textId="77777777" w:rsidR="00FF05A8" w:rsidRDefault="00000000">
            <w:pPr>
              <w:spacing w:before="20" w:after="20"/>
            </w:pPr>
            <w:r>
              <w:rPr>
                <w:rFonts w:ascii="Times New Roman" w:hAnsi="Times New Roman"/>
                <w:color w:val="1E293B"/>
                <w:sz w:val="20"/>
              </w:rPr>
              <w:t>Tải lên tệp văn bản Word chứa 4 đoạn văn bản tiếng Việt</w:t>
            </w:r>
          </w:p>
        </w:tc>
        <w:tc>
          <w:tcPr>
            <w:tcW w:w="2592" w:type="dxa"/>
            <w:shd w:val="clear" w:color="auto" w:fill="FFFFFF"/>
            <w:tcMar>
              <w:top w:w="80" w:type="dxa"/>
              <w:left w:w="120" w:type="dxa"/>
              <w:bottom w:w="80" w:type="dxa"/>
              <w:right w:w="120" w:type="dxa"/>
            </w:tcMar>
            <w:vAlign w:val="center"/>
          </w:tcPr>
          <w:p w14:paraId="2C68A544" w14:textId="77777777" w:rsidR="00FF05A8" w:rsidRDefault="00000000">
            <w:pPr>
              <w:spacing w:before="20" w:after="20"/>
            </w:pPr>
            <w:r>
              <w:rPr>
                <w:rFonts w:ascii="Times New Roman" w:hAnsi="Times New Roman"/>
                <w:color w:val="1E293B"/>
                <w:sz w:val="20"/>
              </w:rPr>
              <w:t>Trích xuất đúng 4 đoạn văn bản; Cho phép xem và chỉnh sửa</w:t>
            </w:r>
          </w:p>
        </w:tc>
        <w:tc>
          <w:tcPr>
            <w:tcW w:w="1152" w:type="dxa"/>
            <w:shd w:val="clear" w:color="auto" w:fill="FFFFFF"/>
            <w:tcMar>
              <w:top w:w="80" w:type="dxa"/>
              <w:left w:w="120" w:type="dxa"/>
              <w:bottom w:w="80" w:type="dxa"/>
              <w:right w:w="120" w:type="dxa"/>
            </w:tcMar>
            <w:vAlign w:val="center"/>
          </w:tcPr>
          <w:p w14:paraId="4598EAFC" w14:textId="77777777" w:rsidR="00FF05A8" w:rsidRDefault="00000000">
            <w:pPr>
              <w:spacing w:before="20" w:after="20"/>
            </w:pPr>
            <w:r>
              <w:rPr>
                <w:rFonts w:ascii="Times New Roman" w:hAnsi="Times New Roman"/>
                <w:color w:val="1E293B"/>
                <w:sz w:val="20"/>
              </w:rPr>
              <w:t>Đạt (Pass)</w:t>
            </w:r>
          </w:p>
        </w:tc>
      </w:tr>
      <w:tr w:rsidR="00FF05A8" w14:paraId="01146CCE" w14:textId="77777777">
        <w:trPr>
          <w:jc w:val="center"/>
        </w:trPr>
        <w:tc>
          <w:tcPr>
            <w:tcW w:w="1152" w:type="dxa"/>
            <w:shd w:val="clear" w:color="auto" w:fill="F8FAFC"/>
            <w:tcMar>
              <w:top w:w="80" w:type="dxa"/>
              <w:left w:w="120" w:type="dxa"/>
              <w:bottom w:w="80" w:type="dxa"/>
              <w:right w:w="120" w:type="dxa"/>
            </w:tcMar>
            <w:vAlign w:val="center"/>
          </w:tcPr>
          <w:p w14:paraId="1D93422D" w14:textId="77777777" w:rsidR="00FF05A8" w:rsidRDefault="00000000">
            <w:pPr>
              <w:spacing w:before="20" w:after="20"/>
              <w:jc w:val="center"/>
            </w:pPr>
            <w:r>
              <w:rPr>
                <w:rFonts w:ascii="Times New Roman" w:hAnsi="Times New Roman"/>
                <w:color w:val="1E293B"/>
                <w:sz w:val="20"/>
              </w:rPr>
              <w:t>TC-04</w:t>
            </w:r>
          </w:p>
        </w:tc>
        <w:tc>
          <w:tcPr>
            <w:tcW w:w="2160" w:type="dxa"/>
            <w:shd w:val="clear" w:color="auto" w:fill="F8FAFC"/>
            <w:tcMar>
              <w:top w:w="80" w:type="dxa"/>
              <w:left w:w="120" w:type="dxa"/>
              <w:bottom w:w="80" w:type="dxa"/>
              <w:right w:w="120" w:type="dxa"/>
            </w:tcMar>
            <w:vAlign w:val="center"/>
          </w:tcPr>
          <w:p w14:paraId="355E8081" w14:textId="77777777" w:rsidR="00FF05A8" w:rsidRDefault="00000000">
            <w:pPr>
              <w:spacing w:before="20" w:after="20"/>
            </w:pPr>
            <w:r>
              <w:rPr>
                <w:rFonts w:ascii="Times New Roman" w:hAnsi="Times New Roman"/>
                <w:color w:val="1E293B"/>
                <w:sz w:val="20"/>
              </w:rPr>
              <w:t>Kiểm thử tải tệp PDF (.pdf)</w:t>
            </w:r>
          </w:p>
        </w:tc>
        <w:tc>
          <w:tcPr>
            <w:tcW w:w="2592" w:type="dxa"/>
            <w:shd w:val="clear" w:color="auto" w:fill="F8FAFC"/>
            <w:tcMar>
              <w:top w:w="80" w:type="dxa"/>
              <w:left w:w="120" w:type="dxa"/>
              <w:bottom w:w="80" w:type="dxa"/>
              <w:right w:w="120" w:type="dxa"/>
            </w:tcMar>
            <w:vAlign w:val="center"/>
          </w:tcPr>
          <w:p w14:paraId="0574ABA2" w14:textId="77777777" w:rsidR="00FF05A8" w:rsidRDefault="00000000">
            <w:pPr>
              <w:spacing w:before="20" w:after="20"/>
            </w:pPr>
            <w:r>
              <w:rPr>
                <w:rFonts w:ascii="Times New Roman" w:hAnsi="Times New Roman"/>
                <w:color w:val="1E293B"/>
                <w:sz w:val="20"/>
              </w:rPr>
              <w:t>Tải lên tài liệu PDF tiếng Việt có dấu</w:t>
            </w:r>
          </w:p>
        </w:tc>
        <w:tc>
          <w:tcPr>
            <w:tcW w:w="2592" w:type="dxa"/>
            <w:shd w:val="clear" w:color="auto" w:fill="F8FAFC"/>
            <w:tcMar>
              <w:top w:w="80" w:type="dxa"/>
              <w:left w:w="120" w:type="dxa"/>
              <w:bottom w:w="80" w:type="dxa"/>
              <w:right w:w="120" w:type="dxa"/>
            </w:tcMar>
            <w:vAlign w:val="center"/>
          </w:tcPr>
          <w:p w14:paraId="67E9265D" w14:textId="77777777" w:rsidR="00FF05A8" w:rsidRDefault="00000000">
            <w:pPr>
              <w:spacing w:before="20" w:after="20"/>
            </w:pPr>
            <w:r>
              <w:rPr>
                <w:rFonts w:ascii="Times New Roman" w:hAnsi="Times New Roman"/>
                <w:color w:val="1E293B"/>
                <w:sz w:val="20"/>
              </w:rPr>
              <w:t>pypdf đọc dữ liệu trang, tách đoạn chính xác không lỗi bảng mã</w:t>
            </w:r>
          </w:p>
        </w:tc>
        <w:tc>
          <w:tcPr>
            <w:tcW w:w="1152" w:type="dxa"/>
            <w:shd w:val="clear" w:color="auto" w:fill="F8FAFC"/>
            <w:tcMar>
              <w:top w:w="80" w:type="dxa"/>
              <w:left w:w="120" w:type="dxa"/>
              <w:bottom w:w="80" w:type="dxa"/>
              <w:right w:w="120" w:type="dxa"/>
            </w:tcMar>
            <w:vAlign w:val="center"/>
          </w:tcPr>
          <w:p w14:paraId="7671A6AF" w14:textId="77777777" w:rsidR="00FF05A8" w:rsidRDefault="00000000">
            <w:pPr>
              <w:spacing w:before="20" w:after="20"/>
            </w:pPr>
            <w:r>
              <w:rPr>
                <w:rFonts w:ascii="Times New Roman" w:hAnsi="Times New Roman"/>
                <w:color w:val="1E293B"/>
                <w:sz w:val="20"/>
              </w:rPr>
              <w:t>Đạt (Pass)</w:t>
            </w:r>
          </w:p>
        </w:tc>
      </w:tr>
      <w:tr w:rsidR="00FF05A8" w14:paraId="266F9BE4" w14:textId="77777777">
        <w:trPr>
          <w:jc w:val="center"/>
        </w:trPr>
        <w:tc>
          <w:tcPr>
            <w:tcW w:w="1152" w:type="dxa"/>
            <w:shd w:val="clear" w:color="auto" w:fill="FFFFFF"/>
            <w:tcMar>
              <w:top w:w="80" w:type="dxa"/>
              <w:left w:w="120" w:type="dxa"/>
              <w:bottom w:w="80" w:type="dxa"/>
              <w:right w:w="120" w:type="dxa"/>
            </w:tcMar>
            <w:vAlign w:val="center"/>
          </w:tcPr>
          <w:p w14:paraId="079EDD9A" w14:textId="77777777" w:rsidR="00FF05A8" w:rsidRDefault="00000000">
            <w:pPr>
              <w:spacing w:before="20" w:after="20"/>
              <w:jc w:val="center"/>
            </w:pPr>
            <w:r>
              <w:rPr>
                <w:rFonts w:ascii="Times New Roman" w:hAnsi="Times New Roman"/>
                <w:color w:val="1E293B"/>
                <w:sz w:val="20"/>
              </w:rPr>
              <w:t>TC-05</w:t>
            </w:r>
          </w:p>
        </w:tc>
        <w:tc>
          <w:tcPr>
            <w:tcW w:w="2160" w:type="dxa"/>
            <w:shd w:val="clear" w:color="auto" w:fill="FFFFFF"/>
            <w:tcMar>
              <w:top w:w="80" w:type="dxa"/>
              <w:left w:w="120" w:type="dxa"/>
              <w:bottom w:w="80" w:type="dxa"/>
              <w:right w:w="120" w:type="dxa"/>
            </w:tcMar>
            <w:vAlign w:val="center"/>
          </w:tcPr>
          <w:p w14:paraId="74A80A5A" w14:textId="77777777" w:rsidR="00FF05A8" w:rsidRDefault="00000000">
            <w:pPr>
              <w:spacing w:before="20" w:after="20"/>
            </w:pPr>
            <w:r>
              <w:rPr>
                <w:rFonts w:ascii="Times New Roman" w:hAnsi="Times New Roman"/>
                <w:color w:val="1E293B"/>
                <w:sz w:val="20"/>
              </w:rPr>
              <w:t>Kiểm thử tải tệp CSV (.csv)</w:t>
            </w:r>
          </w:p>
        </w:tc>
        <w:tc>
          <w:tcPr>
            <w:tcW w:w="2592" w:type="dxa"/>
            <w:shd w:val="clear" w:color="auto" w:fill="FFFFFF"/>
            <w:tcMar>
              <w:top w:w="80" w:type="dxa"/>
              <w:left w:w="120" w:type="dxa"/>
              <w:bottom w:w="80" w:type="dxa"/>
              <w:right w:w="120" w:type="dxa"/>
            </w:tcMar>
            <w:vAlign w:val="center"/>
          </w:tcPr>
          <w:p w14:paraId="6DA206E1" w14:textId="77777777" w:rsidR="00FF05A8" w:rsidRDefault="00000000">
            <w:pPr>
              <w:spacing w:before="20" w:after="20"/>
            </w:pPr>
            <w:r>
              <w:rPr>
                <w:rFonts w:ascii="Times New Roman" w:hAnsi="Times New Roman"/>
                <w:color w:val="1E293B"/>
                <w:sz w:val="20"/>
              </w:rPr>
              <w:t>Tải lên tệp CSV chứa danh sách bình luận</w:t>
            </w:r>
          </w:p>
        </w:tc>
        <w:tc>
          <w:tcPr>
            <w:tcW w:w="2592" w:type="dxa"/>
            <w:shd w:val="clear" w:color="auto" w:fill="FFFFFF"/>
            <w:tcMar>
              <w:top w:w="80" w:type="dxa"/>
              <w:left w:w="120" w:type="dxa"/>
              <w:bottom w:w="80" w:type="dxa"/>
              <w:right w:w="120" w:type="dxa"/>
            </w:tcMar>
            <w:vAlign w:val="center"/>
          </w:tcPr>
          <w:p w14:paraId="7BEEE8C9" w14:textId="77777777" w:rsidR="00FF05A8" w:rsidRDefault="00000000">
            <w:pPr>
              <w:spacing w:before="20" w:after="20"/>
            </w:pPr>
            <w:r>
              <w:rPr>
                <w:rFonts w:ascii="Times New Roman" w:hAnsi="Times New Roman"/>
                <w:color w:val="1E293B"/>
                <w:sz w:val="20"/>
              </w:rPr>
              <w:t>Đọc các dòng CSV, ghép nối thành các đoạn văn bản phân tích</w:t>
            </w:r>
          </w:p>
        </w:tc>
        <w:tc>
          <w:tcPr>
            <w:tcW w:w="1152" w:type="dxa"/>
            <w:shd w:val="clear" w:color="auto" w:fill="FFFFFF"/>
            <w:tcMar>
              <w:top w:w="80" w:type="dxa"/>
              <w:left w:w="120" w:type="dxa"/>
              <w:bottom w:w="80" w:type="dxa"/>
              <w:right w:w="120" w:type="dxa"/>
            </w:tcMar>
            <w:vAlign w:val="center"/>
          </w:tcPr>
          <w:p w14:paraId="17655B63" w14:textId="77777777" w:rsidR="00FF05A8" w:rsidRDefault="00000000">
            <w:pPr>
              <w:spacing w:before="20" w:after="20"/>
            </w:pPr>
            <w:r>
              <w:rPr>
                <w:rFonts w:ascii="Times New Roman" w:hAnsi="Times New Roman"/>
                <w:color w:val="1E293B"/>
                <w:sz w:val="20"/>
              </w:rPr>
              <w:t>Đạt (Pass)</w:t>
            </w:r>
          </w:p>
        </w:tc>
      </w:tr>
      <w:tr w:rsidR="00FF05A8" w14:paraId="75044262" w14:textId="77777777">
        <w:trPr>
          <w:jc w:val="center"/>
        </w:trPr>
        <w:tc>
          <w:tcPr>
            <w:tcW w:w="1152" w:type="dxa"/>
            <w:shd w:val="clear" w:color="auto" w:fill="F8FAFC"/>
            <w:tcMar>
              <w:top w:w="80" w:type="dxa"/>
              <w:left w:w="120" w:type="dxa"/>
              <w:bottom w:w="80" w:type="dxa"/>
              <w:right w:w="120" w:type="dxa"/>
            </w:tcMar>
            <w:vAlign w:val="center"/>
          </w:tcPr>
          <w:p w14:paraId="22BC32C7" w14:textId="77777777" w:rsidR="00FF05A8" w:rsidRDefault="00000000">
            <w:pPr>
              <w:spacing w:before="20" w:after="20"/>
              <w:jc w:val="center"/>
            </w:pPr>
            <w:r>
              <w:rPr>
                <w:rFonts w:ascii="Times New Roman" w:hAnsi="Times New Roman"/>
                <w:color w:val="1E293B"/>
                <w:sz w:val="20"/>
              </w:rPr>
              <w:t>TC-06</w:t>
            </w:r>
          </w:p>
        </w:tc>
        <w:tc>
          <w:tcPr>
            <w:tcW w:w="2160" w:type="dxa"/>
            <w:shd w:val="clear" w:color="auto" w:fill="F8FAFC"/>
            <w:tcMar>
              <w:top w:w="80" w:type="dxa"/>
              <w:left w:w="120" w:type="dxa"/>
              <w:bottom w:w="80" w:type="dxa"/>
              <w:right w:w="120" w:type="dxa"/>
            </w:tcMar>
            <w:vAlign w:val="center"/>
          </w:tcPr>
          <w:p w14:paraId="28F4B192" w14:textId="77777777" w:rsidR="00FF05A8" w:rsidRDefault="00000000">
            <w:pPr>
              <w:spacing w:before="20" w:after="20"/>
            </w:pPr>
            <w:r>
              <w:rPr>
                <w:rFonts w:ascii="Times New Roman" w:hAnsi="Times New Roman"/>
                <w:color w:val="1E293B"/>
                <w:sz w:val="20"/>
              </w:rPr>
              <w:t>Kiểm thử duyệt chọn đoạn tùy ý</w:t>
            </w:r>
          </w:p>
        </w:tc>
        <w:tc>
          <w:tcPr>
            <w:tcW w:w="2592" w:type="dxa"/>
            <w:shd w:val="clear" w:color="auto" w:fill="F8FAFC"/>
            <w:tcMar>
              <w:top w:w="80" w:type="dxa"/>
              <w:left w:w="120" w:type="dxa"/>
              <w:bottom w:w="80" w:type="dxa"/>
              <w:right w:w="120" w:type="dxa"/>
            </w:tcMar>
            <w:vAlign w:val="center"/>
          </w:tcPr>
          <w:p w14:paraId="4E4CE722" w14:textId="77777777" w:rsidR="00FF05A8" w:rsidRDefault="00000000">
            <w:pPr>
              <w:spacing w:before="20" w:after="20"/>
            </w:pPr>
            <w:r>
              <w:rPr>
                <w:rFonts w:ascii="Times New Roman" w:hAnsi="Times New Roman"/>
                <w:color w:val="1E293B"/>
                <w:sz w:val="20"/>
              </w:rPr>
              <w:t>Bấm 'Đoạn sau', 'Đoạn trước' hoặc chọn Selectbox đoạn #3</w:t>
            </w:r>
          </w:p>
        </w:tc>
        <w:tc>
          <w:tcPr>
            <w:tcW w:w="2592" w:type="dxa"/>
            <w:shd w:val="clear" w:color="auto" w:fill="F8FAFC"/>
            <w:tcMar>
              <w:top w:w="80" w:type="dxa"/>
              <w:left w:w="120" w:type="dxa"/>
              <w:bottom w:w="80" w:type="dxa"/>
              <w:right w:w="120" w:type="dxa"/>
            </w:tcMar>
            <w:vAlign w:val="center"/>
          </w:tcPr>
          <w:p w14:paraId="774BECEC" w14:textId="77777777" w:rsidR="00FF05A8" w:rsidRDefault="00000000">
            <w:pPr>
              <w:spacing w:before="20" w:after="20"/>
            </w:pPr>
            <w:r>
              <w:rPr>
                <w:rFonts w:ascii="Times New Roman" w:hAnsi="Times New Roman"/>
                <w:color w:val="1E293B"/>
                <w:sz w:val="20"/>
              </w:rPr>
              <w:t>Chuyển đổi tức thì sang đoạn #3 mà KHÔNG cần tải lại tệp tin</w:t>
            </w:r>
          </w:p>
        </w:tc>
        <w:tc>
          <w:tcPr>
            <w:tcW w:w="1152" w:type="dxa"/>
            <w:shd w:val="clear" w:color="auto" w:fill="F8FAFC"/>
            <w:tcMar>
              <w:top w:w="80" w:type="dxa"/>
              <w:left w:w="120" w:type="dxa"/>
              <w:bottom w:w="80" w:type="dxa"/>
              <w:right w:w="120" w:type="dxa"/>
            </w:tcMar>
            <w:vAlign w:val="center"/>
          </w:tcPr>
          <w:p w14:paraId="36CD1751" w14:textId="77777777" w:rsidR="00FF05A8" w:rsidRDefault="00000000">
            <w:pPr>
              <w:spacing w:before="20" w:after="20"/>
            </w:pPr>
            <w:r>
              <w:rPr>
                <w:rFonts w:ascii="Times New Roman" w:hAnsi="Times New Roman"/>
                <w:color w:val="1E293B"/>
                <w:sz w:val="20"/>
              </w:rPr>
              <w:t>Đạt (Pass)</w:t>
            </w:r>
          </w:p>
        </w:tc>
      </w:tr>
      <w:tr w:rsidR="00FF05A8" w14:paraId="55E16886" w14:textId="77777777">
        <w:trPr>
          <w:jc w:val="center"/>
        </w:trPr>
        <w:tc>
          <w:tcPr>
            <w:tcW w:w="1152" w:type="dxa"/>
            <w:shd w:val="clear" w:color="auto" w:fill="FFFFFF"/>
            <w:tcMar>
              <w:top w:w="80" w:type="dxa"/>
              <w:left w:w="120" w:type="dxa"/>
              <w:bottom w:w="80" w:type="dxa"/>
              <w:right w:w="120" w:type="dxa"/>
            </w:tcMar>
            <w:vAlign w:val="center"/>
          </w:tcPr>
          <w:p w14:paraId="3F73A023" w14:textId="77777777" w:rsidR="00FF05A8" w:rsidRDefault="00000000">
            <w:pPr>
              <w:spacing w:before="20" w:after="20"/>
              <w:jc w:val="center"/>
            </w:pPr>
            <w:r>
              <w:rPr>
                <w:rFonts w:ascii="Times New Roman" w:hAnsi="Times New Roman"/>
                <w:color w:val="1E293B"/>
                <w:sz w:val="20"/>
              </w:rPr>
              <w:t>TC-07</w:t>
            </w:r>
          </w:p>
        </w:tc>
        <w:tc>
          <w:tcPr>
            <w:tcW w:w="2160" w:type="dxa"/>
            <w:shd w:val="clear" w:color="auto" w:fill="FFFFFF"/>
            <w:tcMar>
              <w:top w:w="80" w:type="dxa"/>
              <w:left w:w="120" w:type="dxa"/>
              <w:bottom w:w="80" w:type="dxa"/>
              <w:right w:w="120" w:type="dxa"/>
            </w:tcMar>
            <w:vAlign w:val="center"/>
          </w:tcPr>
          <w:p w14:paraId="51D34657" w14:textId="77777777" w:rsidR="00FF05A8" w:rsidRDefault="00000000">
            <w:pPr>
              <w:spacing w:before="20" w:after="20"/>
            </w:pPr>
            <w:r>
              <w:rPr>
                <w:rFonts w:ascii="Times New Roman" w:hAnsi="Times New Roman"/>
                <w:color w:val="1E293B"/>
                <w:sz w:val="20"/>
              </w:rPr>
              <w:t>Kiểm thử phân tích toàn bộ tệp</w:t>
            </w:r>
          </w:p>
        </w:tc>
        <w:tc>
          <w:tcPr>
            <w:tcW w:w="2592" w:type="dxa"/>
            <w:shd w:val="clear" w:color="auto" w:fill="FFFFFF"/>
            <w:tcMar>
              <w:top w:w="80" w:type="dxa"/>
              <w:left w:w="120" w:type="dxa"/>
              <w:bottom w:w="80" w:type="dxa"/>
              <w:right w:w="120" w:type="dxa"/>
            </w:tcMar>
            <w:vAlign w:val="center"/>
          </w:tcPr>
          <w:p w14:paraId="313E5977" w14:textId="77777777" w:rsidR="00FF05A8" w:rsidRDefault="00000000">
            <w:pPr>
              <w:spacing w:before="20" w:after="20"/>
            </w:pPr>
            <w:r>
              <w:rPr>
                <w:rFonts w:ascii="Times New Roman" w:hAnsi="Times New Roman"/>
                <w:color w:val="1E293B"/>
                <w:sz w:val="20"/>
              </w:rPr>
              <w:t>Chọn chế độ 'Phân tích toàn bộ nội dung tệp'</w:t>
            </w:r>
          </w:p>
        </w:tc>
        <w:tc>
          <w:tcPr>
            <w:tcW w:w="2592" w:type="dxa"/>
            <w:shd w:val="clear" w:color="auto" w:fill="FFFFFF"/>
            <w:tcMar>
              <w:top w:w="80" w:type="dxa"/>
              <w:left w:w="120" w:type="dxa"/>
              <w:bottom w:w="80" w:type="dxa"/>
              <w:right w:w="120" w:type="dxa"/>
            </w:tcMar>
            <w:vAlign w:val="center"/>
          </w:tcPr>
          <w:p w14:paraId="3FFAE640" w14:textId="77777777" w:rsidR="00FF05A8" w:rsidRDefault="00000000">
            <w:pPr>
              <w:spacing w:before="20" w:after="20"/>
            </w:pPr>
            <w:r>
              <w:rPr>
                <w:rFonts w:ascii="Times New Roman" w:hAnsi="Times New Roman"/>
                <w:color w:val="1E293B"/>
                <w:sz w:val="20"/>
              </w:rPr>
              <w:t>Hệ thống phân đoạn ngữ nghĩa và phân tích toàn bộ các đoạn</w:t>
            </w:r>
          </w:p>
        </w:tc>
        <w:tc>
          <w:tcPr>
            <w:tcW w:w="1152" w:type="dxa"/>
            <w:shd w:val="clear" w:color="auto" w:fill="FFFFFF"/>
            <w:tcMar>
              <w:top w:w="80" w:type="dxa"/>
              <w:left w:w="120" w:type="dxa"/>
              <w:bottom w:w="80" w:type="dxa"/>
              <w:right w:w="120" w:type="dxa"/>
            </w:tcMar>
            <w:vAlign w:val="center"/>
          </w:tcPr>
          <w:p w14:paraId="175FEBAF" w14:textId="77777777" w:rsidR="00FF05A8" w:rsidRDefault="00000000">
            <w:pPr>
              <w:spacing w:before="20" w:after="20"/>
            </w:pPr>
            <w:r>
              <w:rPr>
                <w:rFonts w:ascii="Times New Roman" w:hAnsi="Times New Roman"/>
                <w:color w:val="1E293B"/>
                <w:sz w:val="20"/>
              </w:rPr>
              <w:t>Đạt (Pass)</w:t>
            </w:r>
          </w:p>
        </w:tc>
      </w:tr>
      <w:tr w:rsidR="00FF05A8" w14:paraId="2E2C405C" w14:textId="77777777">
        <w:trPr>
          <w:jc w:val="center"/>
        </w:trPr>
        <w:tc>
          <w:tcPr>
            <w:tcW w:w="1152" w:type="dxa"/>
            <w:shd w:val="clear" w:color="auto" w:fill="F8FAFC"/>
            <w:tcMar>
              <w:top w:w="80" w:type="dxa"/>
              <w:left w:w="120" w:type="dxa"/>
              <w:bottom w:w="80" w:type="dxa"/>
              <w:right w:w="120" w:type="dxa"/>
            </w:tcMar>
            <w:vAlign w:val="center"/>
          </w:tcPr>
          <w:p w14:paraId="4373AF40" w14:textId="77777777" w:rsidR="00FF05A8" w:rsidRDefault="00000000">
            <w:pPr>
              <w:spacing w:before="20" w:after="20"/>
              <w:jc w:val="center"/>
            </w:pPr>
            <w:r>
              <w:rPr>
                <w:rFonts w:ascii="Times New Roman" w:hAnsi="Times New Roman"/>
                <w:color w:val="1E293B"/>
                <w:sz w:val="20"/>
              </w:rPr>
              <w:t>TC-08</w:t>
            </w:r>
          </w:p>
        </w:tc>
        <w:tc>
          <w:tcPr>
            <w:tcW w:w="2160" w:type="dxa"/>
            <w:shd w:val="clear" w:color="auto" w:fill="F8FAFC"/>
            <w:tcMar>
              <w:top w:w="80" w:type="dxa"/>
              <w:left w:w="120" w:type="dxa"/>
              <w:bottom w:w="80" w:type="dxa"/>
              <w:right w:w="120" w:type="dxa"/>
            </w:tcMar>
            <w:vAlign w:val="center"/>
          </w:tcPr>
          <w:p w14:paraId="48170A88" w14:textId="77777777" w:rsidR="00FF05A8" w:rsidRDefault="00000000">
            <w:pPr>
              <w:spacing w:before="20" w:after="20"/>
            </w:pPr>
            <w:r>
              <w:rPr>
                <w:rFonts w:ascii="Times New Roman" w:hAnsi="Times New Roman"/>
                <w:color w:val="1E293B"/>
                <w:sz w:val="20"/>
              </w:rPr>
              <w:t>Kiểm thử PhoBERT cảm xúc Tích cực</w:t>
            </w:r>
          </w:p>
        </w:tc>
        <w:tc>
          <w:tcPr>
            <w:tcW w:w="2592" w:type="dxa"/>
            <w:shd w:val="clear" w:color="auto" w:fill="F8FAFC"/>
            <w:tcMar>
              <w:top w:w="80" w:type="dxa"/>
              <w:left w:w="120" w:type="dxa"/>
              <w:bottom w:w="80" w:type="dxa"/>
              <w:right w:w="120" w:type="dxa"/>
            </w:tcMar>
            <w:vAlign w:val="center"/>
          </w:tcPr>
          <w:p w14:paraId="36FBECE8" w14:textId="77777777" w:rsidR="00FF05A8" w:rsidRDefault="00000000">
            <w:pPr>
              <w:spacing w:before="20" w:after="20"/>
            </w:pPr>
            <w:r>
              <w:rPr>
                <w:rFonts w:ascii="Times New Roman" w:hAnsi="Times New Roman"/>
                <w:color w:val="1E293B"/>
                <w:sz w:val="20"/>
              </w:rPr>
              <w:t>Nhập đoạn văn khen ngợi dịch vụ hài lòng</w:t>
            </w:r>
          </w:p>
        </w:tc>
        <w:tc>
          <w:tcPr>
            <w:tcW w:w="2592" w:type="dxa"/>
            <w:shd w:val="clear" w:color="auto" w:fill="F8FAFC"/>
            <w:tcMar>
              <w:top w:w="80" w:type="dxa"/>
              <w:left w:w="120" w:type="dxa"/>
              <w:bottom w:w="80" w:type="dxa"/>
              <w:right w:w="120" w:type="dxa"/>
            </w:tcMar>
            <w:vAlign w:val="center"/>
          </w:tcPr>
          <w:p w14:paraId="79BC5087" w14:textId="77777777" w:rsidR="00FF05A8" w:rsidRDefault="00000000">
            <w:pPr>
              <w:spacing w:before="20" w:after="20"/>
            </w:pPr>
            <w:r>
              <w:rPr>
                <w:rFonts w:ascii="Times New Roman" w:hAnsi="Times New Roman"/>
                <w:color w:val="1E293B"/>
                <w:sz w:val="20"/>
              </w:rPr>
              <w:t>Nhãn: Tích cực (😊), Hộp xanh lá, Điểm tin cậy &gt; 90%</w:t>
            </w:r>
          </w:p>
        </w:tc>
        <w:tc>
          <w:tcPr>
            <w:tcW w:w="1152" w:type="dxa"/>
            <w:shd w:val="clear" w:color="auto" w:fill="F8FAFC"/>
            <w:tcMar>
              <w:top w:w="80" w:type="dxa"/>
              <w:left w:w="120" w:type="dxa"/>
              <w:bottom w:w="80" w:type="dxa"/>
              <w:right w:w="120" w:type="dxa"/>
            </w:tcMar>
            <w:vAlign w:val="center"/>
          </w:tcPr>
          <w:p w14:paraId="486A397D" w14:textId="77777777" w:rsidR="00FF05A8" w:rsidRDefault="00000000">
            <w:pPr>
              <w:spacing w:before="20" w:after="20"/>
            </w:pPr>
            <w:r>
              <w:rPr>
                <w:rFonts w:ascii="Times New Roman" w:hAnsi="Times New Roman"/>
                <w:color w:val="1E293B"/>
                <w:sz w:val="20"/>
              </w:rPr>
              <w:t>Đạt (Pass)</w:t>
            </w:r>
          </w:p>
        </w:tc>
      </w:tr>
      <w:tr w:rsidR="00FF05A8" w14:paraId="4A53844F" w14:textId="77777777">
        <w:trPr>
          <w:jc w:val="center"/>
        </w:trPr>
        <w:tc>
          <w:tcPr>
            <w:tcW w:w="1152" w:type="dxa"/>
            <w:shd w:val="clear" w:color="auto" w:fill="FFFFFF"/>
            <w:tcMar>
              <w:top w:w="80" w:type="dxa"/>
              <w:left w:w="120" w:type="dxa"/>
              <w:bottom w:w="80" w:type="dxa"/>
              <w:right w:w="120" w:type="dxa"/>
            </w:tcMar>
            <w:vAlign w:val="center"/>
          </w:tcPr>
          <w:p w14:paraId="72ADDBFD" w14:textId="77777777" w:rsidR="00FF05A8" w:rsidRDefault="00000000">
            <w:pPr>
              <w:spacing w:before="20" w:after="20"/>
              <w:jc w:val="center"/>
            </w:pPr>
            <w:r>
              <w:rPr>
                <w:rFonts w:ascii="Times New Roman" w:hAnsi="Times New Roman"/>
                <w:color w:val="1E293B"/>
                <w:sz w:val="20"/>
              </w:rPr>
              <w:t>TC-09</w:t>
            </w:r>
          </w:p>
        </w:tc>
        <w:tc>
          <w:tcPr>
            <w:tcW w:w="2160" w:type="dxa"/>
            <w:shd w:val="clear" w:color="auto" w:fill="FFFFFF"/>
            <w:tcMar>
              <w:top w:w="80" w:type="dxa"/>
              <w:left w:w="120" w:type="dxa"/>
              <w:bottom w:w="80" w:type="dxa"/>
              <w:right w:w="120" w:type="dxa"/>
            </w:tcMar>
            <w:vAlign w:val="center"/>
          </w:tcPr>
          <w:p w14:paraId="12DD7F8F" w14:textId="77777777" w:rsidR="00FF05A8" w:rsidRDefault="00000000">
            <w:pPr>
              <w:spacing w:before="20" w:after="20"/>
            </w:pPr>
            <w:r>
              <w:rPr>
                <w:rFonts w:ascii="Times New Roman" w:hAnsi="Times New Roman"/>
                <w:color w:val="1E293B"/>
                <w:sz w:val="20"/>
              </w:rPr>
              <w:t>Kiểm thử PhoBERT cảm xúc Tiêu cực</w:t>
            </w:r>
          </w:p>
        </w:tc>
        <w:tc>
          <w:tcPr>
            <w:tcW w:w="2592" w:type="dxa"/>
            <w:shd w:val="clear" w:color="auto" w:fill="FFFFFF"/>
            <w:tcMar>
              <w:top w:w="80" w:type="dxa"/>
              <w:left w:w="120" w:type="dxa"/>
              <w:bottom w:w="80" w:type="dxa"/>
              <w:right w:w="120" w:type="dxa"/>
            </w:tcMar>
            <w:vAlign w:val="center"/>
          </w:tcPr>
          <w:p w14:paraId="56735429" w14:textId="77777777" w:rsidR="00FF05A8" w:rsidRDefault="00000000">
            <w:pPr>
              <w:spacing w:before="20" w:after="20"/>
            </w:pPr>
            <w:r>
              <w:rPr>
                <w:rFonts w:ascii="Times New Roman" w:hAnsi="Times New Roman"/>
                <w:color w:val="1E293B"/>
                <w:sz w:val="20"/>
              </w:rPr>
              <w:t>Nhập đoạn văn phàn nàn chất lượng sản phẩm tệ</w:t>
            </w:r>
          </w:p>
        </w:tc>
        <w:tc>
          <w:tcPr>
            <w:tcW w:w="2592" w:type="dxa"/>
            <w:shd w:val="clear" w:color="auto" w:fill="FFFFFF"/>
            <w:tcMar>
              <w:top w:w="80" w:type="dxa"/>
              <w:left w:w="120" w:type="dxa"/>
              <w:bottom w:w="80" w:type="dxa"/>
              <w:right w:w="120" w:type="dxa"/>
            </w:tcMar>
            <w:vAlign w:val="center"/>
          </w:tcPr>
          <w:p w14:paraId="2170801D" w14:textId="77777777" w:rsidR="00FF05A8" w:rsidRDefault="00000000">
            <w:pPr>
              <w:spacing w:before="20" w:after="20"/>
            </w:pPr>
            <w:r>
              <w:rPr>
                <w:rFonts w:ascii="Times New Roman" w:hAnsi="Times New Roman"/>
                <w:color w:val="1E293B"/>
                <w:sz w:val="20"/>
              </w:rPr>
              <w:t>Nhãn: Tiêu cực (😡), Hộp đỏ, Điểm tin cậy &gt; 95%</w:t>
            </w:r>
          </w:p>
        </w:tc>
        <w:tc>
          <w:tcPr>
            <w:tcW w:w="1152" w:type="dxa"/>
            <w:shd w:val="clear" w:color="auto" w:fill="FFFFFF"/>
            <w:tcMar>
              <w:top w:w="80" w:type="dxa"/>
              <w:left w:w="120" w:type="dxa"/>
              <w:bottom w:w="80" w:type="dxa"/>
              <w:right w:w="120" w:type="dxa"/>
            </w:tcMar>
            <w:vAlign w:val="center"/>
          </w:tcPr>
          <w:p w14:paraId="73EF9C7E" w14:textId="77777777" w:rsidR="00FF05A8" w:rsidRDefault="00000000">
            <w:pPr>
              <w:spacing w:before="20" w:after="20"/>
            </w:pPr>
            <w:r>
              <w:rPr>
                <w:rFonts w:ascii="Times New Roman" w:hAnsi="Times New Roman"/>
                <w:color w:val="1E293B"/>
                <w:sz w:val="20"/>
              </w:rPr>
              <w:t>Đạt (Pass)</w:t>
            </w:r>
          </w:p>
        </w:tc>
      </w:tr>
      <w:tr w:rsidR="00FF05A8" w14:paraId="76C94143" w14:textId="77777777">
        <w:trPr>
          <w:jc w:val="center"/>
        </w:trPr>
        <w:tc>
          <w:tcPr>
            <w:tcW w:w="1152" w:type="dxa"/>
            <w:shd w:val="clear" w:color="auto" w:fill="F8FAFC"/>
            <w:tcMar>
              <w:top w:w="80" w:type="dxa"/>
              <w:left w:w="120" w:type="dxa"/>
              <w:bottom w:w="80" w:type="dxa"/>
              <w:right w:w="120" w:type="dxa"/>
            </w:tcMar>
            <w:vAlign w:val="center"/>
          </w:tcPr>
          <w:p w14:paraId="0107B254" w14:textId="77777777" w:rsidR="00FF05A8" w:rsidRDefault="00000000">
            <w:pPr>
              <w:spacing w:before="20" w:after="20"/>
              <w:jc w:val="center"/>
            </w:pPr>
            <w:r>
              <w:rPr>
                <w:rFonts w:ascii="Times New Roman" w:hAnsi="Times New Roman"/>
                <w:color w:val="1E293B"/>
                <w:sz w:val="20"/>
              </w:rPr>
              <w:lastRenderedPageBreak/>
              <w:t>TC-10</w:t>
            </w:r>
          </w:p>
        </w:tc>
        <w:tc>
          <w:tcPr>
            <w:tcW w:w="2160" w:type="dxa"/>
            <w:shd w:val="clear" w:color="auto" w:fill="F8FAFC"/>
            <w:tcMar>
              <w:top w:w="80" w:type="dxa"/>
              <w:left w:w="120" w:type="dxa"/>
              <w:bottom w:w="80" w:type="dxa"/>
              <w:right w:w="120" w:type="dxa"/>
            </w:tcMar>
            <w:vAlign w:val="center"/>
          </w:tcPr>
          <w:p w14:paraId="1F50FC03" w14:textId="77777777" w:rsidR="00FF05A8" w:rsidRDefault="00000000">
            <w:pPr>
              <w:spacing w:before="20" w:after="20"/>
            </w:pPr>
            <w:r>
              <w:rPr>
                <w:rFonts w:ascii="Times New Roman" w:hAnsi="Times New Roman"/>
                <w:color w:val="1E293B"/>
                <w:sz w:val="20"/>
              </w:rPr>
              <w:t>Kiểm thử Phân đoạn cảm xúc Breakdown</w:t>
            </w:r>
          </w:p>
        </w:tc>
        <w:tc>
          <w:tcPr>
            <w:tcW w:w="2592" w:type="dxa"/>
            <w:shd w:val="clear" w:color="auto" w:fill="F8FAFC"/>
            <w:tcMar>
              <w:top w:w="80" w:type="dxa"/>
              <w:left w:w="120" w:type="dxa"/>
              <w:bottom w:w="80" w:type="dxa"/>
              <w:right w:w="120" w:type="dxa"/>
            </w:tcMar>
            <w:vAlign w:val="center"/>
          </w:tcPr>
          <w:p w14:paraId="00E0BB1D" w14:textId="77777777" w:rsidR="00FF05A8" w:rsidRDefault="00000000">
            <w:pPr>
              <w:spacing w:before="20" w:after="20"/>
            </w:pPr>
            <w:r>
              <w:rPr>
                <w:rFonts w:ascii="Times New Roman" w:hAnsi="Times New Roman"/>
                <w:color w:val="1E293B"/>
                <w:sz w:val="20"/>
              </w:rPr>
              <w:t>Phân tích văn bản dài gồm cả đoạn khen và đoạn chê</w:t>
            </w:r>
          </w:p>
        </w:tc>
        <w:tc>
          <w:tcPr>
            <w:tcW w:w="2592" w:type="dxa"/>
            <w:shd w:val="clear" w:color="auto" w:fill="F8FAFC"/>
            <w:tcMar>
              <w:top w:w="80" w:type="dxa"/>
              <w:left w:w="120" w:type="dxa"/>
              <w:bottom w:w="80" w:type="dxa"/>
              <w:right w:w="120" w:type="dxa"/>
            </w:tcMar>
            <w:vAlign w:val="center"/>
          </w:tcPr>
          <w:p w14:paraId="4876F31B" w14:textId="77777777" w:rsidR="00FF05A8" w:rsidRDefault="00000000">
            <w:pPr>
              <w:spacing w:before="20" w:after="20"/>
            </w:pPr>
            <w:r>
              <w:rPr>
                <w:rFonts w:ascii="Times New Roman" w:hAnsi="Times New Roman"/>
                <w:color w:val="1E293B"/>
                <w:sz w:val="20"/>
              </w:rPr>
              <w:t>Hiển thị phân bố số đoạn Tích cực/Tiêu cực/Trung tính chi tiết</w:t>
            </w:r>
          </w:p>
        </w:tc>
        <w:tc>
          <w:tcPr>
            <w:tcW w:w="1152" w:type="dxa"/>
            <w:shd w:val="clear" w:color="auto" w:fill="F8FAFC"/>
            <w:tcMar>
              <w:top w:w="80" w:type="dxa"/>
              <w:left w:w="120" w:type="dxa"/>
              <w:bottom w:w="80" w:type="dxa"/>
              <w:right w:w="120" w:type="dxa"/>
            </w:tcMar>
            <w:vAlign w:val="center"/>
          </w:tcPr>
          <w:p w14:paraId="16593169" w14:textId="77777777" w:rsidR="00FF05A8" w:rsidRDefault="00000000">
            <w:pPr>
              <w:spacing w:before="20" w:after="20"/>
            </w:pPr>
            <w:r>
              <w:rPr>
                <w:rFonts w:ascii="Times New Roman" w:hAnsi="Times New Roman"/>
                <w:color w:val="1E293B"/>
                <w:sz w:val="20"/>
              </w:rPr>
              <w:t>Đạt (Pass)</w:t>
            </w:r>
          </w:p>
        </w:tc>
      </w:tr>
      <w:tr w:rsidR="00FF05A8" w14:paraId="485CAD59" w14:textId="77777777">
        <w:trPr>
          <w:jc w:val="center"/>
        </w:trPr>
        <w:tc>
          <w:tcPr>
            <w:tcW w:w="1152" w:type="dxa"/>
            <w:shd w:val="clear" w:color="auto" w:fill="FFFFFF"/>
            <w:tcMar>
              <w:top w:w="80" w:type="dxa"/>
              <w:left w:w="120" w:type="dxa"/>
              <w:bottom w:w="80" w:type="dxa"/>
              <w:right w:w="120" w:type="dxa"/>
            </w:tcMar>
            <w:vAlign w:val="center"/>
          </w:tcPr>
          <w:p w14:paraId="21D9A96B" w14:textId="77777777" w:rsidR="00FF05A8" w:rsidRDefault="00000000">
            <w:pPr>
              <w:spacing w:before="20" w:after="20"/>
              <w:jc w:val="center"/>
            </w:pPr>
            <w:r>
              <w:rPr>
                <w:rFonts w:ascii="Times New Roman" w:hAnsi="Times New Roman"/>
                <w:color w:val="1E293B"/>
                <w:sz w:val="20"/>
              </w:rPr>
              <w:t>TC-11</w:t>
            </w:r>
          </w:p>
        </w:tc>
        <w:tc>
          <w:tcPr>
            <w:tcW w:w="2160" w:type="dxa"/>
            <w:shd w:val="clear" w:color="auto" w:fill="FFFFFF"/>
            <w:tcMar>
              <w:top w:w="80" w:type="dxa"/>
              <w:left w:w="120" w:type="dxa"/>
              <w:bottom w:w="80" w:type="dxa"/>
              <w:right w:w="120" w:type="dxa"/>
            </w:tcMar>
            <w:vAlign w:val="center"/>
          </w:tcPr>
          <w:p w14:paraId="36452DF0" w14:textId="77777777" w:rsidR="00FF05A8" w:rsidRDefault="00000000">
            <w:pPr>
              <w:spacing w:before="20" w:after="20"/>
            </w:pPr>
            <w:r>
              <w:rPr>
                <w:rFonts w:ascii="Times New Roman" w:hAnsi="Times New Roman"/>
                <w:color w:val="1E293B"/>
                <w:sz w:val="20"/>
              </w:rPr>
              <w:t>Kiểm thử lưu tự động vào SQLite</w:t>
            </w:r>
          </w:p>
        </w:tc>
        <w:tc>
          <w:tcPr>
            <w:tcW w:w="2592" w:type="dxa"/>
            <w:shd w:val="clear" w:color="auto" w:fill="FFFFFF"/>
            <w:tcMar>
              <w:top w:w="80" w:type="dxa"/>
              <w:left w:w="120" w:type="dxa"/>
              <w:bottom w:w="80" w:type="dxa"/>
              <w:right w:w="120" w:type="dxa"/>
            </w:tcMar>
            <w:vAlign w:val="center"/>
          </w:tcPr>
          <w:p w14:paraId="17000F48" w14:textId="77777777" w:rsidR="00FF05A8" w:rsidRDefault="00000000">
            <w:pPr>
              <w:spacing w:before="20" w:after="20"/>
            </w:pPr>
            <w:r>
              <w:rPr>
                <w:rFonts w:ascii="Times New Roman" w:hAnsi="Times New Roman"/>
                <w:color w:val="1E293B"/>
                <w:sz w:val="20"/>
              </w:rPr>
              <w:t>Thực hiện 1 lượt phân tích mới bất kỳ</w:t>
            </w:r>
          </w:p>
        </w:tc>
        <w:tc>
          <w:tcPr>
            <w:tcW w:w="2592" w:type="dxa"/>
            <w:shd w:val="clear" w:color="auto" w:fill="FFFFFF"/>
            <w:tcMar>
              <w:top w:w="80" w:type="dxa"/>
              <w:left w:w="120" w:type="dxa"/>
              <w:bottom w:w="80" w:type="dxa"/>
              <w:right w:w="120" w:type="dxa"/>
            </w:tcMar>
            <w:vAlign w:val="center"/>
          </w:tcPr>
          <w:p w14:paraId="7856EE62" w14:textId="77777777" w:rsidR="00FF05A8" w:rsidRDefault="00000000">
            <w:pPr>
              <w:spacing w:before="20" w:after="20"/>
            </w:pPr>
            <w:r>
              <w:rPr>
                <w:rFonts w:ascii="Times New Roman" w:hAnsi="Times New Roman"/>
                <w:color w:val="1E293B"/>
                <w:sz w:val="20"/>
              </w:rPr>
              <w:t>Bản ghi lưu thành công vào history.db, hiển thị Toast thông báo ID</w:t>
            </w:r>
          </w:p>
        </w:tc>
        <w:tc>
          <w:tcPr>
            <w:tcW w:w="1152" w:type="dxa"/>
            <w:shd w:val="clear" w:color="auto" w:fill="FFFFFF"/>
            <w:tcMar>
              <w:top w:w="80" w:type="dxa"/>
              <w:left w:w="120" w:type="dxa"/>
              <w:bottom w:w="80" w:type="dxa"/>
              <w:right w:w="120" w:type="dxa"/>
            </w:tcMar>
            <w:vAlign w:val="center"/>
          </w:tcPr>
          <w:p w14:paraId="3A040C67" w14:textId="77777777" w:rsidR="00FF05A8" w:rsidRDefault="00000000">
            <w:pPr>
              <w:spacing w:before="20" w:after="20"/>
            </w:pPr>
            <w:r>
              <w:rPr>
                <w:rFonts w:ascii="Times New Roman" w:hAnsi="Times New Roman"/>
                <w:color w:val="1E293B"/>
                <w:sz w:val="20"/>
              </w:rPr>
              <w:t>Đạt (Pass)</w:t>
            </w:r>
          </w:p>
        </w:tc>
      </w:tr>
      <w:tr w:rsidR="00FF05A8" w14:paraId="632FDC5F" w14:textId="77777777">
        <w:trPr>
          <w:jc w:val="center"/>
        </w:trPr>
        <w:tc>
          <w:tcPr>
            <w:tcW w:w="1152" w:type="dxa"/>
            <w:shd w:val="clear" w:color="auto" w:fill="F8FAFC"/>
            <w:tcMar>
              <w:top w:w="80" w:type="dxa"/>
              <w:left w:w="120" w:type="dxa"/>
              <w:bottom w:w="80" w:type="dxa"/>
              <w:right w:w="120" w:type="dxa"/>
            </w:tcMar>
            <w:vAlign w:val="center"/>
          </w:tcPr>
          <w:p w14:paraId="267318AF" w14:textId="77777777" w:rsidR="00FF05A8" w:rsidRDefault="00000000">
            <w:pPr>
              <w:spacing w:before="20" w:after="20"/>
              <w:jc w:val="center"/>
            </w:pPr>
            <w:r>
              <w:rPr>
                <w:rFonts w:ascii="Times New Roman" w:hAnsi="Times New Roman"/>
                <w:color w:val="1E293B"/>
                <w:sz w:val="20"/>
              </w:rPr>
              <w:t>TC-12</w:t>
            </w:r>
          </w:p>
        </w:tc>
        <w:tc>
          <w:tcPr>
            <w:tcW w:w="2160" w:type="dxa"/>
            <w:shd w:val="clear" w:color="auto" w:fill="F8FAFC"/>
            <w:tcMar>
              <w:top w:w="80" w:type="dxa"/>
              <w:left w:w="120" w:type="dxa"/>
              <w:bottom w:w="80" w:type="dxa"/>
              <w:right w:w="120" w:type="dxa"/>
            </w:tcMar>
            <w:vAlign w:val="center"/>
          </w:tcPr>
          <w:p w14:paraId="2886B3E3" w14:textId="77777777" w:rsidR="00FF05A8" w:rsidRDefault="00000000">
            <w:pPr>
              <w:spacing w:before="20" w:after="20"/>
            </w:pPr>
            <w:r>
              <w:rPr>
                <w:rFonts w:ascii="Times New Roman" w:hAnsi="Times New Roman"/>
                <w:color w:val="1E293B"/>
                <w:sz w:val="20"/>
              </w:rPr>
              <w:t>Kiểm thử tìm kiếm &amp; Lọc cảm xúc</w:t>
            </w:r>
          </w:p>
        </w:tc>
        <w:tc>
          <w:tcPr>
            <w:tcW w:w="2592" w:type="dxa"/>
            <w:shd w:val="clear" w:color="auto" w:fill="F8FAFC"/>
            <w:tcMar>
              <w:top w:w="80" w:type="dxa"/>
              <w:left w:w="120" w:type="dxa"/>
              <w:bottom w:w="80" w:type="dxa"/>
              <w:right w:w="120" w:type="dxa"/>
            </w:tcMar>
            <w:vAlign w:val="center"/>
          </w:tcPr>
          <w:p w14:paraId="52AFDBCA" w14:textId="77777777" w:rsidR="00FF05A8" w:rsidRDefault="00000000">
            <w:pPr>
              <w:spacing w:before="20" w:after="20"/>
            </w:pPr>
            <w:r>
              <w:rPr>
                <w:rFonts w:ascii="Times New Roman" w:hAnsi="Times New Roman"/>
                <w:color w:val="1E293B"/>
                <w:sz w:val="20"/>
              </w:rPr>
              <w:t>Nhập từ khóa tìm kiếm và chọn lọc nhãn 'Tiêu cực'</w:t>
            </w:r>
          </w:p>
        </w:tc>
        <w:tc>
          <w:tcPr>
            <w:tcW w:w="2592" w:type="dxa"/>
            <w:shd w:val="clear" w:color="auto" w:fill="F8FAFC"/>
            <w:tcMar>
              <w:top w:w="80" w:type="dxa"/>
              <w:left w:w="120" w:type="dxa"/>
              <w:bottom w:w="80" w:type="dxa"/>
              <w:right w:w="120" w:type="dxa"/>
            </w:tcMar>
            <w:vAlign w:val="center"/>
          </w:tcPr>
          <w:p w14:paraId="3F8FA36F" w14:textId="77777777" w:rsidR="00FF05A8" w:rsidRDefault="00000000">
            <w:pPr>
              <w:spacing w:before="20" w:after="20"/>
            </w:pPr>
            <w:r>
              <w:rPr>
                <w:rFonts w:ascii="Times New Roman" w:hAnsi="Times New Roman"/>
                <w:color w:val="1E293B"/>
                <w:sz w:val="20"/>
              </w:rPr>
              <w:t>Lọc chính xác các bản ghi thỏa mãn đồng thời cả 2 điều kiện</w:t>
            </w:r>
          </w:p>
        </w:tc>
        <w:tc>
          <w:tcPr>
            <w:tcW w:w="1152" w:type="dxa"/>
            <w:shd w:val="clear" w:color="auto" w:fill="F8FAFC"/>
            <w:tcMar>
              <w:top w:w="80" w:type="dxa"/>
              <w:left w:w="120" w:type="dxa"/>
              <w:bottom w:w="80" w:type="dxa"/>
              <w:right w:w="120" w:type="dxa"/>
            </w:tcMar>
            <w:vAlign w:val="center"/>
          </w:tcPr>
          <w:p w14:paraId="047DA501" w14:textId="77777777" w:rsidR="00FF05A8" w:rsidRDefault="00000000">
            <w:pPr>
              <w:spacing w:before="20" w:after="20"/>
            </w:pPr>
            <w:r>
              <w:rPr>
                <w:rFonts w:ascii="Times New Roman" w:hAnsi="Times New Roman"/>
                <w:color w:val="1E293B"/>
                <w:sz w:val="20"/>
              </w:rPr>
              <w:t>Đạt (Pass)</w:t>
            </w:r>
          </w:p>
        </w:tc>
      </w:tr>
      <w:tr w:rsidR="00FF05A8" w14:paraId="66F72B62" w14:textId="77777777">
        <w:trPr>
          <w:jc w:val="center"/>
        </w:trPr>
        <w:tc>
          <w:tcPr>
            <w:tcW w:w="1152" w:type="dxa"/>
            <w:shd w:val="clear" w:color="auto" w:fill="FFFFFF"/>
            <w:tcMar>
              <w:top w:w="80" w:type="dxa"/>
              <w:left w:w="120" w:type="dxa"/>
              <w:bottom w:w="80" w:type="dxa"/>
              <w:right w:w="120" w:type="dxa"/>
            </w:tcMar>
            <w:vAlign w:val="center"/>
          </w:tcPr>
          <w:p w14:paraId="3E260D84" w14:textId="77777777" w:rsidR="00FF05A8" w:rsidRDefault="00000000">
            <w:pPr>
              <w:spacing w:before="20" w:after="20"/>
              <w:jc w:val="center"/>
            </w:pPr>
            <w:r>
              <w:rPr>
                <w:rFonts w:ascii="Times New Roman" w:hAnsi="Times New Roman"/>
                <w:color w:val="1E293B"/>
                <w:sz w:val="20"/>
              </w:rPr>
              <w:t>TC-13</w:t>
            </w:r>
          </w:p>
        </w:tc>
        <w:tc>
          <w:tcPr>
            <w:tcW w:w="2160" w:type="dxa"/>
            <w:shd w:val="clear" w:color="auto" w:fill="FFFFFF"/>
            <w:tcMar>
              <w:top w:w="80" w:type="dxa"/>
              <w:left w:w="120" w:type="dxa"/>
              <w:bottom w:w="80" w:type="dxa"/>
              <w:right w:w="120" w:type="dxa"/>
            </w:tcMar>
            <w:vAlign w:val="center"/>
          </w:tcPr>
          <w:p w14:paraId="54E15519" w14:textId="77777777" w:rsidR="00FF05A8" w:rsidRDefault="00000000">
            <w:pPr>
              <w:spacing w:before="20" w:after="20"/>
            </w:pPr>
            <w:r>
              <w:rPr>
                <w:rFonts w:ascii="Times New Roman" w:hAnsi="Times New Roman"/>
                <w:color w:val="1E293B"/>
                <w:sz w:val="20"/>
              </w:rPr>
              <w:t>Kiểm thử XÓA 1 BẢN GHI RIÊNG LẺ</w:t>
            </w:r>
          </w:p>
        </w:tc>
        <w:tc>
          <w:tcPr>
            <w:tcW w:w="2592" w:type="dxa"/>
            <w:shd w:val="clear" w:color="auto" w:fill="FFFFFF"/>
            <w:tcMar>
              <w:top w:w="80" w:type="dxa"/>
              <w:left w:w="120" w:type="dxa"/>
              <w:bottom w:w="80" w:type="dxa"/>
              <w:right w:w="120" w:type="dxa"/>
            </w:tcMar>
            <w:vAlign w:val="center"/>
          </w:tcPr>
          <w:p w14:paraId="638A793F" w14:textId="77777777" w:rsidR="00FF05A8" w:rsidRDefault="00000000">
            <w:pPr>
              <w:spacing w:before="20" w:after="20"/>
            </w:pPr>
            <w:r>
              <w:rPr>
                <w:rFonts w:ascii="Times New Roman" w:hAnsi="Times New Roman"/>
                <w:color w:val="1E293B"/>
                <w:sz w:val="20"/>
              </w:rPr>
              <w:t>Tại bản ghi #ID, nhấn nút '🗑️ Xóa bản ghi này'</w:t>
            </w:r>
          </w:p>
        </w:tc>
        <w:tc>
          <w:tcPr>
            <w:tcW w:w="2592" w:type="dxa"/>
            <w:shd w:val="clear" w:color="auto" w:fill="FFFFFF"/>
            <w:tcMar>
              <w:top w:w="80" w:type="dxa"/>
              <w:left w:w="120" w:type="dxa"/>
              <w:bottom w:w="80" w:type="dxa"/>
              <w:right w:w="120" w:type="dxa"/>
            </w:tcMar>
            <w:vAlign w:val="center"/>
          </w:tcPr>
          <w:p w14:paraId="525A4592" w14:textId="77777777" w:rsidR="00FF05A8" w:rsidRDefault="00000000">
            <w:pPr>
              <w:spacing w:before="20" w:after="20"/>
            </w:pPr>
            <w:r>
              <w:rPr>
                <w:rFonts w:ascii="Times New Roman" w:hAnsi="Times New Roman"/>
                <w:color w:val="1E293B"/>
                <w:sz w:val="20"/>
              </w:rPr>
              <w:t>Xóa đúng bản ghi #ID khỏi SQLite; Các bản ghi khác giữ nguyên 100%</w:t>
            </w:r>
          </w:p>
        </w:tc>
        <w:tc>
          <w:tcPr>
            <w:tcW w:w="1152" w:type="dxa"/>
            <w:shd w:val="clear" w:color="auto" w:fill="FFFFFF"/>
            <w:tcMar>
              <w:top w:w="80" w:type="dxa"/>
              <w:left w:w="120" w:type="dxa"/>
              <w:bottom w:w="80" w:type="dxa"/>
              <w:right w:w="120" w:type="dxa"/>
            </w:tcMar>
            <w:vAlign w:val="center"/>
          </w:tcPr>
          <w:p w14:paraId="6C2BCA27" w14:textId="77777777" w:rsidR="00FF05A8" w:rsidRDefault="00000000">
            <w:pPr>
              <w:spacing w:before="20" w:after="20"/>
            </w:pPr>
            <w:r>
              <w:rPr>
                <w:rFonts w:ascii="Times New Roman" w:hAnsi="Times New Roman"/>
                <w:color w:val="1E293B"/>
                <w:sz w:val="20"/>
              </w:rPr>
              <w:t>Đạt (Pass)</w:t>
            </w:r>
          </w:p>
        </w:tc>
      </w:tr>
      <w:tr w:rsidR="00FF05A8" w14:paraId="2F36796E" w14:textId="77777777">
        <w:trPr>
          <w:jc w:val="center"/>
        </w:trPr>
        <w:tc>
          <w:tcPr>
            <w:tcW w:w="1152" w:type="dxa"/>
            <w:shd w:val="clear" w:color="auto" w:fill="F8FAFC"/>
            <w:tcMar>
              <w:top w:w="80" w:type="dxa"/>
              <w:left w:w="120" w:type="dxa"/>
              <w:bottom w:w="80" w:type="dxa"/>
              <w:right w:w="120" w:type="dxa"/>
            </w:tcMar>
            <w:vAlign w:val="center"/>
          </w:tcPr>
          <w:p w14:paraId="33483A20" w14:textId="77777777" w:rsidR="00FF05A8" w:rsidRDefault="00000000">
            <w:pPr>
              <w:spacing w:before="20" w:after="20"/>
              <w:jc w:val="center"/>
            </w:pPr>
            <w:r>
              <w:rPr>
                <w:rFonts w:ascii="Times New Roman" w:hAnsi="Times New Roman"/>
                <w:color w:val="1E293B"/>
                <w:sz w:val="20"/>
              </w:rPr>
              <w:t>TC-14</w:t>
            </w:r>
          </w:p>
        </w:tc>
        <w:tc>
          <w:tcPr>
            <w:tcW w:w="2160" w:type="dxa"/>
            <w:shd w:val="clear" w:color="auto" w:fill="F8FAFC"/>
            <w:tcMar>
              <w:top w:w="80" w:type="dxa"/>
              <w:left w:w="120" w:type="dxa"/>
              <w:bottom w:w="80" w:type="dxa"/>
              <w:right w:w="120" w:type="dxa"/>
            </w:tcMar>
            <w:vAlign w:val="center"/>
          </w:tcPr>
          <w:p w14:paraId="74EAAA33" w14:textId="77777777" w:rsidR="00FF05A8" w:rsidRDefault="00000000">
            <w:pPr>
              <w:spacing w:before="20" w:after="20"/>
            </w:pPr>
            <w:r>
              <w:rPr>
                <w:rFonts w:ascii="Times New Roman" w:hAnsi="Times New Roman"/>
                <w:color w:val="1E293B"/>
                <w:sz w:val="20"/>
              </w:rPr>
              <w:t>Kiểm thử Nạp lại văn bản &amp; Xuất CSV</w:t>
            </w:r>
          </w:p>
        </w:tc>
        <w:tc>
          <w:tcPr>
            <w:tcW w:w="2592" w:type="dxa"/>
            <w:shd w:val="clear" w:color="auto" w:fill="F8FAFC"/>
            <w:tcMar>
              <w:top w:w="80" w:type="dxa"/>
              <w:left w:w="120" w:type="dxa"/>
              <w:bottom w:w="80" w:type="dxa"/>
              <w:right w:w="120" w:type="dxa"/>
            </w:tcMar>
            <w:vAlign w:val="center"/>
          </w:tcPr>
          <w:p w14:paraId="699058CA" w14:textId="77777777" w:rsidR="00FF05A8" w:rsidRDefault="00000000">
            <w:pPr>
              <w:spacing w:before="20" w:after="20"/>
            </w:pPr>
            <w:r>
              <w:rPr>
                <w:rFonts w:ascii="Times New Roman" w:hAnsi="Times New Roman"/>
                <w:color w:val="1E293B"/>
                <w:sz w:val="20"/>
              </w:rPr>
              <w:t>Nhấn nút '🔄 Nạp lại' và nút '⬇️ Tải xuống kết quả CSV'</w:t>
            </w:r>
          </w:p>
        </w:tc>
        <w:tc>
          <w:tcPr>
            <w:tcW w:w="2592" w:type="dxa"/>
            <w:shd w:val="clear" w:color="auto" w:fill="F8FAFC"/>
            <w:tcMar>
              <w:top w:w="80" w:type="dxa"/>
              <w:left w:w="120" w:type="dxa"/>
              <w:bottom w:w="80" w:type="dxa"/>
              <w:right w:w="120" w:type="dxa"/>
            </w:tcMar>
            <w:vAlign w:val="center"/>
          </w:tcPr>
          <w:p w14:paraId="61AB3DBC" w14:textId="77777777" w:rsidR="00FF05A8" w:rsidRDefault="00000000">
            <w:pPr>
              <w:spacing w:before="20" w:after="20"/>
            </w:pPr>
            <w:r>
              <w:rPr>
                <w:rFonts w:ascii="Times New Roman" w:hAnsi="Times New Roman"/>
                <w:color w:val="1E293B"/>
                <w:sz w:val="20"/>
              </w:rPr>
              <w:t>Nạp lại văn bản về trang chính; Tải tệp CSV mở trên Excel không lỗi font</w:t>
            </w:r>
          </w:p>
        </w:tc>
        <w:tc>
          <w:tcPr>
            <w:tcW w:w="1152" w:type="dxa"/>
            <w:shd w:val="clear" w:color="auto" w:fill="F8FAFC"/>
            <w:tcMar>
              <w:top w:w="80" w:type="dxa"/>
              <w:left w:w="120" w:type="dxa"/>
              <w:bottom w:w="80" w:type="dxa"/>
              <w:right w:w="120" w:type="dxa"/>
            </w:tcMar>
            <w:vAlign w:val="center"/>
          </w:tcPr>
          <w:p w14:paraId="016C34E9" w14:textId="77777777" w:rsidR="00FF05A8" w:rsidRDefault="00000000">
            <w:pPr>
              <w:spacing w:before="20" w:after="20"/>
            </w:pPr>
            <w:r>
              <w:rPr>
                <w:rFonts w:ascii="Times New Roman" w:hAnsi="Times New Roman"/>
                <w:color w:val="1E293B"/>
                <w:sz w:val="20"/>
              </w:rPr>
              <w:t>Đạt (Pass)</w:t>
            </w:r>
          </w:p>
        </w:tc>
      </w:tr>
    </w:tbl>
    <w:p w14:paraId="57DD3FEF" w14:textId="77777777" w:rsidR="00FF05A8" w:rsidRDefault="00FF05A8"/>
    <w:p w14:paraId="5DEAAA66" w14:textId="77777777" w:rsidR="00FF05A8" w:rsidRDefault="00000000">
      <w:pPr>
        <w:spacing w:before="40" w:after="60" w:line="300" w:lineRule="auto"/>
        <w:jc w:val="center"/>
      </w:pPr>
      <w:r>
        <w:rPr>
          <w:rFonts w:ascii="Times New Roman" w:hAnsi="Times New Roman"/>
          <w:i/>
          <w:color w:val="1E293B"/>
          <w:sz w:val="20"/>
        </w:rPr>
        <w:t>Bảng 5.1: Bảng kịch bản kiểm thử chi tiết hệ thống (14 Test Cases TC-01 -&gt; TC-14)</w:t>
      </w:r>
    </w:p>
    <w:p w14:paraId="0E97E2E0" w14:textId="77777777" w:rsidR="00FF05A8" w:rsidRDefault="00000000">
      <w:pPr>
        <w:keepNext/>
        <w:spacing w:before="200" w:after="80"/>
      </w:pPr>
      <w:r>
        <w:rPr>
          <w:rFonts w:ascii="Times New Roman" w:hAnsi="Times New Roman"/>
          <w:b/>
          <w:color w:val="1D4ED8"/>
          <w:sz w:val="27"/>
        </w:rPr>
        <w:t>5.3. Đánh giá kết quả kiểm thử chức năng và kiểm thử chấp nhận</w:t>
      </w:r>
    </w:p>
    <w:p w14:paraId="73E75A5A" w14:textId="77777777" w:rsidR="00FF05A8" w:rsidRDefault="00000000">
      <w:pPr>
        <w:spacing w:before="40" w:after="60" w:line="300" w:lineRule="auto"/>
        <w:jc w:val="both"/>
      </w:pPr>
      <w:r>
        <w:rPr>
          <w:rFonts w:ascii="Times New Roman" w:hAnsi="Times New Roman"/>
          <w:color w:val="1E293B"/>
          <w:sz w:val="25"/>
        </w:rPr>
        <w:t>Bảng 5.2 tổng hợp kết quả kiểm thử chất lượng phần mềm:</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608"/>
        <w:gridCol w:w="4752"/>
      </w:tblGrid>
      <w:tr w:rsidR="00FF05A8" w14:paraId="7B9D596E" w14:textId="77777777">
        <w:trPr>
          <w:jc w:val="center"/>
        </w:trPr>
        <w:tc>
          <w:tcPr>
            <w:tcW w:w="4608" w:type="dxa"/>
            <w:shd w:val="clear" w:color="auto" w:fill="1E3A8A"/>
            <w:tcMar>
              <w:top w:w="120" w:type="dxa"/>
              <w:left w:w="140" w:type="dxa"/>
              <w:bottom w:w="120" w:type="dxa"/>
              <w:right w:w="140" w:type="dxa"/>
            </w:tcMar>
            <w:vAlign w:val="center"/>
          </w:tcPr>
          <w:p w14:paraId="0D822AA1" w14:textId="77777777" w:rsidR="00FF05A8" w:rsidRDefault="00000000">
            <w:pPr>
              <w:spacing w:before="40" w:after="40"/>
              <w:jc w:val="center"/>
            </w:pPr>
            <w:r>
              <w:rPr>
                <w:rFonts w:ascii="Times New Roman" w:hAnsi="Times New Roman"/>
                <w:b/>
                <w:color w:val="FFFFFF"/>
                <w:sz w:val="21"/>
              </w:rPr>
              <w:t>Tiêu chí đánh giá kiểm thử</w:t>
            </w:r>
          </w:p>
        </w:tc>
        <w:tc>
          <w:tcPr>
            <w:tcW w:w="4752" w:type="dxa"/>
            <w:shd w:val="clear" w:color="auto" w:fill="1E3A8A"/>
            <w:tcMar>
              <w:top w:w="120" w:type="dxa"/>
              <w:left w:w="140" w:type="dxa"/>
              <w:bottom w:w="120" w:type="dxa"/>
              <w:right w:w="140" w:type="dxa"/>
            </w:tcMar>
            <w:vAlign w:val="center"/>
          </w:tcPr>
          <w:p w14:paraId="55AA26BF" w14:textId="77777777" w:rsidR="00FF05A8" w:rsidRDefault="00000000">
            <w:pPr>
              <w:spacing w:before="40" w:after="40"/>
              <w:jc w:val="center"/>
            </w:pPr>
            <w:r>
              <w:rPr>
                <w:rFonts w:ascii="Times New Roman" w:hAnsi="Times New Roman"/>
                <w:b/>
                <w:color w:val="FFFFFF"/>
                <w:sz w:val="21"/>
              </w:rPr>
              <w:t>Kết quả thực tế đạt được</w:t>
            </w:r>
          </w:p>
        </w:tc>
      </w:tr>
      <w:tr w:rsidR="00FF05A8" w14:paraId="2E25F0E1" w14:textId="77777777">
        <w:trPr>
          <w:jc w:val="center"/>
        </w:trPr>
        <w:tc>
          <w:tcPr>
            <w:tcW w:w="4608" w:type="dxa"/>
            <w:shd w:val="clear" w:color="auto" w:fill="FFFFFF"/>
            <w:tcMar>
              <w:top w:w="80" w:type="dxa"/>
              <w:left w:w="120" w:type="dxa"/>
              <w:bottom w:w="80" w:type="dxa"/>
              <w:right w:w="120" w:type="dxa"/>
            </w:tcMar>
            <w:vAlign w:val="center"/>
          </w:tcPr>
          <w:p w14:paraId="5E7CCE50" w14:textId="77777777" w:rsidR="00FF05A8" w:rsidRDefault="00000000">
            <w:pPr>
              <w:spacing w:before="20" w:after="20"/>
              <w:jc w:val="center"/>
            </w:pPr>
            <w:r>
              <w:rPr>
                <w:rFonts w:ascii="Times New Roman" w:hAnsi="Times New Roman"/>
                <w:color w:val="1E293B"/>
                <w:sz w:val="20"/>
              </w:rPr>
              <w:t>Tổng số ca kiểm thử thiết kế</w:t>
            </w:r>
          </w:p>
        </w:tc>
        <w:tc>
          <w:tcPr>
            <w:tcW w:w="4752" w:type="dxa"/>
            <w:shd w:val="clear" w:color="auto" w:fill="FFFFFF"/>
            <w:tcMar>
              <w:top w:w="80" w:type="dxa"/>
              <w:left w:w="120" w:type="dxa"/>
              <w:bottom w:w="80" w:type="dxa"/>
              <w:right w:w="120" w:type="dxa"/>
            </w:tcMar>
            <w:vAlign w:val="center"/>
          </w:tcPr>
          <w:p w14:paraId="7503CEEB" w14:textId="77777777" w:rsidR="00FF05A8" w:rsidRDefault="00000000">
            <w:pPr>
              <w:spacing w:before="20" w:after="20"/>
            </w:pPr>
            <w:r>
              <w:rPr>
                <w:rFonts w:ascii="Times New Roman" w:hAnsi="Times New Roman"/>
                <w:color w:val="1E293B"/>
                <w:sz w:val="20"/>
              </w:rPr>
              <w:t>14 ca kiểm thử toàn diện</w:t>
            </w:r>
          </w:p>
        </w:tc>
      </w:tr>
      <w:tr w:rsidR="00FF05A8" w14:paraId="1C8359D1" w14:textId="77777777">
        <w:trPr>
          <w:jc w:val="center"/>
        </w:trPr>
        <w:tc>
          <w:tcPr>
            <w:tcW w:w="4608" w:type="dxa"/>
            <w:shd w:val="clear" w:color="auto" w:fill="F8FAFC"/>
            <w:tcMar>
              <w:top w:w="80" w:type="dxa"/>
              <w:left w:w="120" w:type="dxa"/>
              <w:bottom w:w="80" w:type="dxa"/>
              <w:right w:w="120" w:type="dxa"/>
            </w:tcMar>
            <w:vAlign w:val="center"/>
          </w:tcPr>
          <w:p w14:paraId="0096A39C" w14:textId="77777777" w:rsidR="00FF05A8" w:rsidRDefault="00000000">
            <w:pPr>
              <w:spacing w:before="20" w:after="20"/>
              <w:jc w:val="center"/>
            </w:pPr>
            <w:r>
              <w:rPr>
                <w:rFonts w:ascii="Times New Roman" w:hAnsi="Times New Roman"/>
                <w:color w:val="1E293B"/>
                <w:sz w:val="20"/>
              </w:rPr>
              <w:t>Số ca kiểm thử Đạt (Passed)</w:t>
            </w:r>
          </w:p>
        </w:tc>
        <w:tc>
          <w:tcPr>
            <w:tcW w:w="4752" w:type="dxa"/>
            <w:shd w:val="clear" w:color="auto" w:fill="F8FAFC"/>
            <w:tcMar>
              <w:top w:w="80" w:type="dxa"/>
              <w:left w:w="120" w:type="dxa"/>
              <w:bottom w:w="80" w:type="dxa"/>
              <w:right w:w="120" w:type="dxa"/>
            </w:tcMar>
            <w:vAlign w:val="center"/>
          </w:tcPr>
          <w:p w14:paraId="2E0F502B" w14:textId="77777777" w:rsidR="00FF05A8" w:rsidRDefault="00000000">
            <w:pPr>
              <w:spacing w:before="20" w:after="20"/>
            </w:pPr>
            <w:r>
              <w:rPr>
                <w:rFonts w:ascii="Times New Roman" w:hAnsi="Times New Roman"/>
                <w:color w:val="1E293B"/>
                <w:sz w:val="20"/>
              </w:rPr>
              <w:t>14 ca kiểm thử (100%)</w:t>
            </w:r>
          </w:p>
        </w:tc>
      </w:tr>
      <w:tr w:rsidR="00FF05A8" w14:paraId="451DCEC6" w14:textId="77777777">
        <w:trPr>
          <w:jc w:val="center"/>
        </w:trPr>
        <w:tc>
          <w:tcPr>
            <w:tcW w:w="4608" w:type="dxa"/>
            <w:shd w:val="clear" w:color="auto" w:fill="FFFFFF"/>
            <w:tcMar>
              <w:top w:w="80" w:type="dxa"/>
              <w:left w:w="120" w:type="dxa"/>
              <w:bottom w:w="80" w:type="dxa"/>
              <w:right w:w="120" w:type="dxa"/>
            </w:tcMar>
            <w:vAlign w:val="center"/>
          </w:tcPr>
          <w:p w14:paraId="76195DE2" w14:textId="77777777" w:rsidR="00FF05A8" w:rsidRDefault="00000000">
            <w:pPr>
              <w:spacing w:before="20" w:after="20"/>
              <w:jc w:val="center"/>
            </w:pPr>
            <w:r>
              <w:rPr>
                <w:rFonts w:ascii="Times New Roman" w:hAnsi="Times New Roman"/>
                <w:color w:val="1E293B"/>
                <w:sz w:val="20"/>
              </w:rPr>
              <w:t>Số ca kiểm thử Thất bại (Failed)</w:t>
            </w:r>
          </w:p>
        </w:tc>
        <w:tc>
          <w:tcPr>
            <w:tcW w:w="4752" w:type="dxa"/>
            <w:shd w:val="clear" w:color="auto" w:fill="FFFFFF"/>
            <w:tcMar>
              <w:top w:w="80" w:type="dxa"/>
              <w:left w:w="120" w:type="dxa"/>
              <w:bottom w:w="80" w:type="dxa"/>
              <w:right w:w="120" w:type="dxa"/>
            </w:tcMar>
            <w:vAlign w:val="center"/>
          </w:tcPr>
          <w:p w14:paraId="46339D13" w14:textId="77777777" w:rsidR="00FF05A8" w:rsidRDefault="00000000">
            <w:pPr>
              <w:spacing w:before="20" w:after="20"/>
            </w:pPr>
            <w:r>
              <w:rPr>
                <w:rFonts w:ascii="Times New Roman" w:hAnsi="Times New Roman"/>
                <w:color w:val="1E293B"/>
                <w:sz w:val="20"/>
              </w:rPr>
              <w:t>0 ca kiểm thử (0%)</w:t>
            </w:r>
          </w:p>
        </w:tc>
      </w:tr>
      <w:tr w:rsidR="00FF05A8" w14:paraId="55BFE9D0" w14:textId="77777777">
        <w:trPr>
          <w:jc w:val="center"/>
        </w:trPr>
        <w:tc>
          <w:tcPr>
            <w:tcW w:w="4608" w:type="dxa"/>
            <w:shd w:val="clear" w:color="auto" w:fill="F8FAFC"/>
            <w:tcMar>
              <w:top w:w="80" w:type="dxa"/>
              <w:left w:w="120" w:type="dxa"/>
              <w:bottom w:w="80" w:type="dxa"/>
              <w:right w:w="120" w:type="dxa"/>
            </w:tcMar>
            <w:vAlign w:val="center"/>
          </w:tcPr>
          <w:p w14:paraId="239258D9" w14:textId="77777777" w:rsidR="00FF05A8" w:rsidRDefault="00000000">
            <w:pPr>
              <w:spacing w:before="20" w:after="20"/>
              <w:jc w:val="center"/>
            </w:pPr>
            <w:r>
              <w:rPr>
                <w:rFonts w:ascii="Times New Roman" w:hAnsi="Times New Roman"/>
                <w:color w:val="1E293B"/>
                <w:sz w:val="20"/>
              </w:rPr>
              <w:t>Mức độ đáp ứng yêu cầu chức năng</w:t>
            </w:r>
          </w:p>
        </w:tc>
        <w:tc>
          <w:tcPr>
            <w:tcW w:w="4752" w:type="dxa"/>
            <w:shd w:val="clear" w:color="auto" w:fill="F8FAFC"/>
            <w:tcMar>
              <w:top w:w="80" w:type="dxa"/>
              <w:left w:w="120" w:type="dxa"/>
              <w:bottom w:w="80" w:type="dxa"/>
              <w:right w:w="120" w:type="dxa"/>
            </w:tcMar>
            <w:vAlign w:val="center"/>
          </w:tcPr>
          <w:p w14:paraId="40674B48" w14:textId="77777777" w:rsidR="00FF05A8" w:rsidRDefault="00000000">
            <w:pPr>
              <w:spacing w:before="20" w:after="20"/>
            </w:pPr>
            <w:r>
              <w:rPr>
                <w:rFonts w:ascii="Times New Roman" w:hAnsi="Times New Roman"/>
                <w:color w:val="1E293B"/>
                <w:sz w:val="20"/>
              </w:rPr>
              <w:t>100% (12/12 Functional Requirements)</w:t>
            </w:r>
          </w:p>
        </w:tc>
      </w:tr>
      <w:tr w:rsidR="00FF05A8" w14:paraId="24916509" w14:textId="77777777">
        <w:trPr>
          <w:jc w:val="center"/>
        </w:trPr>
        <w:tc>
          <w:tcPr>
            <w:tcW w:w="4608" w:type="dxa"/>
            <w:shd w:val="clear" w:color="auto" w:fill="FFFFFF"/>
            <w:tcMar>
              <w:top w:w="80" w:type="dxa"/>
              <w:left w:w="120" w:type="dxa"/>
              <w:bottom w:w="80" w:type="dxa"/>
              <w:right w:w="120" w:type="dxa"/>
            </w:tcMar>
            <w:vAlign w:val="center"/>
          </w:tcPr>
          <w:p w14:paraId="3E79B68A" w14:textId="77777777" w:rsidR="00FF05A8" w:rsidRDefault="00000000">
            <w:pPr>
              <w:spacing w:before="20" w:after="20"/>
              <w:jc w:val="center"/>
            </w:pPr>
            <w:r>
              <w:rPr>
                <w:rFonts w:ascii="Times New Roman" w:hAnsi="Times New Roman"/>
                <w:color w:val="1E293B"/>
                <w:sz w:val="20"/>
              </w:rPr>
              <w:t>Độ ổn định của CSDL SQLite</w:t>
            </w:r>
          </w:p>
        </w:tc>
        <w:tc>
          <w:tcPr>
            <w:tcW w:w="4752" w:type="dxa"/>
            <w:shd w:val="clear" w:color="auto" w:fill="FFFFFF"/>
            <w:tcMar>
              <w:top w:w="80" w:type="dxa"/>
              <w:left w:w="120" w:type="dxa"/>
              <w:bottom w:w="80" w:type="dxa"/>
              <w:right w:w="120" w:type="dxa"/>
            </w:tcMar>
            <w:vAlign w:val="center"/>
          </w:tcPr>
          <w:p w14:paraId="5E5CAE23" w14:textId="77777777" w:rsidR="00FF05A8" w:rsidRDefault="00000000">
            <w:pPr>
              <w:spacing w:before="20" w:after="20"/>
            </w:pPr>
            <w:r>
              <w:rPr>
                <w:rFonts w:ascii="Times New Roman" w:hAnsi="Times New Roman"/>
                <w:color w:val="1E293B"/>
                <w:sz w:val="20"/>
              </w:rPr>
              <w:t>Không phát sinh lỗi khóa bảng hay xung đột luồng</w:t>
            </w:r>
          </w:p>
        </w:tc>
      </w:tr>
    </w:tbl>
    <w:p w14:paraId="78DDC875" w14:textId="77777777" w:rsidR="00FF05A8" w:rsidRDefault="00FF05A8"/>
    <w:p w14:paraId="6F602790" w14:textId="77777777" w:rsidR="00FF05A8" w:rsidRDefault="00000000">
      <w:pPr>
        <w:spacing w:before="40" w:after="60" w:line="300" w:lineRule="auto"/>
        <w:jc w:val="center"/>
      </w:pPr>
      <w:r>
        <w:rPr>
          <w:rFonts w:ascii="Times New Roman" w:hAnsi="Times New Roman"/>
          <w:i/>
          <w:color w:val="1E293B"/>
          <w:sz w:val="20"/>
        </w:rPr>
        <w:t>Bảng 5.2: Tổng kết kết quả thực thi kiểm thử chức năng phần mềm</w:t>
      </w:r>
    </w:p>
    <w:p w14:paraId="56DAB147" w14:textId="77777777" w:rsidR="00FF05A8" w:rsidRDefault="00000000">
      <w:pPr>
        <w:keepNext/>
        <w:spacing w:before="200" w:after="80"/>
      </w:pPr>
      <w:r>
        <w:rPr>
          <w:rFonts w:ascii="Times New Roman" w:hAnsi="Times New Roman"/>
          <w:b/>
          <w:color w:val="1D4ED8"/>
          <w:sz w:val="27"/>
        </w:rPr>
        <w:t>5.4. Đánh giá hiệu năng thực thi và Tối ưu hóa đa phân đoạn</w:t>
      </w:r>
    </w:p>
    <w:p w14:paraId="1ECFD546" w14:textId="77777777" w:rsidR="00FF05A8" w:rsidRDefault="00000000">
      <w:pPr>
        <w:spacing w:before="40" w:after="60" w:line="300" w:lineRule="auto"/>
        <w:jc w:val="both"/>
      </w:pPr>
      <w:r>
        <w:rPr>
          <w:rFonts w:ascii="Times New Roman" w:hAnsi="Times New Roman"/>
          <w:color w:val="1E293B"/>
          <w:sz w:val="25"/>
        </w:rPr>
        <w:t>Hệ thống đạt hiệu năng phản hồi xuất sắc nhờ cơ chế nạp cache mô hình PhoBERT duy nhất một lần và phân đoạn ngữ nghĩa thông minh:</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4608"/>
        <w:gridCol w:w="4752"/>
      </w:tblGrid>
      <w:tr w:rsidR="00FF05A8" w14:paraId="36653D8F" w14:textId="77777777">
        <w:trPr>
          <w:jc w:val="center"/>
        </w:trPr>
        <w:tc>
          <w:tcPr>
            <w:tcW w:w="4608" w:type="dxa"/>
            <w:shd w:val="clear" w:color="auto" w:fill="1E3A8A"/>
            <w:tcMar>
              <w:top w:w="120" w:type="dxa"/>
              <w:left w:w="140" w:type="dxa"/>
              <w:bottom w:w="120" w:type="dxa"/>
              <w:right w:w="140" w:type="dxa"/>
            </w:tcMar>
            <w:vAlign w:val="center"/>
          </w:tcPr>
          <w:p w14:paraId="2635A829" w14:textId="77777777" w:rsidR="00FF05A8" w:rsidRDefault="00000000">
            <w:pPr>
              <w:spacing w:before="40" w:after="40"/>
              <w:jc w:val="center"/>
            </w:pPr>
            <w:r>
              <w:rPr>
                <w:rFonts w:ascii="Times New Roman" w:hAnsi="Times New Roman"/>
                <w:b/>
                <w:color w:val="FFFFFF"/>
                <w:sz w:val="21"/>
              </w:rPr>
              <w:t>Tình huống thực thi hệ thống</w:t>
            </w:r>
          </w:p>
        </w:tc>
        <w:tc>
          <w:tcPr>
            <w:tcW w:w="4752" w:type="dxa"/>
            <w:shd w:val="clear" w:color="auto" w:fill="1E3A8A"/>
            <w:tcMar>
              <w:top w:w="120" w:type="dxa"/>
              <w:left w:w="140" w:type="dxa"/>
              <w:bottom w:w="120" w:type="dxa"/>
              <w:right w:w="140" w:type="dxa"/>
            </w:tcMar>
            <w:vAlign w:val="center"/>
          </w:tcPr>
          <w:p w14:paraId="7380FC8A" w14:textId="77777777" w:rsidR="00FF05A8" w:rsidRDefault="00000000">
            <w:pPr>
              <w:spacing w:before="40" w:after="40"/>
              <w:jc w:val="center"/>
            </w:pPr>
            <w:r>
              <w:rPr>
                <w:rFonts w:ascii="Times New Roman" w:hAnsi="Times New Roman"/>
                <w:b/>
                <w:color w:val="FFFFFF"/>
                <w:sz w:val="21"/>
              </w:rPr>
              <w:t>Thời gian phản hồi trung bình</w:t>
            </w:r>
          </w:p>
        </w:tc>
      </w:tr>
      <w:tr w:rsidR="00FF05A8" w14:paraId="02FADBC9" w14:textId="77777777">
        <w:trPr>
          <w:jc w:val="center"/>
        </w:trPr>
        <w:tc>
          <w:tcPr>
            <w:tcW w:w="4608" w:type="dxa"/>
            <w:shd w:val="clear" w:color="auto" w:fill="FFFFFF"/>
            <w:tcMar>
              <w:top w:w="80" w:type="dxa"/>
              <w:left w:w="120" w:type="dxa"/>
              <w:bottom w:w="80" w:type="dxa"/>
              <w:right w:w="120" w:type="dxa"/>
            </w:tcMar>
            <w:vAlign w:val="center"/>
          </w:tcPr>
          <w:p w14:paraId="64F76180" w14:textId="77777777" w:rsidR="00FF05A8" w:rsidRDefault="00000000">
            <w:pPr>
              <w:spacing w:before="20" w:after="20"/>
              <w:jc w:val="center"/>
            </w:pPr>
            <w:r>
              <w:rPr>
                <w:rFonts w:ascii="Times New Roman" w:hAnsi="Times New Roman"/>
                <w:color w:val="1E293B"/>
                <w:sz w:val="20"/>
              </w:rPr>
              <w:t>Lần khởi động đầu tiên (Cold Start)</w:t>
            </w:r>
          </w:p>
        </w:tc>
        <w:tc>
          <w:tcPr>
            <w:tcW w:w="4752" w:type="dxa"/>
            <w:shd w:val="clear" w:color="auto" w:fill="FFFFFF"/>
            <w:tcMar>
              <w:top w:w="80" w:type="dxa"/>
              <w:left w:w="120" w:type="dxa"/>
              <w:bottom w:w="80" w:type="dxa"/>
              <w:right w:w="120" w:type="dxa"/>
            </w:tcMar>
            <w:vAlign w:val="center"/>
          </w:tcPr>
          <w:p w14:paraId="01646171" w14:textId="77777777" w:rsidR="00FF05A8" w:rsidRDefault="00000000">
            <w:pPr>
              <w:spacing w:before="20" w:after="20"/>
            </w:pPr>
            <w:r>
              <w:rPr>
                <w:rFonts w:ascii="Times New Roman" w:hAnsi="Times New Roman"/>
                <w:color w:val="1E293B"/>
                <w:sz w:val="20"/>
              </w:rPr>
              <w:t>~35.0 giây (Tải trọng số PhoBERT và khởi tạo PyTorch)</w:t>
            </w:r>
          </w:p>
        </w:tc>
      </w:tr>
      <w:tr w:rsidR="00FF05A8" w14:paraId="50CB8C48" w14:textId="77777777">
        <w:trPr>
          <w:jc w:val="center"/>
        </w:trPr>
        <w:tc>
          <w:tcPr>
            <w:tcW w:w="4608" w:type="dxa"/>
            <w:shd w:val="clear" w:color="auto" w:fill="F8FAFC"/>
            <w:tcMar>
              <w:top w:w="80" w:type="dxa"/>
              <w:left w:w="120" w:type="dxa"/>
              <w:bottom w:w="80" w:type="dxa"/>
              <w:right w:w="120" w:type="dxa"/>
            </w:tcMar>
            <w:vAlign w:val="center"/>
          </w:tcPr>
          <w:p w14:paraId="6CCE562E" w14:textId="77777777" w:rsidR="00FF05A8" w:rsidRDefault="00000000">
            <w:pPr>
              <w:spacing w:before="20" w:after="20"/>
              <w:jc w:val="center"/>
            </w:pPr>
            <w:r>
              <w:rPr>
                <w:rFonts w:ascii="Times New Roman" w:hAnsi="Times New Roman"/>
                <w:color w:val="1E293B"/>
                <w:sz w:val="20"/>
              </w:rPr>
              <w:t>Phân tích một đoạn ngắn (50 từ, Cached)</w:t>
            </w:r>
          </w:p>
        </w:tc>
        <w:tc>
          <w:tcPr>
            <w:tcW w:w="4752" w:type="dxa"/>
            <w:shd w:val="clear" w:color="auto" w:fill="F8FAFC"/>
            <w:tcMar>
              <w:top w:w="80" w:type="dxa"/>
              <w:left w:w="120" w:type="dxa"/>
              <w:bottom w:w="80" w:type="dxa"/>
              <w:right w:w="120" w:type="dxa"/>
            </w:tcMar>
            <w:vAlign w:val="center"/>
          </w:tcPr>
          <w:p w14:paraId="42CD15D6" w14:textId="77777777" w:rsidR="00FF05A8" w:rsidRDefault="00000000">
            <w:pPr>
              <w:spacing w:before="20" w:after="20"/>
            </w:pPr>
            <w:r>
              <w:rPr>
                <w:rFonts w:ascii="Times New Roman" w:hAnsi="Times New Roman"/>
                <w:color w:val="1E293B"/>
                <w:sz w:val="20"/>
              </w:rPr>
              <w:t>0.18 giây</w:t>
            </w:r>
          </w:p>
        </w:tc>
      </w:tr>
      <w:tr w:rsidR="00FF05A8" w14:paraId="3D9921B3" w14:textId="77777777">
        <w:trPr>
          <w:jc w:val="center"/>
        </w:trPr>
        <w:tc>
          <w:tcPr>
            <w:tcW w:w="4608" w:type="dxa"/>
            <w:shd w:val="clear" w:color="auto" w:fill="FFFFFF"/>
            <w:tcMar>
              <w:top w:w="80" w:type="dxa"/>
              <w:left w:w="120" w:type="dxa"/>
              <w:bottom w:w="80" w:type="dxa"/>
              <w:right w:w="120" w:type="dxa"/>
            </w:tcMar>
            <w:vAlign w:val="center"/>
          </w:tcPr>
          <w:p w14:paraId="2BD18252" w14:textId="77777777" w:rsidR="00FF05A8" w:rsidRDefault="00000000">
            <w:pPr>
              <w:spacing w:before="20" w:after="20"/>
              <w:jc w:val="center"/>
            </w:pPr>
            <w:r>
              <w:rPr>
                <w:rFonts w:ascii="Times New Roman" w:hAnsi="Times New Roman"/>
                <w:color w:val="1E293B"/>
                <w:sz w:val="20"/>
              </w:rPr>
              <w:t>Phân tích một đoạn vừa (200 từ, Cached)</w:t>
            </w:r>
          </w:p>
        </w:tc>
        <w:tc>
          <w:tcPr>
            <w:tcW w:w="4752" w:type="dxa"/>
            <w:shd w:val="clear" w:color="auto" w:fill="FFFFFF"/>
            <w:tcMar>
              <w:top w:w="80" w:type="dxa"/>
              <w:left w:w="120" w:type="dxa"/>
              <w:bottom w:w="80" w:type="dxa"/>
              <w:right w:w="120" w:type="dxa"/>
            </w:tcMar>
            <w:vAlign w:val="center"/>
          </w:tcPr>
          <w:p w14:paraId="1F81474D" w14:textId="77777777" w:rsidR="00FF05A8" w:rsidRDefault="00000000">
            <w:pPr>
              <w:spacing w:before="20" w:after="20"/>
            </w:pPr>
            <w:r>
              <w:rPr>
                <w:rFonts w:ascii="Times New Roman" w:hAnsi="Times New Roman"/>
                <w:color w:val="1E293B"/>
                <w:sz w:val="20"/>
              </w:rPr>
              <w:t>0.28 giây</w:t>
            </w:r>
          </w:p>
        </w:tc>
      </w:tr>
      <w:tr w:rsidR="00FF05A8" w14:paraId="4B02D22E" w14:textId="77777777">
        <w:trPr>
          <w:jc w:val="center"/>
        </w:trPr>
        <w:tc>
          <w:tcPr>
            <w:tcW w:w="4608" w:type="dxa"/>
            <w:shd w:val="clear" w:color="auto" w:fill="F8FAFC"/>
            <w:tcMar>
              <w:top w:w="80" w:type="dxa"/>
              <w:left w:w="120" w:type="dxa"/>
              <w:bottom w:w="80" w:type="dxa"/>
              <w:right w:w="120" w:type="dxa"/>
            </w:tcMar>
            <w:vAlign w:val="center"/>
          </w:tcPr>
          <w:p w14:paraId="36AEA9DE" w14:textId="77777777" w:rsidR="00FF05A8" w:rsidRDefault="00000000">
            <w:pPr>
              <w:spacing w:before="20" w:after="20"/>
              <w:jc w:val="center"/>
            </w:pPr>
            <w:r>
              <w:rPr>
                <w:rFonts w:ascii="Times New Roman" w:hAnsi="Times New Roman"/>
                <w:color w:val="1E293B"/>
                <w:sz w:val="20"/>
              </w:rPr>
              <w:lastRenderedPageBreak/>
              <w:t>Phân tích toàn bộ tệp 5 đoạn (Multi-chunk)</w:t>
            </w:r>
          </w:p>
        </w:tc>
        <w:tc>
          <w:tcPr>
            <w:tcW w:w="4752" w:type="dxa"/>
            <w:shd w:val="clear" w:color="auto" w:fill="F8FAFC"/>
            <w:tcMar>
              <w:top w:w="80" w:type="dxa"/>
              <w:left w:w="120" w:type="dxa"/>
              <w:bottom w:w="80" w:type="dxa"/>
              <w:right w:w="120" w:type="dxa"/>
            </w:tcMar>
            <w:vAlign w:val="center"/>
          </w:tcPr>
          <w:p w14:paraId="65B77B51" w14:textId="77777777" w:rsidR="00FF05A8" w:rsidRDefault="00000000">
            <w:pPr>
              <w:spacing w:before="20" w:after="20"/>
            </w:pPr>
            <w:r>
              <w:rPr>
                <w:rFonts w:ascii="Times New Roman" w:hAnsi="Times New Roman"/>
                <w:color w:val="1E293B"/>
                <w:sz w:val="20"/>
              </w:rPr>
              <w:t>0.85 giây (Phân tích 5 đoạn độc lập và tổng hợp)</w:t>
            </w:r>
          </w:p>
        </w:tc>
      </w:tr>
    </w:tbl>
    <w:p w14:paraId="4645FCF0" w14:textId="77777777" w:rsidR="00FF05A8" w:rsidRDefault="00FF05A8"/>
    <w:p w14:paraId="06054EF2" w14:textId="77777777" w:rsidR="00FF05A8" w:rsidRDefault="00000000">
      <w:pPr>
        <w:spacing w:before="40" w:after="60" w:line="300" w:lineRule="auto"/>
        <w:jc w:val="center"/>
        <w:rPr>
          <w:rFonts w:ascii="Times New Roman" w:hAnsi="Times New Roman"/>
          <w:i/>
          <w:color w:val="1E293B"/>
          <w:sz w:val="20"/>
        </w:rPr>
      </w:pPr>
      <w:r>
        <w:rPr>
          <w:rFonts w:ascii="Times New Roman" w:hAnsi="Times New Roman"/>
          <w:i/>
          <w:color w:val="1E293B"/>
          <w:sz w:val="20"/>
        </w:rPr>
        <w:t>Bảng 5.3: Đo lường thời gian đáp ứng giữa Cold Start, Cached và Multi-chunk</w:t>
      </w:r>
    </w:p>
    <w:p w14:paraId="0E5453DE" w14:textId="77777777" w:rsidR="0040443F" w:rsidRDefault="0040443F">
      <w:pPr>
        <w:spacing w:before="40" w:after="60" w:line="300" w:lineRule="auto"/>
        <w:jc w:val="center"/>
      </w:pPr>
    </w:p>
    <w:p w14:paraId="14B23F88" w14:textId="77777777" w:rsidR="00FF05A8" w:rsidRDefault="00000000">
      <w:pPr>
        <w:spacing w:before="120" w:after="40"/>
        <w:jc w:val="center"/>
      </w:pPr>
      <w:r>
        <w:rPr>
          <w:noProof/>
        </w:rPr>
        <w:drawing>
          <wp:inline distT="0" distB="0" distL="0" distR="0" wp14:anchorId="731813E3" wp14:editId="5BD98DD5">
            <wp:extent cx="5811898" cy="3147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2"/>
                    <a:stretch>
                      <a:fillRect/>
                    </a:stretch>
                  </pic:blipFill>
                  <pic:spPr>
                    <a:xfrm>
                      <a:off x="0" y="0"/>
                      <a:ext cx="5819094" cy="3151134"/>
                    </a:xfrm>
                    <a:prstGeom prst="rect">
                      <a:avLst/>
                    </a:prstGeom>
                  </pic:spPr>
                </pic:pic>
              </a:graphicData>
            </a:graphic>
          </wp:inline>
        </w:drawing>
      </w:r>
    </w:p>
    <w:p w14:paraId="153BFEEE" w14:textId="77777777" w:rsidR="00FF05A8" w:rsidRDefault="00000000">
      <w:pPr>
        <w:spacing w:before="40" w:after="160"/>
        <w:jc w:val="center"/>
      </w:pPr>
      <w:r>
        <w:rPr>
          <w:rFonts w:ascii="Times New Roman" w:hAnsi="Times New Roman"/>
          <w:i/>
          <w:color w:val="475569"/>
          <w:sz w:val="20"/>
        </w:rPr>
        <w:t>Hình 5.1: Biểu đồ so sánh thời gian thực thi giữa Cold Start, Cached và Multi-chunk</w:t>
      </w:r>
    </w:p>
    <w:p w14:paraId="39AF9E9E" w14:textId="77777777" w:rsidR="00FF05A8" w:rsidRDefault="00000000">
      <w:pPr>
        <w:spacing w:before="40" w:after="60" w:line="300" w:lineRule="auto"/>
        <w:jc w:val="both"/>
      </w:pPr>
      <w:r>
        <w:rPr>
          <w:rFonts w:ascii="Times New Roman" w:hAnsi="Times New Roman"/>
          <w:color w:val="1E293B"/>
          <w:sz w:val="25"/>
        </w:rPr>
        <w:t>Như được thể hiện trên thang đo logarit trong Hình 5.1, ngay cả đối với tệp tài liệu gồm 5 đoạn văn bản lớn, toàn bộ quá trình phân tích NLP, suy luận đa đoạn và lưu trữ vào CSDL SQLite chỉ diễn ra trong vòng 0.85 giây, đáp ứng hoàn hảo tiêu chuẩn trải nghiệm thời gian thực của người dùng.</w:t>
      </w:r>
    </w:p>
    <w:p w14:paraId="2164E90B" w14:textId="77777777" w:rsidR="00FF05A8" w:rsidRDefault="00000000">
      <w:r>
        <w:br w:type="page"/>
      </w:r>
    </w:p>
    <w:p w14:paraId="374D1613" w14:textId="77777777" w:rsidR="00FF05A8" w:rsidRDefault="00000000">
      <w:pPr>
        <w:keepNext/>
        <w:spacing w:before="280" w:after="160"/>
      </w:pPr>
      <w:r>
        <w:rPr>
          <w:rFonts w:ascii="Times New Roman" w:hAnsi="Times New Roman"/>
          <w:b/>
          <w:color w:val="1E3A8A"/>
          <w:sz w:val="32"/>
        </w:rPr>
        <w:lastRenderedPageBreak/>
        <w:t>CHƯƠNG 6: KẾT LUẬN VÀ HƯỚNG PHÁT TRIỂN</w:t>
      </w:r>
    </w:p>
    <w:p w14:paraId="2354B0E5" w14:textId="77777777" w:rsidR="00FF05A8" w:rsidRDefault="00000000">
      <w:pPr>
        <w:keepNext/>
        <w:spacing w:before="200" w:after="80"/>
      </w:pPr>
      <w:r>
        <w:rPr>
          <w:rFonts w:ascii="Times New Roman" w:hAnsi="Times New Roman"/>
          <w:b/>
          <w:color w:val="1D4ED8"/>
          <w:sz w:val="27"/>
        </w:rPr>
        <w:t>6.1. Tổng kết các kết quả đạt được của đề tài VietNLP Studio</w:t>
      </w:r>
    </w:p>
    <w:p w14:paraId="0312FA71" w14:textId="77777777" w:rsidR="00FF05A8" w:rsidRDefault="00000000">
      <w:pPr>
        <w:spacing w:before="40" w:after="60" w:line="300" w:lineRule="auto"/>
        <w:jc w:val="both"/>
      </w:pPr>
      <w:r>
        <w:rPr>
          <w:rFonts w:ascii="Times New Roman" w:hAnsi="Times New Roman"/>
          <w:color w:val="1E293B"/>
          <w:sz w:val="25"/>
        </w:rPr>
        <w:t>Trải qua quá trình nâng cấp, tái cấu trúc và hoàn thiện hệ thống, đề tài 'VietNLP Studio: Nghiên cứu và xây dựng hệ thống Xử lý ngôn ngữ tự nhiên tiếng Việt toàn diện kết hợp Streamlit, PhoBERT và Cơ sở dữ liệu SQLite' đã hoàn thành xuất sắc các mục tiêu đề ra:</w:t>
      </w:r>
    </w:p>
    <w:p w14:paraId="0A1E6BD7" w14:textId="77777777" w:rsidR="00FF05A8" w:rsidRDefault="00000000">
      <w:pPr>
        <w:spacing w:before="40" w:after="60" w:line="300" w:lineRule="auto"/>
        <w:jc w:val="both"/>
      </w:pPr>
      <w:r>
        <w:rPr>
          <w:rFonts w:ascii="Times New Roman" w:hAnsi="Times New Roman"/>
          <w:color w:val="1E293B"/>
          <w:sz w:val="25"/>
        </w:rPr>
        <w:t>1. Đột phá về mặt Kỹ thuật Phần mềm:</w:t>
      </w:r>
    </w:p>
    <w:p w14:paraId="4C1BBFB8" w14:textId="77777777" w:rsidR="00FF05A8" w:rsidRDefault="00000000">
      <w:pPr>
        <w:spacing w:before="40" w:after="60" w:line="300" w:lineRule="auto"/>
        <w:jc w:val="both"/>
      </w:pPr>
      <w:r>
        <w:rPr>
          <w:rFonts w:ascii="Times New Roman" w:hAnsi="Times New Roman"/>
          <w:color w:val="1E293B"/>
          <w:sz w:val="25"/>
        </w:rPr>
        <w:t>• Chuyển đổi thành công từ một script đơn lẻ sang một kiến trúc 4 tầng module hóa độc lập, tuân thủ nguyên lý Separation of Concerns, dễ bảo trì và dễ mở rộng.</w:t>
      </w:r>
    </w:p>
    <w:p w14:paraId="5F96D18C" w14:textId="77777777" w:rsidR="00FF05A8" w:rsidRDefault="00000000">
      <w:pPr>
        <w:spacing w:before="40" w:after="60" w:line="300" w:lineRule="auto"/>
        <w:jc w:val="both"/>
      </w:pPr>
      <w:r>
        <w:rPr>
          <w:rFonts w:ascii="Times New Roman" w:hAnsi="Times New Roman"/>
          <w:color w:val="1E293B"/>
          <w:sz w:val="25"/>
        </w:rPr>
        <w:t>• Xây dựng module CSDL SQLite hoàn chỉnh với cơ chế lưu trữ bền vững, đánh chỉ mục và hiện thực hóa thành công tính năng XÓA RIÊNG LẺ TỪNG BẢN GHI cụ thể theo ID đáp ứng trọn vẹn yêu cầu thực tế của người dùng.</w:t>
      </w:r>
    </w:p>
    <w:p w14:paraId="37F1BF00" w14:textId="77777777" w:rsidR="00FF05A8" w:rsidRDefault="00000000">
      <w:pPr>
        <w:spacing w:before="40" w:after="60" w:line="300" w:lineRule="auto"/>
        <w:jc w:val="both"/>
      </w:pPr>
      <w:r>
        <w:rPr>
          <w:rFonts w:ascii="Times New Roman" w:hAnsi="Times New Roman"/>
          <w:color w:val="1E293B"/>
          <w:sz w:val="25"/>
        </w:rPr>
        <w:t>• Xây dựng module xử lý tệp tin hỗ trợ đọc và bóc tách cấu trúc 5 định dạng tài liệu phổ biến (.docx, .pdf, .txt, .md, .csv) với thuật toán phân đoạn thông minh, cho phép chọn và phân tích liên tục không cần reload tệp.</w:t>
      </w:r>
    </w:p>
    <w:p w14:paraId="5039465B" w14:textId="77777777" w:rsidR="00FF05A8" w:rsidRDefault="00000000">
      <w:pPr>
        <w:spacing w:before="40" w:after="60" w:line="300" w:lineRule="auto"/>
        <w:jc w:val="both"/>
      </w:pPr>
      <w:r>
        <w:rPr>
          <w:rFonts w:ascii="Times New Roman" w:hAnsi="Times New Roman"/>
          <w:color w:val="1E293B"/>
          <w:sz w:val="25"/>
        </w:rPr>
        <w:t>2. Đột phá về mặt Thuật toán và Trí tuệ Nhân tạo (NLP):</w:t>
      </w:r>
    </w:p>
    <w:p w14:paraId="404CE55A" w14:textId="77777777" w:rsidR="00FF05A8" w:rsidRDefault="00000000">
      <w:pPr>
        <w:spacing w:before="40" w:after="60" w:line="300" w:lineRule="auto"/>
        <w:jc w:val="both"/>
      </w:pPr>
      <w:r>
        <w:rPr>
          <w:rFonts w:ascii="Times New Roman" w:hAnsi="Times New Roman"/>
          <w:color w:val="1E293B"/>
          <w:sz w:val="25"/>
        </w:rPr>
        <w:t>• Đề xuất và cài đặt thành công thuật toán Phân đoạn Ngữ nghĩa &amp; Tổng hợp Cảm xúc (Semantic Chunking &amp; Aggregation), giải quyết triệt để nút thắt cổ chai cắt cụt văn bản 256 tokens của các mô hình Transformer đối với tài liệu dài.</w:t>
      </w:r>
    </w:p>
    <w:p w14:paraId="610794CC" w14:textId="77777777" w:rsidR="00FF05A8" w:rsidRDefault="00000000">
      <w:pPr>
        <w:spacing w:before="40" w:after="60" w:line="300" w:lineRule="auto"/>
        <w:jc w:val="both"/>
      </w:pPr>
      <w:r>
        <w:rPr>
          <w:rFonts w:ascii="Times New Roman" w:hAnsi="Times New Roman"/>
          <w:color w:val="1E293B"/>
          <w:sz w:val="25"/>
        </w:rPr>
        <w:t>• Hoàn thiện các thuật toán thống kê định lượng, lọc từ dừng chuyên sâu, trích xuất Top 10 từ khóa trọng số độ dài và tóm tắt trích xuất câu có heuristic vị trí.</w:t>
      </w:r>
    </w:p>
    <w:p w14:paraId="7AE42D8C" w14:textId="77777777" w:rsidR="00FF05A8" w:rsidRDefault="00000000">
      <w:pPr>
        <w:spacing w:before="40" w:after="60" w:line="300" w:lineRule="auto"/>
        <w:jc w:val="both"/>
      </w:pPr>
      <w:r>
        <w:rPr>
          <w:rFonts w:ascii="Times New Roman" w:hAnsi="Times New Roman"/>
          <w:color w:val="1E293B"/>
          <w:sz w:val="25"/>
        </w:rPr>
        <w:t>3. Đột phá về Trải nghiệm Người dùng (UI/UX):</w:t>
      </w:r>
    </w:p>
    <w:p w14:paraId="1EB45317" w14:textId="77777777" w:rsidR="00FF05A8" w:rsidRDefault="00000000">
      <w:pPr>
        <w:spacing w:before="40" w:after="60" w:line="300" w:lineRule="auto"/>
        <w:jc w:val="both"/>
      </w:pPr>
      <w:r>
        <w:rPr>
          <w:rFonts w:ascii="Times New Roman" w:hAnsi="Times New Roman"/>
          <w:color w:val="1E293B"/>
          <w:sz w:val="25"/>
        </w:rPr>
        <w:t>• Xây dựng giao diện công thái học hiện đại với Hero Banner gradient, hệ thống nút Sidebar bo góc không ô tick, widget giám sát tài nguyên thời gian thực và xuất báo cáo CSV chuẩn Excel.</w:t>
      </w:r>
    </w:p>
    <w:p w14:paraId="06E45D52" w14:textId="77777777" w:rsidR="00FF05A8" w:rsidRDefault="00000000">
      <w:pPr>
        <w:keepNext/>
        <w:spacing w:before="200" w:after="80"/>
      </w:pPr>
      <w:r>
        <w:rPr>
          <w:rFonts w:ascii="Times New Roman" w:hAnsi="Times New Roman"/>
          <w:b/>
          <w:color w:val="1D4ED8"/>
          <w:sz w:val="27"/>
        </w:rPr>
        <w:t>6.2. Các hạn chế kỹ thuật còn tồn đọng</w:t>
      </w:r>
    </w:p>
    <w:p w14:paraId="01DCBC9A" w14:textId="77777777" w:rsidR="00FF05A8" w:rsidRDefault="00000000">
      <w:pPr>
        <w:spacing w:before="40" w:after="60" w:line="300" w:lineRule="auto"/>
        <w:jc w:val="both"/>
      </w:pPr>
      <w:r>
        <w:rPr>
          <w:rFonts w:ascii="Times New Roman" w:hAnsi="Times New Roman"/>
          <w:color w:val="1E293B"/>
          <w:sz w:val="25"/>
        </w:rPr>
        <w:t>• Phương pháp tóm tắt văn bản: Hiện tại hệ thống đang áp dụng phương pháp tóm tắt trích xuất (Extractive Summarization) chọn lọc câu từ văn bản gốc, chưa áp dụng mô hình sinh văn bản tóm tắt trừu tượng (Abstractive Summarization) để diễn đạt lại nội dung bằng câu chữ mới.</w:t>
      </w:r>
    </w:p>
    <w:p w14:paraId="0C3C2110" w14:textId="77777777" w:rsidR="00FF05A8" w:rsidRDefault="00000000">
      <w:pPr>
        <w:spacing w:before="40" w:after="60" w:line="300" w:lineRule="auto"/>
        <w:jc w:val="both"/>
      </w:pPr>
      <w:r>
        <w:rPr>
          <w:rFonts w:ascii="Times New Roman" w:hAnsi="Times New Roman"/>
          <w:color w:val="1E293B"/>
          <w:sz w:val="25"/>
        </w:rPr>
        <w:t>• Nhận diện thực thể tên riêng (NER): Hệ thống chưa tích hợp module nhận dạng tự động các thực thể tên người, tên địa danh, tổ chức.</w:t>
      </w:r>
    </w:p>
    <w:p w14:paraId="79CD105E" w14:textId="77777777" w:rsidR="00FF05A8" w:rsidRDefault="00000000">
      <w:pPr>
        <w:keepNext/>
        <w:spacing w:before="200" w:after="80"/>
      </w:pPr>
      <w:r>
        <w:rPr>
          <w:rFonts w:ascii="Times New Roman" w:hAnsi="Times New Roman"/>
          <w:b/>
          <w:color w:val="1D4ED8"/>
          <w:sz w:val="27"/>
        </w:rPr>
        <w:t>6.3. Đề xuất kế hoạch và Hướng phát triển trong tương lai</w:t>
      </w:r>
    </w:p>
    <w:p w14:paraId="4AF9E7C4" w14:textId="77777777" w:rsidR="00FF05A8" w:rsidRDefault="00000000">
      <w:pPr>
        <w:spacing w:before="40" w:after="60" w:line="300" w:lineRule="auto"/>
        <w:jc w:val="both"/>
      </w:pPr>
      <w:r>
        <w:rPr>
          <w:rFonts w:ascii="Times New Roman" w:hAnsi="Times New Roman"/>
          <w:color w:val="1E293B"/>
          <w:sz w:val="25"/>
        </w:rPr>
        <w:t>1. Tích hợp Mô hình Tóm tắt Trừu tượng VietBART / BARTpho: Nghiên cứu và tích hợp mô hình sinh văn bản tóm tắt tiếng Việt hiện đại nhằm cung cấp các bản tóm tắt tự nhiên và súc tích hơn.</w:t>
      </w:r>
    </w:p>
    <w:p w14:paraId="703D1E0C" w14:textId="77777777" w:rsidR="00FF05A8" w:rsidRDefault="00000000">
      <w:pPr>
        <w:spacing w:before="40" w:after="60" w:line="300" w:lineRule="auto"/>
        <w:jc w:val="both"/>
      </w:pPr>
      <w:r>
        <w:rPr>
          <w:rFonts w:ascii="Times New Roman" w:hAnsi="Times New Roman"/>
          <w:color w:val="1E293B"/>
          <w:sz w:val="25"/>
        </w:rPr>
        <w:lastRenderedPageBreak/>
        <w:t>2. Tích hợp Nhận dạng Thực thể Tên riêng (PhoBERT-NER): Tự động phát hiện và đánh dấu các thực thể Person, Location, Organization trong văn bản tải lên.</w:t>
      </w:r>
    </w:p>
    <w:p w14:paraId="73B69603" w14:textId="77777777" w:rsidR="00FF05A8" w:rsidRDefault="00000000">
      <w:pPr>
        <w:spacing w:before="40" w:after="60" w:line="300" w:lineRule="auto"/>
        <w:jc w:val="both"/>
      </w:pPr>
      <w:r>
        <w:rPr>
          <w:rFonts w:ascii="Times New Roman" w:hAnsi="Times New Roman"/>
          <w:color w:val="1E293B"/>
          <w:sz w:val="25"/>
        </w:rPr>
        <w:t>3. Xây dựng RESTful API với FastAPI: Đóng gói các hàm nghiệp vụ của VietNLP Studio thành các API endpoints độc lập (POST /api/analyze, GET /api/history) để các ứng dụng Mobile hoặc hệ thống ngoài dễ dàng tích hợp.</w:t>
      </w:r>
    </w:p>
    <w:p w14:paraId="3EA5E168" w14:textId="77777777" w:rsidR="00FF05A8" w:rsidRDefault="00000000">
      <w:pPr>
        <w:spacing w:before="40" w:after="60" w:line="300" w:lineRule="auto"/>
        <w:jc w:val="both"/>
      </w:pPr>
      <w:r>
        <w:rPr>
          <w:rFonts w:ascii="Times New Roman" w:hAnsi="Times New Roman"/>
          <w:color w:val="1E293B"/>
          <w:sz w:val="25"/>
        </w:rPr>
        <w:t>4. Đóng gói Docker &amp; Triển khai Đám mây (Cloud Deployment): Đóng gói toàn bộ ứng dụng thành Docker Container, thiết lập CI/CD pipeline và triển khai lên các nền tảng đám mây như Render, Hugging Face Spaces hoặc AWS.</w:t>
      </w:r>
    </w:p>
    <w:p w14:paraId="7CC53768" w14:textId="77777777" w:rsidR="00FF05A8" w:rsidRDefault="00000000">
      <w:r>
        <w:br w:type="page"/>
      </w:r>
    </w:p>
    <w:p w14:paraId="34EB8ED0" w14:textId="77777777" w:rsidR="00FF05A8" w:rsidRDefault="00000000">
      <w:pPr>
        <w:keepNext/>
        <w:spacing w:before="280" w:after="160"/>
      </w:pPr>
      <w:r>
        <w:rPr>
          <w:rFonts w:ascii="Times New Roman" w:hAnsi="Times New Roman"/>
          <w:b/>
          <w:color w:val="1E3A8A"/>
          <w:sz w:val="32"/>
        </w:rPr>
        <w:lastRenderedPageBreak/>
        <w:t>TÀI LIỆU THAM KHẢO</w:t>
      </w:r>
    </w:p>
    <w:p w14:paraId="4BD2891E" w14:textId="77777777" w:rsidR="00FF05A8" w:rsidRDefault="00000000">
      <w:pPr>
        <w:spacing w:before="60" w:after="80" w:line="288" w:lineRule="auto"/>
        <w:ind w:left="576" w:hanging="576"/>
        <w:jc w:val="both"/>
      </w:pPr>
      <w:r>
        <w:rPr>
          <w:rFonts w:ascii="Times New Roman" w:hAnsi="Times New Roman"/>
          <w:color w:val="1E293B"/>
          <w:sz w:val="25"/>
        </w:rPr>
        <w:t>[1] Dat Quoc Nguyen, Anh Tuan Nguyen. 'PhoBERT: Pre-trained language models for Vietnamese'. Proceedings of the 2020 Conference on Empirical Methods in Natural Language Processing: Findings (EMNLP 2020), pp. 1037-1042, 2020.</w:t>
      </w:r>
    </w:p>
    <w:p w14:paraId="66E32FA5" w14:textId="77777777" w:rsidR="00FF05A8" w:rsidRDefault="00000000">
      <w:pPr>
        <w:spacing w:before="60" w:after="80" w:line="288" w:lineRule="auto"/>
        <w:ind w:left="576" w:hanging="576"/>
        <w:jc w:val="both"/>
      </w:pPr>
      <w:r>
        <w:rPr>
          <w:rFonts w:ascii="Times New Roman" w:hAnsi="Times New Roman"/>
          <w:color w:val="1E293B"/>
          <w:sz w:val="25"/>
        </w:rPr>
        <w:t>[2] Yinhan Liu, Myle Ott, Naman Goyal, Jingfei Du, Mandar Joshi, Danqi Chen, Omer Levy, Mike Lewis, Luke Zettlemoyer, Veselin Stoyanov. 'RoBERTa: A Robustly Optimized BERT Pretraining Approach'. arXiv preprint arXiv:1907.11692, 2019.</w:t>
      </w:r>
    </w:p>
    <w:p w14:paraId="34A7AE6D" w14:textId="77777777" w:rsidR="00FF05A8" w:rsidRDefault="00000000">
      <w:pPr>
        <w:spacing w:before="60" w:after="80" w:line="288" w:lineRule="auto"/>
        <w:ind w:left="576" w:hanging="576"/>
        <w:jc w:val="both"/>
      </w:pPr>
      <w:r>
        <w:rPr>
          <w:rFonts w:ascii="Times New Roman" w:hAnsi="Times New Roman"/>
          <w:color w:val="1E293B"/>
          <w:sz w:val="25"/>
        </w:rPr>
        <w:t>[3] Ashish Vaswani, Noam Shazeer, Niki Parmar, Jakob Uszkoreit, Llion Jones, Aidan N Gomez, Łukasz Kaiser, Illia Polosukhin. 'Attention Is All You Need'. Advances in Neural Information Processing Systems (NeurIPS), pp. 5998-6008, 2017.</w:t>
      </w:r>
    </w:p>
    <w:p w14:paraId="1FDB4B24" w14:textId="77777777" w:rsidR="00FF05A8" w:rsidRDefault="00000000">
      <w:pPr>
        <w:spacing w:before="60" w:after="80" w:line="288" w:lineRule="auto"/>
        <w:ind w:left="576" w:hanging="576"/>
        <w:jc w:val="both"/>
      </w:pPr>
      <w:r>
        <w:rPr>
          <w:rFonts w:ascii="Times New Roman" w:hAnsi="Times New Roman"/>
          <w:color w:val="1E293B"/>
          <w:sz w:val="25"/>
        </w:rPr>
        <w:t>[4] Streamlit Inc. 'Streamlit Documentation: The fastest way to build and share data apps'. Available online: https://docs.streamlit.io/, [Truy cập tháng 09/2026].</w:t>
      </w:r>
    </w:p>
    <w:p w14:paraId="3ADE58C1" w14:textId="77777777" w:rsidR="00FF05A8" w:rsidRDefault="00000000">
      <w:pPr>
        <w:spacing w:before="60" w:after="80" w:line="288" w:lineRule="auto"/>
        <w:ind w:left="576" w:hanging="576"/>
        <w:jc w:val="both"/>
      </w:pPr>
      <w:r>
        <w:rPr>
          <w:rFonts w:ascii="Times New Roman" w:hAnsi="Times New Roman"/>
          <w:color w:val="1E293B"/>
          <w:sz w:val="25"/>
        </w:rPr>
        <w:t>[5] Hugging Face. 'Transformers: State-of-the-art Natural Language Processing for Pytorch, TensorFlow, and JAX'. Available online: https://huggingface.co/docs/transformers, [Truy cập tháng 09/2026].</w:t>
      </w:r>
    </w:p>
    <w:p w14:paraId="7EFFB22F" w14:textId="77777777" w:rsidR="00FF05A8" w:rsidRDefault="00000000">
      <w:pPr>
        <w:spacing w:before="60" w:after="80" w:line="288" w:lineRule="auto"/>
        <w:ind w:left="576" w:hanging="576"/>
        <w:jc w:val="both"/>
      </w:pPr>
      <w:r>
        <w:rPr>
          <w:rFonts w:ascii="Times New Roman" w:hAnsi="Times New Roman"/>
          <w:color w:val="1E293B"/>
          <w:sz w:val="25"/>
        </w:rPr>
        <w:t>[6] SQLite Consortium. 'SQLite Documentation: An In-Process Database for Python and Embedded Systems'. Available online: https://www.sqlite.org/docs.html, [Truy cập tháng 09/2026].</w:t>
      </w:r>
    </w:p>
    <w:p w14:paraId="3263BF9E" w14:textId="77777777" w:rsidR="00FF05A8" w:rsidRDefault="00000000">
      <w:pPr>
        <w:spacing w:before="60" w:after="80" w:line="288" w:lineRule="auto"/>
        <w:ind w:left="576" w:hanging="576"/>
        <w:jc w:val="both"/>
      </w:pPr>
      <w:r>
        <w:rPr>
          <w:rFonts w:ascii="Times New Roman" w:hAnsi="Times New Roman"/>
          <w:color w:val="1E293B"/>
          <w:sz w:val="25"/>
        </w:rPr>
        <w:t>[7] Roger S. Pressman, Bruce R. Maxim. 'Software Engineering: A Practitioner's Approach'. 9th Edition, McGraw-Hill Education, 2020.</w:t>
      </w:r>
    </w:p>
    <w:p w14:paraId="37BAE4B2" w14:textId="77777777" w:rsidR="00FF05A8" w:rsidRDefault="00000000">
      <w:pPr>
        <w:spacing w:before="60" w:after="80" w:line="288" w:lineRule="auto"/>
        <w:ind w:left="576" w:hanging="576"/>
        <w:jc w:val="both"/>
      </w:pPr>
      <w:r>
        <w:rPr>
          <w:rFonts w:ascii="Times New Roman" w:hAnsi="Times New Roman"/>
          <w:color w:val="1E293B"/>
          <w:sz w:val="25"/>
        </w:rPr>
        <w:t>[8] Ian Sommerville. 'Software Engineering'. 10th Edition, Pearson Education, 2016.</w:t>
      </w:r>
    </w:p>
    <w:p w14:paraId="17E44168" w14:textId="77777777" w:rsidR="00FF05A8" w:rsidRDefault="00000000">
      <w:pPr>
        <w:spacing w:before="60" w:after="80" w:line="288" w:lineRule="auto"/>
        <w:ind w:left="576" w:hanging="576"/>
        <w:jc w:val="both"/>
      </w:pPr>
      <w:r>
        <w:rPr>
          <w:rFonts w:ascii="Times New Roman" w:hAnsi="Times New Roman"/>
          <w:color w:val="1E293B"/>
          <w:sz w:val="25"/>
        </w:rPr>
        <w:t>[9] Dan Jurafsky, James H. Martin. 'Speech and Language Processing: An Introduction to Natural Language Processing, Computational Linguistics, and Speech Recognition'. 3rd Edition Draft, Stanford University, 2023.</w:t>
      </w:r>
    </w:p>
    <w:p w14:paraId="2AADE3DC" w14:textId="77777777" w:rsidR="00FF05A8" w:rsidRDefault="00000000">
      <w:pPr>
        <w:spacing w:before="60" w:after="80" w:line="288" w:lineRule="auto"/>
        <w:ind w:left="576" w:hanging="576"/>
        <w:jc w:val="both"/>
      </w:pPr>
      <w:r>
        <w:rPr>
          <w:rFonts w:ascii="Times New Roman" w:hAnsi="Times New Roman"/>
          <w:color w:val="1E293B"/>
          <w:sz w:val="25"/>
        </w:rPr>
        <w:t>[10] Python-docx Team. 'python-docx: A Python library for creating and updating Microsoft Word (.docx) files'. Available online: https://python-docx.readthedocs.io/, [Truy cập tháng 09/2026].</w:t>
      </w:r>
    </w:p>
    <w:p w14:paraId="6C0B47C9" w14:textId="77777777" w:rsidR="00FF05A8" w:rsidRDefault="00000000">
      <w:pPr>
        <w:spacing w:before="60" w:after="80" w:line="288" w:lineRule="auto"/>
        <w:ind w:left="576" w:hanging="576"/>
        <w:jc w:val="both"/>
      </w:pPr>
      <w:r>
        <w:rPr>
          <w:rFonts w:ascii="Times New Roman" w:hAnsi="Times New Roman"/>
          <w:color w:val="1E293B"/>
          <w:sz w:val="25"/>
        </w:rPr>
        <w:t>[11] PyPDF Team. 'pypdf: A pure-python PDF library capable of splitting, merging, cropping, and transforming the pages of PDF files'. Available online: https://pypdf.readthedocs.io/, [Truy cập tháng 09/2026].</w:t>
      </w:r>
    </w:p>
    <w:p w14:paraId="07CDD432" w14:textId="77777777" w:rsidR="00FF05A8" w:rsidRDefault="00000000">
      <w:pPr>
        <w:spacing w:before="60" w:after="80" w:line="288" w:lineRule="auto"/>
        <w:ind w:left="576" w:hanging="576"/>
        <w:jc w:val="both"/>
      </w:pPr>
      <w:r>
        <w:rPr>
          <w:rFonts w:ascii="Times New Roman" w:hAnsi="Times New Roman"/>
          <w:color w:val="1E293B"/>
          <w:sz w:val="25"/>
        </w:rPr>
        <w:t>[12] Wonrax. 'phobert-base-vietnamese-sentiment Model Card on Hugging Face'. Available online: https://huggingface.co/wonrax/phobert-base-vietnamese-sentiment, [Truy cập tháng 09/2026].</w:t>
      </w:r>
    </w:p>
    <w:p w14:paraId="7E524479" w14:textId="56A37E06" w:rsidR="00FF05A8" w:rsidRDefault="00FF05A8"/>
    <w:sectPr w:rsidR="00FF05A8" w:rsidSect="00931FBB">
      <w:headerReference w:type="default" r:id="rId13"/>
      <w:footerReference w:type="default" r:id="rId14"/>
      <w:pgSz w:w="11909" w:h="16834"/>
      <w:pgMar w:top="1138" w:right="1138" w:bottom="1138" w:left="1699"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4E46" w14:textId="77777777" w:rsidR="001848D7" w:rsidRDefault="001848D7">
      <w:pPr>
        <w:spacing w:after="0" w:line="240" w:lineRule="auto"/>
      </w:pPr>
      <w:r>
        <w:separator/>
      </w:r>
    </w:p>
  </w:endnote>
  <w:endnote w:type="continuationSeparator" w:id="0">
    <w:p w14:paraId="78CCDF98" w14:textId="77777777" w:rsidR="001848D7" w:rsidRDefault="00184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E4A4" w14:textId="77777777" w:rsidR="00FF05A8" w:rsidRDefault="00000000">
    <w:pPr>
      <w:pStyle w:val="Footer"/>
      <w:jc w:val="center"/>
    </w:pPr>
    <w:r>
      <w:rPr>
        <w:rFonts w:ascii="Times New Roman" w:hAnsi="Times New Roman"/>
        <w:color w:val="64748B"/>
        <w:sz w:val="18"/>
      </w:rPr>
      <w:t xml:space="preserve">Trang </w:t>
    </w:r>
    <w:r>
      <w:fldChar w:fldCharType="begin"/>
    </w:r>
    <w:r>
      <w:instrText>PAGE</w:instrText>
    </w:r>
    <w:r>
      <w:fldChar w:fldCharType="separate"/>
    </w:r>
    <w:r w:rsidR="00A31C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D6D7" w14:textId="77777777" w:rsidR="001848D7" w:rsidRDefault="001848D7">
      <w:pPr>
        <w:spacing w:after="0" w:line="240" w:lineRule="auto"/>
      </w:pPr>
      <w:r>
        <w:separator/>
      </w:r>
    </w:p>
  </w:footnote>
  <w:footnote w:type="continuationSeparator" w:id="0">
    <w:p w14:paraId="0F1BF9BC" w14:textId="77777777" w:rsidR="001848D7" w:rsidRDefault="001848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096D" w14:textId="7D892EE0" w:rsidR="00FF05A8" w:rsidRDefault="00FF05A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386795">
    <w:abstractNumId w:val="8"/>
  </w:num>
  <w:num w:numId="2" w16cid:durableId="1907716520">
    <w:abstractNumId w:val="6"/>
  </w:num>
  <w:num w:numId="3" w16cid:durableId="656805824">
    <w:abstractNumId w:val="5"/>
  </w:num>
  <w:num w:numId="4" w16cid:durableId="30035119">
    <w:abstractNumId w:val="4"/>
  </w:num>
  <w:num w:numId="5" w16cid:durableId="155193694">
    <w:abstractNumId w:val="7"/>
  </w:num>
  <w:num w:numId="6" w16cid:durableId="1227300118">
    <w:abstractNumId w:val="3"/>
  </w:num>
  <w:num w:numId="7" w16cid:durableId="1864514688">
    <w:abstractNumId w:val="2"/>
  </w:num>
  <w:num w:numId="8" w16cid:durableId="1902399279">
    <w:abstractNumId w:val="1"/>
  </w:num>
  <w:num w:numId="9" w16cid:durableId="2103330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861"/>
    <w:rsid w:val="0015074B"/>
    <w:rsid w:val="001848D7"/>
    <w:rsid w:val="001934FD"/>
    <w:rsid w:val="001E5AA5"/>
    <w:rsid w:val="001F4D0D"/>
    <w:rsid w:val="00290A6C"/>
    <w:rsid w:val="0029639D"/>
    <w:rsid w:val="00326F90"/>
    <w:rsid w:val="00336642"/>
    <w:rsid w:val="00373536"/>
    <w:rsid w:val="003906C3"/>
    <w:rsid w:val="003F0F29"/>
    <w:rsid w:val="0040443F"/>
    <w:rsid w:val="004B19D0"/>
    <w:rsid w:val="004C3B87"/>
    <w:rsid w:val="0055673B"/>
    <w:rsid w:val="005E5DFB"/>
    <w:rsid w:val="007C3BE4"/>
    <w:rsid w:val="00834A90"/>
    <w:rsid w:val="00842169"/>
    <w:rsid w:val="00900332"/>
    <w:rsid w:val="00931496"/>
    <w:rsid w:val="00931FBB"/>
    <w:rsid w:val="00994302"/>
    <w:rsid w:val="009C422D"/>
    <w:rsid w:val="00A31C53"/>
    <w:rsid w:val="00A31D5A"/>
    <w:rsid w:val="00AA1D8D"/>
    <w:rsid w:val="00B47730"/>
    <w:rsid w:val="00BC52E2"/>
    <w:rsid w:val="00CB0664"/>
    <w:rsid w:val="00CE2980"/>
    <w:rsid w:val="00EE490B"/>
    <w:rsid w:val="00F70D82"/>
    <w:rsid w:val="00FC693F"/>
    <w:rsid w:val="00FF05A8"/>
    <w:rsid w:val="00FF22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DE32F"/>
  <w14:defaultImageDpi w14:val="300"/>
  <w15:docId w15:val="{C9E83EF1-C774-417F-9108-8230893D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30</Pages>
  <Words>8004</Words>
  <Characters>45626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28</cp:revision>
  <dcterms:created xsi:type="dcterms:W3CDTF">2013-12-23T23:15:00Z</dcterms:created>
  <dcterms:modified xsi:type="dcterms:W3CDTF">2026-09-25T01:44:00Z</dcterms:modified>
  <cp:category/>
</cp:coreProperties>
</file>